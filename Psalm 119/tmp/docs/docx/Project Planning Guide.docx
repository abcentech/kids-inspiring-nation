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spacing w:after="120"/>
        <w:jc w:val="center"/>
      </w:pPr>
      <w:r>
        <w:t>NATIONAL BUILDERS CORP</w:t>
      </w:r>
    </w:p>
    <w:p>
      <w:pPr>
        <w:pStyle w:val="Heading1"/>
        <w:spacing w:before="240"/>
      </w:pPr>
      <w:r>
        <w:t>PROJECT PLANNING GUIDE</w:t>
      </w:r>
    </w:p>
    <w:p>
      <w:pPr>
        <w:pStyle w:val="Heading2"/>
      </w:pPr>
      <w:r>
        <w:t>"From Idea to Impact"</w:t>
      </w:r>
    </w:p>
    <w:p>
      <w:pPr>
        <w:spacing w:after="120"/>
      </w:pPr>
      <w:r>
        <w:rPr>
          <w:b/>
        </w:rPr>
        <w:t>Complete 20-Page Simple Planning Tool | Ages 7-17 | 2025 Edition</w:t>
      </w:r>
    </w:p>
    <w:p>
      <w:pPr>
        <w:pBdr>
          <w:bottom w:val="single" w:sz="10" w:space="1" w:color="D9B44A"/>
        </w:pBdr>
      </w:pPr>
    </w:p>
    <w:p>
      <w:pPr>
        <w:pStyle w:val="Heading1"/>
        <w:spacing w:before="240"/>
      </w:pPr>
      <w:r>
        <w:t>TABLE OF CONTENTS</w:t>
      </w:r>
    </w:p>
    <w:p>
      <w:pPr>
        <w:spacing w:after="60"/>
        <w:ind w:left="216" w:hanging="216"/>
      </w:pPr>
      <w:r>
        <w:t>1. Introduction: Why Planning Matters</w:t>
      </w:r>
    </w:p>
    <w:p>
      <w:pPr>
        <w:spacing w:after="60"/>
        <w:ind w:left="216" w:hanging="216"/>
      </w:pPr>
      <w:r>
        <w:t>2. Step 1: Understand the Problem</w:t>
      </w:r>
    </w:p>
    <w:p>
      <w:pPr>
        <w:spacing w:after="60"/>
        <w:ind w:left="216" w:hanging="216"/>
      </w:pPr>
      <w:r>
        <w:t>3. Step 2: Design Your Solution</w:t>
      </w:r>
    </w:p>
    <w:p>
      <w:pPr>
        <w:spacing w:after="60"/>
        <w:ind w:left="216" w:hanging="216"/>
      </w:pPr>
      <w:r>
        <w:t>4. Step 3: Create Your Action Plan</w:t>
      </w:r>
    </w:p>
    <w:p>
      <w:pPr>
        <w:spacing w:after="60"/>
        <w:ind w:left="216" w:hanging="216"/>
      </w:pPr>
      <w:r>
        <w:t>5. Step 4: Map Your Resources</w:t>
      </w:r>
    </w:p>
    <w:p>
      <w:pPr>
        <w:spacing w:after="60"/>
        <w:ind w:left="216" w:hanging="216"/>
      </w:pPr>
      <w:r>
        <w:t>6. Step 5: Plan for Impact Measurement</w:t>
      </w:r>
    </w:p>
    <w:p>
      <w:pPr>
        <w:spacing w:after="60"/>
        <w:ind w:left="216" w:hanging="216"/>
      </w:pPr>
      <w:r>
        <w:t>7. Step 6: Build Sustainability</w:t>
      </w:r>
    </w:p>
    <w:p>
      <w:pPr>
        <w:spacing w:after="60"/>
        <w:ind w:left="216" w:hanging="216"/>
      </w:pPr>
      <w:r>
        <w:t>8. Sample Project Examples</w:t>
      </w:r>
    </w:p>
    <w:p>
      <w:pPr>
        <w:spacing w:after="60"/>
        <w:ind w:left="216" w:hanging="216"/>
      </w:pPr>
      <w:r>
        <w:t>9. Common Mistakes to Avoid</w:t>
      </w:r>
    </w:p>
    <w:p>
      <w:pPr>
        <w:spacing w:after="60"/>
        <w:ind w:left="216" w:hanging="216"/>
      </w:pPr>
      <w:r>
        <w:t>10. Final Planning Checklist</w:t>
      </w:r>
    </w:p>
    <w:p>
      <w:pPr>
        <w:pBdr>
          <w:bottom w:val="single" w:sz="10" w:space="1" w:color="D9B44A"/>
        </w:pBdr>
      </w:pPr>
    </w:p>
    <w:p>
      <w:r>
        <w:br w:type="page"/>
      </w:r>
    </w:p>
    <w:p>
      <w:pPr>
        <w:pStyle w:val="Heading1"/>
        <w:spacing w:before="240"/>
      </w:pPr>
      <w:r>
        <w:t>INTRODUCTION: WHY PLANNING MATTERS</w:t>
      </w:r>
    </w:p>
    <w:p>
      <w:pPr>
        <w:pStyle w:val="Heading2"/>
      </w:pPr>
      <w:r>
        <w:t>Welcome to Project Planning!</w:t>
      </w:r>
    </w:p>
    <w:p>
      <w:pPr>
        <w:spacing w:after="120"/>
      </w:pPr>
      <w:r>
        <w:t>Many people have great ideas but poor execution. Why? Because they skip planning.</w:t>
      </w:r>
    </w:p>
    <w:p>
      <w:pPr>
        <w:spacing w:after="120"/>
      </w:pPr>
      <w:r>
        <w:rPr>
          <w:b/>
        </w:rPr>
        <w:t>The difference between:</w:t>
      </w:r>
    </w:p>
    <w:p>
      <w:pPr>
        <w:pStyle w:val="ListBullet"/>
      </w:pPr>
      <w:r>
        <w:t>A dream and a goal = A written plan</w:t>
      </w:r>
    </w:p>
    <w:p>
      <w:pPr>
        <w:pStyle w:val="ListBullet"/>
      </w:pPr>
      <w:r>
        <w:t>An idea and a project = An action plan</w:t>
      </w:r>
    </w:p>
    <w:p>
      <w:pPr>
        <w:pStyle w:val="ListBullet"/>
      </w:pPr>
      <w:r>
        <w:t>Hope and results = Measurement plan</w:t>
      </w:r>
    </w:p>
    <w:p>
      <w:pPr>
        <w:spacing w:after="120"/>
      </w:pPr>
      <w:r>
        <w:rPr>
          <w:b/>
        </w:rPr>
        <w:t>"Failing to plan is planning to fail."</w:t>
      </w:r>
    </w:p>
    <w:p>
      <w:pPr>
        <w:spacing w:after="120"/>
      </w:pPr>
      <w:r>
        <w:t>This workbook will guide you step-by-step to create a solid project plan. Don't rush through it. Take your time. A good plan saves you months of wasted effort.</w:t>
      </w:r>
    </w:p>
    <w:p>
      <w:pPr>
        <w:pStyle w:val="Heading2"/>
      </w:pPr>
      <w:r>
        <w:t>HOW TO USE THIS WORKBOOK</w:t>
      </w:r>
    </w:p>
    <w:p>
      <w:pPr>
        <w:spacing w:after="60"/>
        <w:ind w:left="216" w:hanging="216"/>
      </w:pPr>
      <w:r>
        <w:t xml:space="preserve">1. </w:t>
      </w:r>
      <w:r>
        <w:rPr>
          <w:b/>
        </w:rPr>
        <w:t>Read each section carefully</w:t>
      </w:r>
    </w:p>
    <w:p>
      <w:pPr>
        <w:spacing w:after="60"/>
        <w:ind w:left="216" w:hanging="216"/>
      </w:pPr>
      <w:r>
        <w:t xml:space="preserve">2. </w:t>
      </w:r>
      <w:r>
        <w:rPr>
          <w:b/>
        </w:rPr>
        <w:t>Answer every question honestly</w:t>
      </w:r>
    </w:p>
    <w:p>
      <w:pPr>
        <w:spacing w:after="60"/>
        <w:ind w:left="216" w:hanging="216"/>
      </w:pPr>
      <w:r>
        <w:t xml:space="preserve">3. </w:t>
      </w:r>
      <w:r>
        <w:rPr>
          <w:b/>
        </w:rPr>
        <w:t>Discuss your answers with your team/mentor</w:t>
      </w:r>
    </w:p>
    <w:p>
      <w:pPr>
        <w:spacing w:after="60"/>
        <w:ind w:left="216" w:hanging="216"/>
      </w:pPr>
      <w:r>
        <w:t xml:space="preserve">4. </w:t>
      </w:r>
      <w:r>
        <w:rPr>
          <w:b/>
        </w:rPr>
        <w:t>Revise your plan as you learn more</w:t>
      </w:r>
    </w:p>
    <w:p>
      <w:pPr>
        <w:spacing w:after="60"/>
        <w:ind w:left="216" w:hanging="216"/>
      </w:pPr>
      <w:r>
        <w:t xml:space="preserve">5. </w:t>
      </w:r>
      <w:r>
        <w:rPr>
          <w:b/>
        </w:rPr>
        <w:t>Keep this workbook handy</w:t>
      </w:r>
      <w:r>
        <w:t xml:space="preserve"> - refer to it throughout your project</w:t>
      </w:r>
    </w:p>
    <w:p>
      <w:pPr>
        <w:pStyle w:val="Heading2"/>
      </w:pPr>
      <w:r>
        <w:t>WHAT MAKES A GOOD PROJECT PLAN?</w:t>
      </w:r>
    </w:p>
    <w:p>
      <w:pPr>
        <w:spacing w:after="120"/>
      </w:pPr>
      <w:r>
        <w:t>A good plan is:</w:t>
      </w:r>
    </w:p>
    <w:p>
      <w:pPr>
        <w:pStyle w:val="ListBullet"/>
      </w:pPr>
      <w:r>
        <w:t xml:space="preserve">✅ </w:t>
      </w:r>
      <w:r>
        <w:rPr>
          <w:b/>
        </w:rPr>
        <w:t>SPECIFIC</w:t>
      </w:r>
      <w:r>
        <w:t xml:space="preserve"> - Clear details, not vague ideas</w:t>
      </w:r>
    </w:p>
    <w:p>
      <w:pPr>
        <w:pStyle w:val="ListBullet"/>
      </w:pPr>
      <w:r>
        <w:t xml:space="preserve">✅ </w:t>
      </w:r>
      <w:r>
        <w:rPr>
          <w:b/>
        </w:rPr>
        <w:t>REALISTIC</w:t>
      </w:r>
      <w:r>
        <w:t xml:space="preserve"> - You can actually do it with available resources</w:t>
      </w:r>
    </w:p>
    <w:p>
      <w:pPr>
        <w:pStyle w:val="ListBullet"/>
      </w:pPr>
      <w:r>
        <w:t xml:space="preserve">✅ </w:t>
      </w:r>
      <w:r>
        <w:rPr>
          <w:b/>
        </w:rPr>
        <w:t>MEASURABLE</w:t>
      </w:r>
      <w:r>
        <w:t xml:space="preserve"> - You can prove your impact with numbers</w:t>
      </w:r>
    </w:p>
    <w:p>
      <w:pPr>
        <w:pStyle w:val="ListBullet"/>
      </w:pPr>
      <w:r>
        <w:t xml:space="preserve">✅ </w:t>
      </w:r>
      <w:r>
        <w:rPr>
          <w:b/>
        </w:rPr>
        <w:t>TIME-BOUND</w:t>
      </w:r>
      <w:r>
        <w:t xml:space="preserve"> - Has deadlines and milestones</w:t>
      </w:r>
    </w:p>
    <w:p>
      <w:pPr>
        <w:pStyle w:val="ListBullet"/>
      </w:pPr>
      <w:r>
        <w:t xml:space="preserve">✅ </w:t>
      </w:r>
      <w:r>
        <w:rPr>
          <w:b/>
        </w:rPr>
        <w:t>FLEXIBLE</w:t>
      </w:r>
      <w:r>
        <w:t xml:space="preserve"> - Can adapt when things change</w:t>
      </w:r>
    </w:p>
    <w:p>
      <w:pPr>
        <w:spacing w:after="120"/>
      </w:pPr>
      <w:r>
        <w:rPr>
          <w:b/>
        </w:rPr>
        <w:t>Let's begin planning your nation-building project!</w:t>
      </w:r>
    </w:p>
    <w:p>
      <w:pPr>
        <w:pBdr>
          <w:bottom w:val="single" w:sz="10" w:space="1" w:color="D9B44A"/>
        </w:pBdr>
      </w:pPr>
    </w:p>
    <w:p>
      <w:r>
        <w:br w:type="page"/>
      </w:r>
    </w:p>
    <w:p>
      <w:pPr>
        <w:pStyle w:val="Heading1"/>
        <w:spacing w:before="240"/>
      </w:pPr>
      <w:r>
        <w:t>STEP 1: UNDERSTAND THE PROBLEM</w:t>
      </w:r>
    </w:p>
    <w:p>
      <w:pPr>
        <w:pStyle w:val="Heading2"/>
      </w:pPr>
      <w:r>
        <w:t>WHY THIS MATTERS</w:t>
      </w:r>
    </w:p>
    <w:p>
      <w:pPr>
        <w:spacing w:after="120"/>
      </w:pPr>
      <w:r>
        <w:t>You can't solve a problem you don't understand. Many projects fail because they address symptoms, not root causes.</w:t>
      </w:r>
    </w:p>
    <w:p>
      <w:pPr>
        <w:spacing w:after="120"/>
      </w:pPr>
      <w:r>
        <w:rPr>
          <w:b/>
        </w:rPr>
        <w:t>Example:</w:t>
      </w:r>
    </w:p>
    <w:p>
      <w:pPr>
        <w:pStyle w:val="ListBullet"/>
      </w:pPr>
      <w:r>
        <w:rPr>
          <w:b/>
        </w:rPr>
        <w:t>SYMPTOM:</w:t>
      </w:r>
      <w:r>
        <w:t xml:space="preserve"> Children are failing exams</w:t>
      </w:r>
    </w:p>
    <w:p>
      <w:pPr>
        <w:pStyle w:val="ListBullet"/>
      </w:pPr>
      <w:r>
        <w:rPr>
          <w:b/>
        </w:rPr>
        <w:t>ROOT CAUSE:</w:t>
      </w:r>
      <w:r>
        <w:t xml:space="preserve"> They can't read well (poor literacy in early grades)</w:t>
      </w:r>
    </w:p>
    <w:p>
      <w:pPr>
        <w:spacing w:after="120"/>
      </w:pPr>
      <w:r>
        <w:t>If you only focus on exam prep, you won't solve the real problem. You must dig deeper.</w:t>
      </w:r>
    </w:p>
    <w:p>
      <w:pPr>
        <w:pStyle w:val="Heading2"/>
      </w:pPr>
      <w:r>
        <w:t>1.1 DESCRIBE THE PROBLEM</w:t>
      </w:r>
    </w:p>
    <w:p>
      <w:pPr>
        <w:spacing w:after="120"/>
      </w:pPr>
      <w:r>
        <w:rPr>
          <w:b/>
        </w:rPr>
        <w:t>What problem are you solving?</w:t>
      </w:r>
    </w:p>
    <w:p>
      <w:pPr>
        <w:spacing w:after="120"/>
      </w:pPr>
      <w:r>
        <w:t>Write it in ONE simple sentence:</w:t>
      </w:r>
    </w:p>
    <w:p>
      <w:pPr>
        <w:spacing w:after="120"/>
      </w:pPr>
      <w:r>
        <w:t>_______________________________________________</w:t>
      </w:r>
    </w:p>
    <w:p>
      <w:pPr>
        <w:spacing w:after="120"/>
      </w:pPr>
      <w:r>
        <w:t>_______________________________________________</w:t>
      </w:r>
    </w:p>
    <w:p>
      <w:pPr>
        <w:spacing w:after="120"/>
      </w:pPr>
      <w:r>
        <w:rPr>
          <w:b/>
        </w:rPr>
        <w:t>Good examples:</w:t>
      </w:r>
    </w:p>
    <w:p>
      <w:pPr>
        <w:pStyle w:val="ListBullet"/>
      </w:pPr>
      <w:r>
        <w:t>"Children in my community don't have clean water to drink"</w:t>
      </w:r>
    </w:p>
    <w:p>
      <w:pPr>
        <w:pStyle w:val="ListBullet"/>
      </w:pPr>
      <w:r>
        <w:t>"Youth in my area have no job skills and are unemployed"</w:t>
      </w:r>
    </w:p>
    <w:p>
      <w:pPr>
        <w:pStyle w:val="ListBullet"/>
      </w:pPr>
      <w:r>
        <w:t>"Our school has no library, so students can't practice reading"</w:t>
      </w:r>
    </w:p>
    <w:p>
      <w:pPr>
        <w:spacing w:after="120"/>
      </w:pPr>
      <w:r>
        <w:rPr>
          <w:b/>
        </w:rPr>
        <w:t>Bad examples (too vague):</w:t>
      </w:r>
    </w:p>
    <w:p>
      <w:pPr>
        <w:pStyle w:val="ListBullet"/>
      </w:pPr>
      <w:r>
        <w:t>"Education is bad" (What exactly is bad about it?)</w:t>
      </w:r>
    </w:p>
    <w:p>
      <w:pPr>
        <w:pStyle w:val="ListBullet"/>
      </w:pPr>
      <w:r>
        <w:t>"The community needs help" (What kind of help?)</w:t>
      </w:r>
    </w:p>
    <w:p>
      <w:pPr>
        <w:pStyle w:val="ListBullet"/>
      </w:pPr>
      <w:r>
        <w:t>"Things are not working" (What things?)</w:t>
      </w:r>
    </w:p>
    <w:p>
      <w:pPr>
        <w:pStyle w:val="Heading2"/>
      </w:pPr>
      <w:r>
        <w:t>1.2 WHERE IS THIS PROBLEM?</w:t>
      </w:r>
    </w:p>
    <w:p>
      <w:pPr>
        <w:spacing w:after="120"/>
      </w:pPr>
      <w:r>
        <w:t>Be specific about location.</w:t>
      </w:r>
    </w:p>
    <w:p>
      <w:pPr>
        <w:spacing w:after="120"/>
      </w:pPr>
      <w:r>
        <w:rPr>
          <w:b/>
        </w:rPr>
        <w:t>State:</w:t>
      </w:r>
      <w:r>
        <w:t xml:space="preserve"> _______________________________________________</w:t>
      </w:r>
    </w:p>
    <w:p>
      <w:pPr>
        <w:spacing w:after="120"/>
      </w:pPr>
      <w:r>
        <w:rPr>
          <w:b/>
        </w:rPr>
        <w:t>LGA:</w:t>
      </w:r>
      <w:r>
        <w:t xml:space="preserve"> _______________________________________________</w:t>
      </w:r>
    </w:p>
    <w:p>
      <w:pPr>
        <w:spacing w:after="120"/>
      </w:pPr>
      <w:r>
        <w:rPr>
          <w:b/>
        </w:rPr>
        <w:t>Community/Town:</w:t>
      </w:r>
      <w:r>
        <w:t xml:space="preserve"> _______________________________________________</w:t>
      </w:r>
    </w:p>
    <w:p>
      <w:pPr>
        <w:spacing w:after="120"/>
      </w:pPr>
      <w:r>
        <w:rPr>
          <w:b/>
        </w:rPr>
        <w:t>Specific Location:</w:t>
      </w:r>
      <w:r>
        <w:t xml:space="preserve"> _______________________________________________</w:t>
      </w:r>
    </w:p>
    <w:p>
      <w:pPr>
        <w:spacing w:after="120"/>
      </w:pPr>
      <w:r>
        <w:rPr>
          <w:i/>
        </w:rPr>
        <w:t>(Example: Beside the market, Near the mosque, At XYZ Primary School)</w:t>
      </w:r>
    </w:p>
    <w:p>
      <w:pPr>
        <w:pStyle w:val="Heading2"/>
      </w:pPr>
      <w:r>
        <w:t>1.3 WHO HAS THIS PROBLEM?</w:t>
      </w:r>
    </w:p>
    <w:p>
      <w:pPr>
        <w:spacing w:after="120"/>
      </w:pPr>
      <w:r>
        <w:t>Describe the people affected:</w:t>
      </w:r>
    </w:p>
    <w:p>
      <w:pPr>
        <w:spacing w:after="120"/>
      </w:pPr>
      <w:r>
        <w:rPr>
          <w:b/>
        </w:rPr>
        <w:t>Who are they?</w:t>
      </w:r>
      <w:r>
        <w:t xml:space="preserve"> (Age, gender, occupation, etc.)</w:t>
      </w:r>
    </w:p>
    <w:p>
      <w:pPr>
        <w:spacing w:after="120"/>
      </w:pPr>
      <w:r>
        <w:t>_______________________________________________</w:t>
      </w:r>
    </w:p>
    <w:p>
      <w:pPr>
        <w:spacing w:after="120"/>
      </w:pPr>
      <w:r>
        <w:t>_______________________________________________</w:t>
      </w:r>
    </w:p>
    <w:p>
      <w:pPr>
        <w:spacing w:after="120"/>
      </w:pPr>
      <w:r>
        <w:rPr>
          <w:b/>
        </w:rPr>
        <w:t>How many people approximately?</w:t>
      </w:r>
    </w:p>
    <w:p>
      <w:pPr>
        <w:spacing w:after="120"/>
      </w:pPr>
      <w:r>
        <w:t>☐ 10-50 people</w:t>
      </w:r>
    </w:p>
    <w:p>
      <w:pPr>
        <w:spacing w:after="120"/>
      </w:pPr>
      <w:r>
        <w:t>☐ 50-100 people</w:t>
      </w:r>
    </w:p>
    <w:p>
      <w:pPr>
        <w:spacing w:after="120"/>
      </w:pPr>
      <w:r>
        <w:t>☐ 100-500 people</w:t>
      </w:r>
    </w:p>
    <w:p>
      <w:pPr>
        <w:spacing w:after="120"/>
      </w:pPr>
      <w:r>
        <w:t>☐ 500-1000 people</w:t>
      </w:r>
    </w:p>
    <w:p>
      <w:pPr>
        <w:spacing w:after="120"/>
      </w:pPr>
      <w:r>
        <w:t>☐ More than 1000 people</w:t>
      </w:r>
    </w:p>
    <w:p>
      <w:pPr>
        <w:spacing w:after="120"/>
      </w:pPr>
      <w:r>
        <w:rPr>
          <w:b/>
        </w:rPr>
        <w:t>Why does it matter to them?</w:t>
      </w:r>
      <w:r>
        <w:t xml:space="preserve"> (How does this problem affect their daily lives?)</w:t>
      </w:r>
    </w:p>
    <w:p>
      <w:pPr>
        <w:spacing w:after="120"/>
      </w:pPr>
      <w:r>
        <w:t>_______________________________________________</w:t>
      </w:r>
    </w:p>
    <w:p>
      <w:pPr>
        <w:spacing w:after="120"/>
      </w:pPr>
      <w:r>
        <w:t>_______________________________________________</w:t>
      </w:r>
    </w:p>
    <w:p>
      <w:pPr>
        <w:spacing w:after="120"/>
      </w:pPr>
      <w:r>
        <w:t>_______________________________________________</w:t>
      </w:r>
    </w:p>
    <w:p>
      <w:pPr>
        <w:spacing w:after="120"/>
      </w:pPr>
      <w:r>
        <w:t>_______________________________________________</w:t>
      </w:r>
    </w:p>
    <w:p>
      <w:pPr>
        <w:pStyle w:val="Heading2"/>
      </w:pPr>
      <w:r>
        <w:t>1.4 WHEN DID THIS PROBLEM START?</w:t>
      </w:r>
    </w:p>
    <w:p>
      <w:pPr>
        <w:spacing w:after="120"/>
      </w:pPr>
      <w:r>
        <w:t>Understanding the history helps you understand the cause.</w:t>
      </w:r>
    </w:p>
    <w:p>
      <w:pPr>
        <w:spacing w:after="120"/>
      </w:pPr>
      <w:r>
        <w:rPr>
          <w:b/>
        </w:rPr>
        <w:t>When did this problem begin?</w:t>
      </w:r>
    </w:p>
    <w:p>
      <w:pPr>
        <w:spacing w:after="120"/>
      </w:pPr>
      <w:r>
        <w:t>_______________________________________________</w:t>
      </w:r>
    </w:p>
    <w:p>
      <w:pPr>
        <w:spacing w:after="120"/>
      </w:pPr>
      <w:r>
        <w:rPr>
          <w:b/>
        </w:rPr>
        <w:t>Is it getting worse, staying the same, or improving?</w:t>
      </w:r>
    </w:p>
    <w:p>
      <w:pPr>
        <w:spacing w:after="120"/>
      </w:pPr>
      <w:r>
        <w:t>☐ Getting worse</w:t>
      </w:r>
    </w:p>
    <w:p>
      <w:pPr>
        <w:spacing w:after="120"/>
      </w:pPr>
      <w:r>
        <w:t>☐ Staying the same</w:t>
      </w:r>
    </w:p>
    <w:p>
      <w:pPr>
        <w:spacing w:after="120"/>
      </w:pPr>
      <w:r>
        <w:t>☐ Slightly improving (but still a problem)</w:t>
      </w:r>
    </w:p>
    <w:p>
      <w:pPr>
        <w:spacing w:after="120"/>
      </w:pPr>
      <w:r>
        <w:rPr>
          <w:b/>
        </w:rPr>
        <w:t>Why?</w:t>
      </w:r>
    </w:p>
    <w:p>
      <w:pPr>
        <w:spacing w:after="120"/>
      </w:pPr>
      <w:r>
        <w:t>_______________________________________________</w:t>
      </w:r>
    </w:p>
    <w:p>
      <w:pPr>
        <w:spacing w:after="120"/>
      </w:pPr>
      <w:r>
        <w:t>_______________________________________________</w:t>
      </w:r>
    </w:p>
    <w:p>
      <w:pPr>
        <w:pStyle w:val="Heading2"/>
      </w:pPr>
      <w:r>
        <w:t>1.5 WHY DOES THIS PROBLEM EXIST?</w:t>
      </w:r>
    </w:p>
    <w:p>
      <w:pPr>
        <w:spacing w:after="120"/>
      </w:pPr>
      <w:r>
        <w:t>List at least 3 root causes:</w:t>
      </w:r>
    </w:p>
    <w:p>
      <w:pPr>
        <w:spacing w:after="120"/>
      </w:pPr>
      <w:r>
        <w:rPr>
          <w:b/>
        </w:rPr>
        <w:t>Cause 1:</w:t>
      </w:r>
      <w:r>
        <w:t xml:space="preserve"> _______________________________________________</w:t>
      </w:r>
    </w:p>
    <w:p>
      <w:pPr>
        <w:spacing w:after="120"/>
      </w:pPr>
      <w:r>
        <w:rPr>
          <w:b/>
        </w:rPr>
        <w:t>Cause 2:</w:t>
      </w:r>
      <w:r>
        <w:t xml:space="preserve"> _______________________________________________</w:t>
      </w:r>
    </w:p>
    <w:p>
      <w:pPr>
        <w:spacing w:after="120"/>
      </w:pPr>
      <w:r>
        <w:rPr>
          <w:b/>
        </w:rPr>
        <w:t>Cause 3:</w:t>
      </w:r>
      <w:r>
        <w:t xml:space="preserve"> _______________________________________________</w:t>
      </w:r>
    </w:p>
    <w:p>
      <w:pPr>
        <w:spacing w:after="120"/>
      </w:pPr>
      <w:r>
        <w:rPr>
          <w:b/>
        </w:rPr>
        <w:t>Example:</w:t>
      </w:r>
    </w:p>
    <w:p>
      <w:pPr>
        <w:spacing w:after="120"/>
      </w:pPr>
      <w:r>
        <w:rPr>
          <w:i/>
        </w:rPr>
        <w:t>Problem: Children drink dirty water</w:t>
      </w:r>
    </w:p>
    <w:p>
      <w:pPr>
        <w:spacing w:after="120"/>
      </w:pPr>
      <w:r>
        <w:rPr>
          <w:i/>
        </w:rPr>
        <w:t>Root Causes:</w:t>
      </w:r>
    </w:p>
    <w:p>
      <w:pPr>
        <w:spacing w:after="60"/>
        <w:ind w:left="216" w:hanging="216"/>
      </w:pPr>
      <w:r>
        <w:t>1. No clean water source nearby</w:t>
      </w:r>
    </w:p>
    <w:p>
      <w:pPr>
        <w:spacing w:after="60"/>
        <w:ind w:left="216" w:hanging="216"/>
      </w:pPr>
      <w:r>
        <w:t>2. Community can't afford to build a borehole</w:t>
      </w:r>
    </w:p>
    <w:p>
      <w:pPr>
        <w:spacing w:after="60"/>
        <w:ind w:left="216" w:hanging="216"/>
      </w:pPr>
      <w:r>
        <w:t>3. Government promised but never delivered</w:t>
      </w:r>
    </w:p>
    <w:p>
      <w:pPr>
        <w:pStyle w:val="Heading2"/>
      </w:pPr>
      <w:r>
        <w:t>1.6 HAS ANYONE TRIED TO SOLVE THIS BEFORE?</w:t>
      </w:r>
    </w:p>
    <w:p>
      <w:pPr>
        <w:spacing w:after="120"/>
      </w:pPr>
      <w:r>
        <w:rPr>
          <w:b/>
        </w:rPr>
        <w:t>☐ Yes ☐ No ☐ Don't know</w:t>
      </w:r>
    </w:p>
    <w:p>
      <w:pPr>
        <w:spacing w:after="120"/>
      </w:pPr>
      <w:r>
        <w:rPr>
          <w:b/>
        </w:rPr>
        <w:t>If YES, what did they try?</w:t>
      </w:r>
    </w:p>
    <w:p>
      <w:pPr>
        <w:spacing w:after="120"/>
      </w:pPr>
      <w:r>
        <w:t>_______________________________________________</w:t>
      </w:r>
    </w:p>
    <w:p>
      <w:pPr>
        <w:spacing w:after="120"/>
      </w:pPr>
      <w:r>
        <w:t>_______________________________________________</w:t>
      </w:r>
    </w:p>
    <w:p>
      <w:pPr>
        <w:spacing w:after="120"/>
      </w:pPr>
      <w:r>
        <w:rPr>
          <w:b/>
        </w:rPr>
        <w:t>What happened? Why did it succeed or fail?</w:t>
      </w:r>
    </w:p>
    <w:p>
      <w:pPr>
        <w:spacing w:after="120"/>
      </w:pPr>
      <w:r>
        <w:t>_______________________________________________</w:t>
      </w:r>
    </w:p>
    <w:p>
      <w:pPr>
        <w:spacing w:after="120"/>
      </w:pPr>
      <w:r>
        <w:t>_______________________________________________</w:t>
      </w:r>
    </w:p>
    <w:p>
      <w:pPr>
        <w:spacing w:after="120"/>
      </w:pPr>
      <w:r>
        <w:t>_______________________________________________</w:t>
      </w:r>
    </w:p>
    <w:p>
      <w:pPr>
        <w:spacing w:after="120"/>
      </w:pPr>
      <w:r>
        <w:rPr>
          <w:b/>
        </w:rPr>
        <w:t>What can you learn from their experience?</w:t>
      </w:r>
    </w:p>
    <w:p>
      <w:pPr>
        <w:spacing w:after="120"/>
      </w:pPr>
      <w:r>
        <w:t>_______________________________________________</w:t>
      </w:r>
    </w:p>
    <w:p>
      <w:pPr>
        <w:spacing w:after="120"/>
      </w:pPr>
      <w:r>
        <w:t>_______________________________________________</w:t>
      </w:r>
    </w:p>
    <w:p>
      <w:pPr>
        <w:pStyle w:val="Heading2"/>
      </w:pPr>
      <w:r>
        <w:t>1.7 GATHER EVIDENCE</w:t>
      </w:r>
    </w:p>
    <w:p>
      <w:pPr>
        <w:spacing w:after="120"/>
      </w:pPr>
      <w:r>
        <w:t>Don't just assume. Collect real data.</w:t>
      </w:r>
    </w:p>
    <w:p>
      <w:pPr>
        <w:spacing w:after="120"/>
      </w:pPr>
      <w:r>
        <w:rPr>
          <w:b/>
        </w:rPr>
        <w:t>I will gather evidence by:</w:t>
      </w:r>
      <w:r>
        <w:t xml:space="preserve"> </w:t>
      </w:r>
      <w:r>
        <w:rPr>
          <w:i/>
        </w:rPr>
        <w:t>(Check all that apply)</w:t>
      </w:r>
    </w:p>
    <w:p>
      <w:pPr>
        <w:spacing w:after="120"/>
      </w:pPr>
      <w:r>
        <w:t>☐ Interviewing community members (at least 10 people)</w:t>
      </w:r>
    </w:p>
    <w:p>
      <w:pPr>
        <w:spacing w:after="120"/>
      </w:pPr>
      <w:r>
        <w:t>☐ Taking photos/videos of the problem</w:t>
      </w:r>
    </w:p>
    <w:p>
      <w:pPr>
        <w:spacing w:after="120"/>
      </w:pPr>
      <w:r>
        <w:t>☐ Counting/measuring the problem (numbers)</w:t>
      </w:r>
    </w:p>
    <w:p>
      <w:pPr>
        <w:spacing w:after="120"/>
      </w:pPr>
      <w:r>
        <w:t>☐ Asking community leaders</w:t>
      </w:r>
    </w:p>
    <w:p>
      <w:pPr>
        <w:spacing w:after="120"/>
      </w:pPr>
      <w:r>
        <w:t>☐ Reviewing any existing data (school records, health reports, etc.)</w:t>
      </w:r>
    </w:p>
    <w:p>
      <w:pPr>
        <w:spacing w:after="120"/>
      </w:pPr>
      <w:r>
        <w:t>☐ Personal observation over several days</w:t>
      </w:r>
    </w:p>
    <w:p>
      <w:pPr>
        <w:spacing w:after="120"/>
      </w:pPr>
      <w:r>
        <w:rPr>
          <w:b/>
        </w:rPr>
        <w:t>List 5 people you will interview:</w:t>
      </w:r>
    </w:p>
    <w:p>
      <w:pPr>
        <w:spacing w:after="60"/>
        <w:ind w:left="216" w:hanging="216"/>
      </w:pPr>
      <w:r>
        <w:t>1. _______________________________________________</w:t>
      </w:r>
    </w:p>
    <w:p>
      <w:pPr>
        <w:spacing w:after="60"/>
        <w:ind w:left="216" w:hanging="216"/>
      </w:pPr>
      <w:r>
        <w:t>2. _______________________________________________</w:t>
      </w:r>
    </w:p>
    <w:p>
      <w:pPr>
        <w:spacing w:after="60"/>
        <w:ind w:left="216" w:hanging="216"/>
      </w:pPr>
      <w:r>
        <w:t>3. _______________________________________________</w:t>
      </w:r>
    </w:p>
    <w:p>
      <w:pPr>
        <w:spacing w:after="60"/>
        <w:ind w:left="216" w:hanging="216"/>
      </w:pPr>
      <w:r>
        <w:t>4. _______________________________________________</w:t>
      </w:r>
    </w:p>
    <w:p>
      <w:pPr>
        <w:spacing w:after="60"/>
        <w:ind w:left="216" w:hanging="216"/>
      </w:pPr>
      <w:r>
        <w:t>5. _______________________________________________</w:t>
      </w:r>
    </w:p>
    <w:p>
      <w:pPr>
        <w:spacing w:after="120"/>
      </w:pPr>
      <w:r>
        <w:rPr>
          <w:b/>
        </w:rPr>
        <w:t>Key questions to ask them:</w:t>
      </w:r>
    </w:p>
    <w:p>
      <w:pPr>
        <w:spacing w:after="60"/>
        <w:ind w:left="216" w:hanging="216"/>
      </w:pPr>
      <w:r>
        <w:t>1. How does this problem affect you?</w:t>
      </w:r>
    </w:p>
    <w:p>
      <w:pPr>
        <w:spacing w:after="60"/>
        <w:ind w:left="216" w:hanging="216"/>
      </w:pPr>
      <w:r>
        <w:t>2. What do you think causes this problem?</w:t>
      </w:r>
    </w:p>
    <w:p>
      <w:pPr>
        <w:spacing w:after="60"/>
        <w:ind w:left="216" w:hanging="216"/>
      </w:pPr>
      <w:r>
        <w:t>3. What have you tried to do about it?</w:t>
      </w:r>
    </w:p>
    <w:p>
      <w:pPr>
        <w:spacing w:after="60"/>
        <w:ind w:left="216" w:hanging="216"/>
      </w:pPr>
      <w:r>
        <w:t>4. What would help solve this problem?</w:t>
      </w:r>
    </w:p>
    <w:p>
      <w:pPr>
        <w:spacing w:after="60"/>
        <w:ind w:left="216" w:hanging="216"/>
      </w:pPr>
      <w:r>
        <w:t>5. What resources do we have locally that could help?</w:t>
      </w:r>
    </w:p>
    <w:p>
      <w:pPr>
        <w:pStyle w:val="Heading2"/>
      </w:pPr>
      <w:r>
        <w:t>1.8 PROBLEM STATEMENT (Final Version)</w:t>
      </w:r>
    </w:p>
    <w:p>
      <w:pPr>
        <w:spacing w:after="120"/>
      </w:pPr>
      <w:r>
        <w:t>Now that you've researched, write a clear problem statement:</w:t>
      </w:r>
    </w:p>
    <w:p>
      <w:pPr>
        <w:spacing w:after="120"/>
      </w:pPr>
      <w:r>
        <w:rPr>
          <w:b/>
        </w:rPr>
        <w:t>TEMPLATE:</w:t>
      </w:r>
    </w:p>
    <w:p>
      <w:pPr>
        <w:spacing w:after="120"/>
      </w:pPr>
      <w:r>
        <w:rPr>
          <w:i/>
        </w:rPr>
        <w:t>"[Number] of [who] in [location] suffer from [problem] because [root cause]. This matters because [impact on their lives]."</w:t>
      </w:r>
    </w:p>
    <w:p>
      <w:pPr>
        <w:spacing w:after="120"/>
      </w:pPr>
      <w:r>
        <w:rPr>
          <w:b/>
        </w:rPr>
        <w:t>YOUR PROBLEM STATEMENT:</w:t>
      </w:r>
    </w:p>
    <w:p>
      <w:pPr>
        <w:spacing w:after="120"/>
      </w:pPr>
      <w:r>
        <w:t>_______________________________________________</w:t>
      </w:r>
    </w:p>
    <w:p>
      <w:pPr>
        <w:spacing w:after="120"/>
      </w:pPr>
      <w:r>
        <w:t>_______________________________________________</w:t>
      </w:r>
    </w:p>
    <w:p>
      <w:pPr>
        <w:spacing w:after="120"/>
      </w:pPr>
      <w:r>
        <w:t>_______________________________________________</w:t>
      </w:r>
    </w:p>
    <w:p>
      <w:pPr>
        <w:spacing w:after="120"/>
      </w:pPr>
      <w:r>
        <w:t>_______________________________________________</w:t>
      </w:r>
    </w:p>
    <w:p>
      <w:pPr>
        <w:spacing w:after="120"/>
      </w:pPr>
      <w:r>
        <w:t>_______________________________________________</w:t>
      </w:r>
    </w:p>
    <w:p>
      <w:pPr>
        <w:spacing w:after="120"/>
      </w:pPr>
      <w:r>
        <w:rPr>
          <w:b/>
        </w:rPr>
        <w:t>Example:</w:t>
      </w:r>
    </w:p>
    <w:p>
      <w:pPr>
        <w:spacing w:after="120"/>
      </w:pPr>
      <w:r>
        <w:rPr>
          <w:i/>
        </w:rPr>
        <w:t>"Over 500 primary school children in Mushin community lack access to books because our school has no library. This matters because children cannot practice reading at home, leading to poor literacy and exam failures."</w:t>
      </w:r>
    </w:p>
    <w:p>
      <w:pPr>
        <w:pBdr>
          <w:bottom w:val="single" w:sz="10" w:space="1" w:color="D9B44A"/>
        </w:pBdr>
      </w:pPr>
    </w:p>
    <w:p>
      <w:r>
        <w:br w:type="page"/>
      </w:r>
    </w:p>
    <w:p>
      <w:pPr>
        <w:pStyle w:val="Heading1"/>
        <w:spacing w:before="240"/>
      </w:pPr>
      <w:r>
        <w:t>STEP 2: DESIGN YOUR SOLUTION</w:t>
      </w:r>
    </w:p>
    <w:p>
      <w:pPr>
        <w:pStyle w:val="Heading2"/>
      </w:pPr>
      <w:r>
        <w:t>WHY THIS MATTERS</w:t>
      </w:r>
    </w:p>
    <w:p>
      <w:pPr>
        <w:spacing w:after="120"/>
      </w:pPr>
      <w:r>
        <w:t>Now that you understand the problem deeply, it's time to design your solution. A good solution:</w:t>
      </w:r>
    </w:p>
    <w:p>
      <w:pPr>
        <w:pStyle w:val="ListBullet"/>
      </w:pPr>
      <w:r>
        <w:t>Addresses the ROOT CAUSE, not just symptoms</w:t>
      </w:r>
    </w:p>
    <w:p>
      <w:pPr>
        <w:pStyle w:val="ListBullet"/>
      </w:pPr>
      <w:r>
        <w:t>Is realistic (you can actually do it)</w:t>
      </w:r>
    </w:p>
    <w:p>
      <w:pPr>
        <w:pStyle w:val="ListBullet"/>
      </w:pPr>
      <w:r>
        <w:t>Fits the local context (works for this specific community)</w:t>
      </w:r>
    </w:p>
    <w:p>
      <w:pPr>
        <w:pStyle w:val="ListBullet"/>
      </w:pPr>
      <w:r>
        <w:t>Uses available resources creatively</w:t>
      </w:r>
    </w:p>
    <w:p>
      <w:pPr>
        <w:pStyle w:val="Heading2"/>
      </w:pPr>
      <w:r>
        <w:t>2.1 BRAINSTORM POSSIBLE SOLUTIONS</w:t>
      </w:r>
    </w:p>
    <w:p>
      <w:pPr>
        <w:spacing w:after="120"/>
      </w:pPr>
      <w:r>
        <w:t>Don't judge ideas yet. Just brainstorm. List at least 5 different ways you could address this problem:</w:t>
      </w:r>
    </w:p>
    <w:p>
      <w:pPr>
        <w:spacing w:after="120"/>
      </w:pPr>
      <w:r>
        <w:rPr>
          <w:b/>
        </w:rPr>
        <w:t>Possible Solution 1:</w:t>
      </w:r>
    </w:p>
    <w:p>
      <w:pPr>
        <w:spacing w:after="120"/>
      </w:pPr>
      <w:r>
        <w:t>_______________________________________________</w:t>
      </w:r>
    </w:p>
    <w:p>
      <w:pPr>
        <w:spacing w:after="120"/>
      </w:pPr>
      <w:r>
        <w:t>_______________________________________________</w:t>
      </w:r>
    </w:p>
    <w:p>
      <w:pPr>
        <w:spacing w:after="120"/>
      </w:pPr>
      <w:r>
        <w:rPr>
          <w:b/>
        </w:rPr>
        <w:t>Possible Solution 2:</w:t>
      </w:r>
    </w:p>
    <w:p>
      <w:pPr>
        <w:spacing w:after="120"/>
      </w:pPr>
      <w:r>
        <w:t>_______________________________________________</w:t>
      </w:r>
    </w:p>
    <w:p>
      <w:pPr>
        <w:spacing w:after="120"/>
      </w:pPr>
      <w:r>
        <w:t>_______________________________________________</w:t>
      </w:r>
    </w:p>
    <w:p>
      <w:pPr>
        <w:spacing w:after="120"/>
      </w:pPr>
      <w:r>
        <w:rPr>
          <w:b/>
        </w:rPr>
        <w:t>Possible Solution 3:</w:t>
      </w:r>
    </w:p>
    <w:p>
      <w:pPr>
        <w:spacing w:after="120"/>
      </w:pPr>
      <w:r>
        <w:t>_______________________________________________</w:t>
      </w:r>
    </w:p>
    <w:p>
      <w:pPr>
        <w:spacing w:after="120"/>
      </w:pPr>
      <w:r>
        <w:t>_______________________________________________</w:t>
      </w:r>
    </w:p>
    <w:p>
      <w:pPr>
        <w:spacing w:after="120"/>
      </w:pPr>
      <w:r>
        <w:rPr>
          <w:b/>
        </w:rPr>
        <w:t>Possible Solution 4:</w:t>
      </w:r>
    </w:p>
    <w:p>
      <w:pPr>
        <w:spacing w:after="120"/>
      </w:pPr>
      <w:r>
        <w:t>_______________________________________________</w:t>
      </w:r>
    </w:p>
    <w:p>
      <w:pPr>
        <w:spacing w:after="120"/>
      </w:pPr>
      <w:r>
        <w:t>_______________________________________________</w:t>
      </w:r>
    </w:p>
    <w:p>
      <w:pPr>
        <w:spacing w:after="120"/>
      </w:pPr>
      <w:r>
        <w:rPr>
          <w:b/>
        </w:rPr>
        <w:t>Possible Solution 5:</w:t>
      </w:r>
    </w:p>
    <w:p>
      <w:pPr>
        <w:spacing w:after="120"/>
      </w:pPr>
      <w:r>
        <w:t>_______________________________________________</w:t>
      </w:r>
    </w:p>
    <w:p>
      <w:pPr>
        <w:spacing w:after="120"/>
      </w:pPr>
      <w:r>
        <w:t>_______________________________________________</w:t>
      </w:r>
    </w:p>
    <w:p>
      <w:pPr>
        <w:pStyle w:val="Heading2"/>
      </w:pPr>
      <w:r>
        <w:t>2.2 EVALUATE YOUR OPTIONS</w:t>
      </w:r>
    </w:p>
    <w:p>
      <w:pPr>
        <w:spacing w:after="120"/>
      </w:pPr>
      <w:r>
        <w:t>For each solution above, rate it:</w:t>
      </w:r>
    </w:p>
    <w:p>
      <w:pPr>
        <w:spacing w:after="120"/>
      </w:pPr>
      <w:r>
        <w:t>| Solution | Can we do it? (1-5) | Will it work? (1-5) | Is it sustainable? (1-5) | TOTAL |</w:t>
      </w:r>
    </w:p>
    <w:p>
      <w:pPr>
        <w:spacing w:after="120"/>
      </w:pPr>
      <w:r>
        <w:t>|----------|---------------------|---------------------|--------------------------|-------|</w:t>
      </w:r>
    </w:p>
    <w:p>
      <w:pPr>
        <w:spacing w:after="120"/>
      </w:pPr>
      <w:r>
        <w:t>| 1 | | | | |</w:t>
      </w:r>
    </w:p>
    <w:p>
      <w:pPr>
        <w:spacing w:after="120"/>
      </w:pPr>
      <w:r>
        <w:t>| 2 | | | | |</w:t>
      </w:r>
    </w:p>
    <w:p>
      <w:pPr>
        <w:spacing w:after="120"/>
      </w:pPr>
      <w:r>
        <w:t>| 3 | | | | |</w:t>
      </w:r>
    </w:p>
    <w:p>
      <w:pPr>
        <w:spacing w:after="120"/>
      </w:pPr>
      <w:r>
        <w:t>| 4 | | | | |</w:t>
      </w:r>
    </w:p>
    <w:p>
      <w:pPr>
        <w:spacing w:after="120"/>
      </w:pPr>
      <w:r>
        <w:t>| 5 | | | | |</w:t>
      </w:r>
    </w:p>
    <w:p>
      <w:pPr>
        <w:spacing w:after="120"/>
      </w:pPr>
      <w:r>
        <w:rPr>
          <w:i/>
        </w:rPr>
        <w:t>(1 = Very unlikely, 5 = Very likely)</w:t>
      </w:r>
    </w:p>
    <w:p>
      <w:pPr>
        <w:spacing w:after="120"/>
      </w:pPr>
      <w:r>
        <w:rPr>
          <w:b/>
        </w:rPr>
        <w:t>The solution with the highest total score is your best option.</w:t>
      </w:r>
    </w:p>
    <w:p>
      <w:pPr>
        <w:pStyle w:val="Heading2"/>
      </w:pPr>
      <w:r>
        <w:t>2.3 CHOOSE YOUR SOLUTION</w:t>
      </w:r>
    </w:p>
    <w:p>
      <w:pPr>
        <w:spacing w:after="120"/>
      </w:pPr>
      <w:r>
        <w:rPr>
          <w:b/>
        </w:rPr>
        <w:t>I will implement this solution:</w:t>
      </w:r>
    </w:p>
    <w:p>
      <w:pPr>
        <w:spacing w:after="120"/>
      </w:pPr>
      <w:r>
        <w:t>_______________________________________________</w:t>
      </w:r>
    </w:p>
    <w:p>
      <w:pPr>
        <w:spacing w:after="120"/>
      </w:pPr>
      <w:r>
        <w:t>_______________________________________________</w:t>
      </w:r>
    </w:p>
    <w:p>
      <w:pPr>
        <w:spacing w:after="120"/>
      </w:pPr>
      <w:r>
        <w:t>_______________________________________________</w:t>
      </w:r>
    </w:p>
    <w:p>
      <w:pPr>
        <w:spacing w:after="120"/>
      </w:pPr>
      <w:r>
        <w:t>_______________________________________________</w:t>
      </w:r>
    </w:p>
    <w:p>
      <w:pPr>
        <w:spacing w:after="120"/>
      </w:pPr>
      <w:r>
        <w:rPr>
          <w:b/>
        </w:rPr>
        <w:t>Why did you choose this one?</w:t>
      </w:r>
    </w:p>
    <w:p>
      <w:pPr>
        <w:spacing w:after="120"/>
      </w:pPr>
      <w:r>
        <w:t>_______________________________________________</w:t>
      </w:r>
    </w:p>
    <w:p>
      <w:pPr>
        <w:spacing w:after="120"/>
      </w:pPr>
      <w:r>
        <w:t>_______________________________________________</w:t>
      </w:r>
    </w:p>
    <w:p>
      <w:pPr>
        <w:spacing w:after="120"/>
      </w:pPr>
      <w:r>
        <w:t>_______________________________________________</w:t>
      </w:r>
    </w:p>
    <w:p>
      <w:pPr>
        <w:pStyle w:val="Heading2"/>
      </w:pPr>
      <w:r>
        <w:t>2.4 HOW WILL YOUR SOLUTION WORK?</w:t>
      </w:r>
    </w:p>
    <w:p>
      <w:pPr>
        <w:spacing w:after="120"/>
      </w:pPr>
      <w:r>
        <w:t>Describe in detail what you will actually DO:</w:t>
      </w:r>
    </w:p>
    <w:p>
      <w:pPr>
        <w:spacing w:after="120"/>
      </w:pPr>
      <w:r>
        <w:rPr>
          <w:b/>
        </w:rPr>
        <w:t>Step-by-step description:</w:t>
      </w:r>
    </w:p>
    <w:p>
      <w:pPr>
        <w:spacing w:after="120"/>
      </w:pPr>
      <w:r>
        <w:rPr>
          <w:b/>
        </w:rPr>
        <w:t>Step 1:</w:t>
      </w:r>
    </w:p>
    <w:p>
      <w:pPr>
        <w:spacing w:after="120"/>
      </w:pPr>
      <w:r>
        <w:t>_______________________________________________</w:t>
      </w:r>
    </w:p>
    <w:p>
      <w:pPr>
        <w:spacing w:after="120"/>
      </w:pPr>
      <w:r>
        <w:t>_______________________________________________</w:t>
      </w:r>
    </w:p>
    <w:p>
      <w:pPr>
        <w:spacing w:after="120"/>
      </w:pPr>
      <w:r>
        <w:rPr>
          <w:b/>
        </w:rPr>
        <w:t>Step 2:</w:t>
      </w:r>
    </w:p>
    <w:p>
      <w:pPr>
        <w:spacing w:after="120"/>
      </w:pPr>
      <w:r>
        <w:t>_______________________________________________</w:t>
      </w:r>
    </w:p>
    <w:p>
      <w:pPr>
        <w:spacing w:after="120"/>
      </w:pPr>
      <w:r>
        <w:t>_______________________________________________</w:t>
      </w:r>
    </w:p>
    <w:p>
      <w:pPr>
        <w:spacing w:after="120"/>
      </w:pPr>
      <w:r>
        <w:rPr>
          <w:b/>
        </w:rPr>
        <w:t>Step 3:</w:t>
      </w:r>
    </w:p>
    <w:p>
      <w:pPr>
        <w:spacing w:after="120"/>
      </w:pPr>
      <w:r>
        <w:t>_______________________________________________</w:t>
      </w:r>
    </w:p>
    <w:p>
      <w:pPr>
        <w:spacing w:after="120"/>
      </w:pPr>
      <w:r>
        <w:t>_______________________________________________</w:t>
      </w:r>
    </w:p>
    <w:p>
      <w:pPr>
        <w:spacing w:after="120"/>
      </w:pPr>
      <w:r>
        <w:rPr>
          <w:b/>
        </w:rPr>
        <w:t>Step 4:</w:t>
      </w:r>
    </w:p>
    <w:p>
      <w:pPr>
        <w:spacing w:after="120"/>
      </w:pPr>
      <w:r>
        <w:t>_______________________________________________</w:t>
      </w:r>
    </w:p>
    <w:p>
      <w:pPr>
        <w:spacing w:after="120"/>
      </w:pPr>
      <w:r>
        <w:t>_______________________________________________</w:t>
      </w:r>
    </w:p>
    <w:p>
      <w:pPr>
        <w:spacing w:after="120"/>
      </w:pPr>
      <w:r>
        <w:rPr>
          <w:b/>
        </w:rPr>
        <w:t>Step 5:</w:t>
      </w:r>
    </w:p>
    <w:p>
      <w:pPr>
        <w:spacing w:after="120"/>
      </w:pPr>
      <w:r>
        <w:t>_______________________________________________</w:t>
      </w:r>
    </w:p>
    <w:p>
      <w:pPr>
        <w:spacing w:after="120"/>
      </w:pPr>
      <w:r>
        <w:t>_______________________________________________</w:t>
      </w:r>
    </w:p>
    <w:p>
      <w:pPr>
        <w:spacing w:after="120"/>
      </w:pPr>
      <w:r>
        <w:rPr>
          <w:i/>
        </w:rPr>
        <w:t>(Add more steps as needed)</w:t>
      </w:r>
    </w:p>
    <w:p>
      <w:pPr>
        <w:pStyle w:val="Heading2"/>
      </w:pPr>
      <w:r>
        <w:t>2.5 WHY WILL THIS SOLUTION WORK?</w:t>
      </w:r>
    </w:p>
    <w:p>
      <w:pPr>
        <w:spacing w:after="120"/>
      </w:pPr>
      <w:r>
        <w:t>Explain the logic behind your solution:</w:t>
      </w:r>
    </w:p>
    <w:p>
      <w:pPr>
        <w:spacing w:after="120"/>
      </w:pPr>
      <w:r>
        <w:rPr>
          <w:b/>
        </w:rPr>
        <w:t>This solution will work because:</w:t>
      </w:r>
    </w:p>
    <w:p>
      <w:pPr>
        <w:spacing w:after="120"/>
      </w:pPr>
      <w:r>
        <w:t>_______________________________________________</w:t>
      </w:r>
    </w:p>
    <w:p>
      <w:pPr>
        <w:spacing w:after="120"/>
      </w:pPr>
      <w:r>
        <w:t>_______________________________________________</w:t>
      </w:r>
    </w:p>
    <w:p>
      <w:pPr>
        <w:spacing w:after="120"/>
      </w:pPr>
      <w:r>
        <w:t>_______________________________________________</w:t>
      </w:r>
    </w:p>
    <w:p>
      <w:pPr>
        <w:spacing w:after="120"/>
      </w:pPr>
      <w:r>
        <w:t>_______________________________________________</w:t>
      </w:r>
    </w:p>
    <w:p>
      <w:pPr>
        <w:spacing w:after="120"/>
      </w:pPr>
      <w:r>
        <w:rPr>
          <w:b/>
        </w:rPr>
        <w:t>Evidence that supports this approach:</w:t>
      </w:r>
    </w:p>
    <w:p>
      <w:pPr>
        <w:spacing w:after="120"/>
      </w:pPr>
      <w:r>
        <w:t>_______________________________________________</w:t>
      </w:r>
    </w:p>
    <w:p>
      <w:pPr>
        <w:spacing w:after="120"/>
      </w:pPr>
      <w:r>
        <w:t>_______________________________________________</w:t>
      </w:r>
    </w:p>
    <w:p>
      <w:pPr>
        <w:spacing w:after="120"/>
      </w:pPr>
      <w:r>
        <w:t>_______________________________________________</w:t>
      </w:r>
    </w:p>
    <w:p>
      <w:pPr>
        <w:pStyle w:val="Heading2"/>
      </w:pPr>
      <w:r>
        <w:t>2.6 WHAT COULD GO WRONG?</w:t>
      </w:r>
    </w:p>
    <w:p>
      <w:pPr>
        <w:spacing w:after="120"/>
      </w:pPr>
      <w:r>
        <w:t>Think ahead about potential problems:</w:t>
      </w:r>
    </w:p>
    <w:p>
      <w:pPr>
        <w:spacing w:after="120"/>
      </w:pPr>
      <w:r>
        <w:rPr>
          <w:b/>
        </w:rPr>
        <w:t>Risk 1:</w:t>
      </w:r>
    </w:p>
    <w:p>
      <w:pPr>
        <w:spacing w:after="120"/>
      </w:pPr>
      <w:r>
        <w:t>_______________________________________________</w:t>
      </w:r>
    </w:p>
    <w:p>
      <w:pPr>
        <w:spacing w:after="120"/>
      </w:pPr>
      <w:r>
        <w:rPr>
          <w:b/>
        </w:rPr>
        <w:t>How I'll prevent/handle it:</w:t>
      </w:r>
    </w:p>
    <w:p>
      <w:pPr>
        <w:spacing w:after="120"/>
      </w:pPr>
      <w:r>
        <w:t>_______________________________________________</w:t>
      </w:r>
    </w:p>
    <w:p>
      <w:pPr>
        <w:spacing w:after="120"/>
      </w:pPr>
      <w:r>
        <w:t>_______________________________________________</w:t>
      </w:r>
    </w:p>
    <w:p>
      <w:pPr>
        <w:pBdr>
          <w:bottom w:val="single" w:sz="10" w:space="1" w:color="D9B44A"/>
        </w:pBdr>
      </w:pPr>
    </w:p>
    <w:p>
      <w:pPr>
        <w:spacing w:after="120"/>
      </w:pPr>
      <w:r>
        <w:rPr>
          <w:b/>
        </w:rPr>
        <w:t>Risk 2:</w:t>
      </w:r>
    </w:p>
    <w:p>
      <w:pPr>
        <w:spacing w:after="120"/>
      </w:pPr>
      <w:r>
        <w:t>_______________________________________________</w:t>
      </w:r>
    </w:p>
    <w:p>
      <w:pPr>
        <w:spacing w:after="120"/>
      </w:pPr>
      <w:r>
        <w:rPr>
          <w:b/>
        </w:rPr>
        <w:t>How I'll prevent/handle it:</w:t>
      </w:r>
    </w:p>
    <w:p>
      <w:pPr>
        <w:spacing w:after="120"/>
      </w:pPr>
      <w:r>
        <w:t>_______________________________________________</w:t>
      </w:r>
    </w:p>
    <w:p>
      <w:pPr>
        <w:spacing w:after="120"/>
      </w:pPr>
      <w:r>
        <w:t>_______________________________________________</w:t>
      </w:r>
    </w:p>
    <w:p>
      <w:pPr>
        <w:pBdr>
          <w:bottom w:val="single" w:sz="10" w:space="1" w:color="D9B44A"/>
        </w:pBdr>
      </w:pPr>
    </w:p>
    <w:p>
      <w:pPr>
        <w:spacing w:after="120"/>
      </w:pPr>
      <w:r>
        <w:rPr>
          <w:b/>
        </w:rPr>
        <w:t>Risk 3:</w:t>
      </w:r>
    </w:p>
    <w:p>
      <w:pPr>
        <w:spacing w:after="120"/>
      </w:pPr>
      <w:r>
        <w:t>_______________________________________________</w:t>
      </w:r>
    </w:p>
    <w:p>
      <w:pPr>
        <w:spacing w:after="120"/>
      </w:pPr>
      <w:r>
        <w:rPr>
          <w:b/>
        </w:rPr>
        <w:t>How I'll prevent/handle it:</w:t>
      </w:r>
    </w:p>
    <w:p>
      <w:pPr>
        <w:spacing w:after="120"/>
      </w:pPr>
      <w:r>
        <w:t>_______________________________________________</w:t>
      </w:r>
    </w:p>
    <w:p>
      <w:pPr>
        <w:spacing w:after="120"/>
      </w:pPr>
      <w:r>
        <w:t>_______________________________________________</w:t>
      </w:r>
    </w:p>
    <w:p>
      <w:pPr>
        <w:pStyle w:val="Heading2"/>
      </w:pPr>
      <w:r>
        <w:t>2.7 HAVE OTHERS DONE SOMETHING SIMILAR?</w:t>
      </w:r>
    </w:p>
    <w:p>
      <w:pPr>
        <w:spacing w:after="120"/>
      </w:pPr>
      <w:r>
        <w:rPr>
          <w:b/>
        </w:rPr>
        <w:t>Research similar projects:</w:t>
      </w:r>
    </w:p>
    <w:p>
      <w:pPr>
        <w:spacing w:after="120"/>
      </w:pPr>
      <w:r>
        <w:rPr>
          <w:b/>
        </w:rPr>
        <w:t>Project/Organization:</w:t>
      </w:r>
      <w:r>
        <w:t xml:space="preserve"> _______________________________________________</w:t>
      </w:r>
    </w:p>
    <w:p>
      <w:pPr>
        <w:spacing w:after="120"/>
      </w:pPr>
      <w:r>
        <w:rPr>
          <w:b/>
        </w:rPr>
        <w:t>What they did:</w:t>
      </w:r>
      <w:r>
        <w:t xml:space="preserve"> _______________________________________________</w:t>
      </w:r>
    </w:p>
    <w:p>
      <w:pPr>
        <w:spacing w:after="120"/>
      </w:pPr>
      <w:r>
        <w:t>_______________________________________________</w:t>
      </w:r>
    </w:p>
    <w:p>
      <w:pPr>
        <w:spacing w:after="120"/>
      </w:pPr>
      <w:r>
        <w:rPr>
          <w:b/>
        </w:rPr>
        <w:t>What I can learn from them:</w:t>
      </w:r>
    </w:p>
    <w:p>
      <w:pPr>
        <w:spacing w:after="120"/>
      </w:pPr>
      <w:r>
        <w:t>_______________________________________________</w:t>
      </w:r>
    </w:p>
    <w:p>
      <w:pPr>
        <w:spacing w:after="120"/>
      </w:pPr>
      <w:r>
        <w:t>_______________________________________________</w:t>
      </w:r>
    </w:p>
    <w:p>
      <w:pPr>
        <w:spacing w:after="120"/>
      </w:pPr>
      <w:r>
        <w:rPr>
          <w:b/>
        </w:rPr>
        <w:t>How my approach will be different/better:</w:t>
      </w:r>
    </w:p>
    <w:p>
      <w:pPr>
        <w:spacing w:after="120"/>
      </w:pPr>
      <w:r>
        <w:t>_______________________________________________</w:t>
      </w:r>
    </w:p>
    <w:p>
      <w:pPr>
        <w:spacing w:after="120"/>
      </w:pPr>
      <w:r>
        <w:t>_______________________________________________</w:t>
      </w:r>
    </w:p>
    <w:p>
      <w:pPr>
        <w:pBdr>
          <w:bottom w:val="single" w:sz="10" w:space="1" w:color="D9B44A"/>
        </w:pBdr>
      </w:pPr>
    </w:p>
    <w:p>
      <w:r>
        <w:br w:type="page"/>
      </w:r>
    </w:p>
    <w:p>
      <w:pPr>
        <w:pStyle w:val="Heading1"/>
        <w:spacing w:before="240"/>
      </w:pPr>
      <w:r>
        <w:t>STEP 3: CREATE YOUR ACTION PLAN</w:t>
      </w:r>
    </w:p>
    <w:p>
      <w:pPr>
        <w:pStyle w:val="Heading2"/>
      </w:pPr>
      <w:r>
        <w:t>WHY THIS MATTERS</w:t>
      </w:r>
    </w:p>
    <w:p>
      <w:pPr>
        <w:spacing w:after="120"/>
      </w:pPr>
      <w:r>
        <w:t>Ideas don't become reality without action. This section breaks your project into manageable tasks with deadlines.</w:t>
      </w:r>
    </w:p>
    <w:p>
      <w:pPr>
        <w:pStyle w:val="Heading2"/>
      </w:pPr>
      <w:r>
        <w:t>3.1 PROJECT TIMELINE</w:t>
      </w:r>
    </w:p>
    <w:p>
      <w:pPr>
        <w:spacing w:after="120"/>
      </w:pPr>
      <w:r>
        <w:rPr>
          <w:b/>
        </w:rPr>
        <w:t>Project Start Date:</w:t>
      </w:r>
      <w:r>
        <w:t xml:space="preserve"> _______________________________________________</w:t>
      </w:r>
    </w:p>
    <w:p>
      <w:pPr>
        <w:spacing w:after="120"/>
      </w:pPr>
      <w:r>
        <w:rPr>
          <w:b/>
        </w:rPr>
        <w:t>Project End Date:</w:t>
      </w:r>
      <w:r>
        <w:t xml:space="preserve"> _______________________________________________</w:t>
      </w:r>
    </w:p>
    <w:p>
      <w:pPr>
        <w:spacing w:after="120"/>
      </w:pPr>
      <w:r>
        <w:rPr>
          <w:b/>
        </w:rPr>
        <w:t>Total Duration:</w:t>
      </w:r>
      <w:r>
        <w:t xml:space="preserve"> _______________________________________________</w:t>
      </w:r>
    </w:p>
    <w:p>
      <w:pPr>
        <w:spacing w:after="120"/>
      </w:pPr>
      <w:r>
        <w:rPr>
          <w:i/>
        </w:rPr>
        <w:t>(National Builders projects run May-October = 6 months)</w:t>
      </w:r>
    </w:p>
    <w:p>
      <w:pPr>
        <w:pStyle w:val="Heading2"/>
      </w:pPr>
      <w:r>
        <w:t>3.2 MAJOR MILESTONES</w:t>
      </w:r>
    </w:p>
    <w:p>
      <w:pPr>
        <w:spacing w:after="120"/>
      </w:pPr>
      <w:r>
        <w:t>Break your project into 4-6 major phases:</w:t>
      </w:r>
    </w:p>
    <w:p>
      <w:pPr>
        <w:spacing w:after="120"/>
      </w:pPr>
      <w:r>
        <w:rPr>
          <w:b/>
        </w:rPr>
        <w:t>Milestone 1:</w:t>
      </w:r>
      <w:r>
        <w:t xml:space="preserve"> _______________________________________________</w:t>
      </w:r>
    </w:p>
    <w:p>
      <w:pPr>
        <w:spacing w:after="120"/>
      </w:pPr>
      <w:r>
        <w:rPr>
          <w:b/>
        </w:rPr>
        <w:t>Target Date:</w:t>
      </w:r>
      <w:r>
        <w:t xml:space="preserve"> _______________________________________________</w:t>
      </w:r>
    </w:p>
    <w:p>
      <w:pPr>
        <w:spacing w:after="120"/>
      </w:pPr>
      <w:r>
        <w:rPr>
          <w:b/>
        </w:rPr>
        <w:t>What must be complete:</w:t>
      </w:r>
      <w:r>
        <w:t xml:space="preserve"> _______________________________________________</w:t>
      </w:r>
    </w:p>
    <w:p>
      <w:pPr>
        <w:spacing w:after="120"/>
      </w:pPr>
      <w:r>
        <w:t>_______________________________________________</w:t>
      </w:r>
    </w:p>
    <w:p>
      <w:pPr>
        <w:pBdr>
          <w:bottom w:val="single" w:sz="10" w:space="1" w:color="D9B44A"/>
        </w:pBdr>
      </w:pPr>
    </w:p>
    <w:p>
      <w:pPr>
        <w:spacing w:after="120"/>
      </w:pPr>
      <w:r>
        <w:rPr>
          <w:b/>
        </w:rPr>
        <w:t>Milestone 2:</w:t>
      </w:r>
      <w:r>
        <w:t xml:space="preserve"> _______________________________________________</w:t>
      </w:r>
    </w:p>
    <w:p>
      <w:pPr>
        <w:spacing w:after="120"/>
      </w:pPr>
      <w:r>
        <w:rPr>
          <w:b/>
        </w:rPr>
        <w:t>Target Date:</w:t>
      </w:r>
      <w:r>
        <w:t xml:space="preserve"> _______________________________________________</w:t>
      </w:r>
    </w:p>
    <w:p>
      <w:pPr>
        <w:spacing w:after="120"/>
      </w:pPr>
      <w:r>
        <w:rPr>
          <w:b/>
        </w:rPr>
        <w:t>What must be complete:</w:t>
      </w:r>
      <w:r>
        <w:t xml:space="preserve"> _______________________________________________</w:t>
      </w:r>
    </w:p>
    <w:p>
      <w:pPr>
        <w:spacing w:after="120"/>
      </w:pPr>
      <w:r>
        <w:t>_______________________________________________</w:t>
      </w:r>
    </w:p>
    <w:p>
      <w:pPr>
        <w:pBdr>
          <w:bottom w:val="single" w:sz="10" w:space="1" w:color="D9B44A"/>
        </w:pBdr>
      </w:pPr>
    </w:p>
    <w:p>
      <w:pPr>
        <w:spacing w:after="120"/>
      </w:pPr>
      <w:r>
        <w:rPr>
          <w:b/>
        </w:rPr>
        <w:t>Milestone 3:</w:t>
      </w:r>
      <w:r>
        <w:t xml:space="preserve"> _______________________________________________</w:t>
      </w:r>
    </w:p>
    <w:p>
      <w:pPr>
        <w:spacing w:after="120"/>
      </w:pPr>
      <w:r>
        <w:rPr>
          <w:b/>
        </w:rPr>
        <w:t>Target Date:</w:t>
      </w:r>
      <w:r>
        <w:t xml:space="preserve"> _______________________________________________</w:t>
      </w:r>
    </w:p>
    <w:p>
      <w:pPr>
        <w:spacing w:after="120"/>
      </w:pPr>
      <w:r>
        <w:rPr>
          <w:b/>
        </w:rPr>
        <w:t>What must be complete:</w:t>
      </w:r>
      <w:r>
        <w:t xml:space="preserve"> _______________________________________________</w:t>
      </w:r>
    </w:p>
    <w:p>
      <w:pPr>
        <w:spacing w:after="120"/>
      </w:pPr>
      <w:r>
        <w:t>_______________________________________________</w:t>
      </w:r>
    </w:p>
    <w:p>
      <w:pPr>
        <w:pBdr>
          <w:bottom w:val="single" w:sz="10" w:space="1" w:color="D9B44A"/>
        </w:pBdr>
      </w:pPr>
    </w:p>
    <w:p>
      <w:pPr>
        <w:spacing w:after="120"/>
      </w:pPr>
      <w:r>
        <w:rPr>
          <w:b/>
        </w:rPr>
        <w:t>Milestone 4:</w:t>
      </w:r>
      <w:r>
        <w:t xml:space="preserve"> _______________________________________________</w:t>
      </w:r>
    </w:p>
    <w:p>
      <w:pPr>
        <w:spacing w:after="120"/>
      </w:pPr>
      <w:r>
        <w:rPr>
          <w:b/>
        </w:rPr>
        <w:t>Target Date:</w:t>
      </w:r>
      <w:r>
        <w:t xml:space="preserve"> _______________________________________________</w:t>
      </w:r>
    </w:p>
    <w:p>
      <w:pPr>
        <w:spacing w:after="120"/>
      </w:pPr>
      <w:r>
        <w:rPr>
          <w:b/>
        </w:rPr>
        <w:t>What must be complete:</w:t>
      </w:r>
      <w:r>
        <w:t xml:space="preserve"> _______________________________________________</w:t>
      </w:r>
    </w:p>
    <w:p>
      <w:pPr>
        <w:spacing w:after="120"/>
      </w:pPr>
      <w:r>
        <w:t>_______________________________________________</w:t>
      </w:r>
    </w:p>
    <w:p>
      <w:pPr>
        <w:pBdr>
          <w:bottom w:val="single" w:sz="10" w:space="1" w:color="D9B44A"/>
        </w:pBdr>
      </w:pPr>
    </w:p>
    <w:p>
      <w:pPr>
        <w:spacing w:after="120"/>
      </w:pPr>
      <w:r>
        <w:rPr>
          <w:i/>
        </w:rPr>
        <w:t>(Add more milestones as needed)</w:t>
      </w:r>
    </w:p>
    <w:p>
      <w:pPr>
        <w:pStyle w:val="Heading2"/>
      </w:pPr>
      <w:r>
        <w:t>3.3 MONTHLY BREAKDOWN</w:t>
      </w:r>
    </w:p>
    <w:p>
      <w:pPr>
        <w:spacing w:after="120"/>
      </w:pPr>
      <w:r>
        <w:rPr>
          <w:b/>
        </w:rPr>
        <w:t>MONTH 1 (May):</w:t>
      </w:r>
    </w:p>
    <w:p>
      <w:pPr>
        <w:spacing w:after="120"/>
      </w:pPr>
      <w:r>
        <w:rPr>
          <w:b/>
        </w:rPr>
        <w:t>Main Activities:</w:t>
      </w:r>
    </w:p>
    <w:p>
      <w:pPr>
        <w:spacing w:after="120"/>
      </w:pPr>
      <w:r>
        <w:t>_______________________________________________</w:t>
      </w:r>
    </w:p>
    <w:p>
      <w:pPr>
        <w:spacing w:after="120"/>
      </w:pPr>
      <w:r>
        <w:t>_______________________________________________</w:t>
      </w:r>
    </w:p>
    <w:p>
      <w:pPr>
        <w:spacing w:after="120"/>
      </w:pPr>
      <w:r>
        <w:t>_______________________________________________</w:t>
      </w:r>
    </w:p>
    <w:p>
      <w:pPr>
        <w:spacing w:after="120"/>
      </w:pPr>
      <w:r>
        <w:rPr>
          <w:b/>
        </w:rPr>
        <w:t>Who's Responsible:</w:t>
      </w:r>
    </w:p>
    <w:p>
      <w:pPr>
        <w:spacing w:after="120"/>
      </w:pPr>
      <w:r>
        <w:t>_______________________________________________</w:t>
      </w:r>
    </w:p>
    <w:p>
      <w:pPr>
        <w:spacing w:after="120"/>
      </w:pPr>
      <w:r>
        <w:rPr>
          <w:b/>
        </w:rPr>
        <w:t>Deliverables (what you'll complete):</w:t>
      </w:r>
    </w:p>
    <w:p>
      <w:pPr>
        <w:spacing w:after="120"/>
      </w:pPr>
      <w:r>
        <w:t>_______________________________________________</w:t>
      </w:r>
    </w:p>
    <w:p>
      <w:pPr>
        <w:spacing w:after="120"/>
      </w:pPr>
      <w:r>
        <w:t>_______________________________________________</w:t>
      </w:r>
    </w:p>
    <w:p>
      <w:pPr>
        <w:pBdr>
          <w:bottom w:val="single" w:sz="10" w:space="1" w:color="D9B44A"/>
        </w:pBdr>
      </w:pPr>
    </w:p>
    <w:p>
      <w:pPr>
        <w:spacing w:after="120"/>
      </w:pPr>
      <w:r>
        <w:rPr>
          <w:b/>
        </w:rPr>
        <w:t>MONTH 2 (June):</w:t>
      </w:r>
    </w:p>
    <w:p>
      <w:pPr>
        <w:spacing w:after="120"/>
      </w:pPr>
      <w:r>
        <w:rPr>
          <w:b/>
        </w:rPr>
        <w:t>Main Activities:</w:t>
      </w:r>
    </w:p>
    <w:p>
      <w:pPr>
        <w:spacing w:after="120"/>
      </w:pPr>
      <w:r>
        <w:t>_______________________________________________</w:t>
      </w:r>
    </w:p>
    <w:p>
      <w:pPr>
        <w:spacing w:after="120"/>
      </w:pPr>
      <w:r>
        <w:t>_______________________________________________</w:t>
      </w:r>
    </w:p>
    <w:p>
      <w:pPr>
        <w:spacing w:after="120"/>
      </w:pPr>
      <w:r>
        <w:t>_______________________________________________</w:t>
      </w:r>
    </w:p>
    <w:p>
      <w:pPr>
        <w:spacing w:after="120"/>
      </w:pPr>
      <w:r>
        <w:rPr>
          <w:b/>
        </w:rPr>
        <w:t>Who's Responsible:</w:t>
      </w:r>
    </w:p>
    <w:p>
      <w:pPr>
        <w:spacing w:after="120"/>
      </w:pPr>
      <w:r>
        <w:t>_______________________________________________</w:t>
      </w:r>
    </w:p>
    <w:p>
      <w:pPr>
        <w:spacing w:after="120"/>
      </w:pPr>
      <w:r>
        <w:rPr>
          <w:b/>
        </w:rPr>
        <w:t>Deliverables:</w:t>
      </w:r>
    </w:p>
    <w:p>
      <w:pPr>
        <w:spacing w:after="120"/>
      </w:pPr>
      <w:r>
        <w:t>_______________________________________________</w:t>
      </w:r>
    </w:p>
    <w:p>
      <w:pPr>
        <w:spacing w:after="120"/>
      </w:pPr>
      <w:r>
        <w:t>_______________________________________________</w:t>
      </w:r>
    </w:p>
    <w:p>
      <w:pPr>
        <w:pBdr>
          <w:bottom w:val="single" w:sz="10" w:space="1" w:color="D9B44A"/>
        </w:pBdr>
      </w:pPr>
    </w:p>
    <w:p>
      <w:pPr>
        <w:spacing w:after="120"/>
      </w:pPr>
      <w:r>
        <w:rPr>
          <w:b/>
        </w:rPr>
        <w:t>MONTH 3 (July):</w:t>
      </w:r>
    </w:p>
    <w:p>
      <w:pPr>
        <w:spacing w:after="120"/>
      </w:pPr>
      <w:r>
        <w:rPr>
          <w:b/>
        </w:rPr>
        <w:t>Main Activities:</w:t>
      </w:r>
    </w:p>
    <w:p>
      <w:pPr>
        <w:spacing w:after="120"/>
      </w:pPr>
      <w:r>
        <w:t>_______________________________________________</w:t>
      </w:r>
    </w:p>
    <w:p>
      <w:pPr>
        <w:spacing w:after="120"/>
      </w:pPr>
      <w:r>
        <w:t>_______________________________________________</w:t>
      </w:r>
    </w:p>
    <w:p>
      <w:pPr>
        <w:spacing w:after="120"/>
      </w:pPr>
      <w:r>
        <w:t>_______________________________________________</w:t>
      </w:r>
    </w:p>
    <w:p>
      <w:pPr>
        <w:spacing w:after="120"/>
      </w:pPr>
      <w:r>
        <w:rPr>
          <w:b/>
        </w:rPr>
        <w:t>Who's Responsible:</w:t>
      </w:r>
    </w:p>
    <w:p>
      <w:pPr>
        <w:spacing w:after="120"/>
      </w:pPr>
      <w:r>
        <w:t>_______________________________________________</w:t>
      </w:r>
    </w:p>
    <w:p>
      <w:pPr>
        <w:spacing w:after="120"/>
      </w:pPr>
      <w:r>
        <w:rPr>
          <w:b/>
        </w:rPr>
        <w:t>Deliverables:</w:t>
      </w:r>
    </w:p>
    <w:p>
      <w:pPr>
        <w:spacing w:after="120"/>
      </w:pPr>
      <w:r>
        <w:t>_______________________________________________</w:t>
      </w:r>
    </w:p>
    <w:p>
      <w:pPr>
        <w:spacing w:after="120"/>
      </w:pPr>
      <w:r>
        <w:t>_______________________________________________</w:t>
      </w:r>
    </w:p>
    <w:p>
      <w:pPr>
        <w:pBdr>
          <w:bottom w:val="single" w:sz="10" w:space="1" w:color="D9B44A"/>
        </w:pBdr>
      </w:pPr>
    </w:p>
    <w:p>
      <w:pPr>
        <w:spacing w:after="120"/>
      </w:pPr>
      <w:r>
        <w:rPr>
          <w:b/>
        </w:rPr>
        <w:t>MONTH 4 (August):</w:t>
      </w:r>
    </w:p>
    <w:p>
      <w:pPr>
        <w:spacing w:after="120"/>
      </w:pPr>
      <w:r>
        <w:rPr>
          <w:b/>
        </w:rPr>
        <w:t>Main Activities:</w:t>
      </w:r>
    </w:p>
    <w:p>
      <w:pPr>
        <w:spacing w:after="120"/>
      </w:pPr>
      <w:r>
        <w:t>_______________________________________________</w:t>
      </w:r>
    </w:p>
    <w:p>
      <w:pPr>
        <w:spacing w:after="120"/>
      </w:pPr>
      <w:r>
        <w:t>_______________________________________________</w:t>
      </w:r>
    </w:p>
    <w:p>
      <w:pPr>
        <w:spacing w:after="120"/>
      </w:pPr>
      <w:r>
        <w:t>_______________________________________________</w:t>
      </w:r>
    </w:p>
    <w:p>
      <w:pPr>
        <w:spacing w:after="120"/>
      </w:pPr>
      <w:r>
        <w:rPr>
          <w:b/>
        </w:rPr>
        <w:t>Who's Responsible:</w:t>
      </w:r>
    </w:p>
    <w:p>
      <w:pPr>
        <w:spacing w:after="120"/>
      </w:pPr>
      <w:r>
        <w:t>_______________________________________________</w:t>
      </w:r>
    </w:p>
    <w:p>
      <w:pPr>
        <w:spacing w:after="120"/>
      </w:pPr>
      <w:r>
        <w:rPr>
          <w:b/>
        </w:rPr>
        <w:t>Deliverables:</w:t>
      </w:r>
    </w:p>
    <w:p>
      <w:pPr>
        <w:spacing w:after="120"/>
      </w:pPr>
      <w:r>
        <w:t>_______________________________________________</w:t>
      </w:r>
    </w:p>
    <w:p>
      <w:pPr>
        <w:spacing w:after="120"/>
      </w:pPr>
      <w:r>
        <w:t>_______________________________________________</w:t>
      </w:r>
    </w:p>
    <w:p>
      <w:pPr>
        <w:pBdr>
          <w:bottom w:val="single" w:sz="10" w:space="1" w:color="D9B44A"/>
        </w:pBdr>
      </w:pPr>
    </w:p>
    <w:p>
      <w:pPr>
        <w:spacing w:after="120"/>
      </w:pPr>
      <w:r>
        <w:rPr>
          <w:b/>
        </w:rPr>
        <w:t>MONTH 5 (September):</w:t>
      </w:r>
    </w:p>
    <w:p>
      <w:pPr>
        <w:spacing w:after="120"/>
      </w:pPr>
      <w:r>
        <w:rPr>
          <w:b/>
        </w:rPr>
        <w:t>Main Activities:</w:t>
      </w:r>
    </w:p>
    <w:p>
      <w:pPr>
        <w:spacing w:after="120"/>
      </w:pPr>
      <w:r>
        <w:t>_______________________________________________</w:t>
      </w:r>
    </w:p>
    <w:p>
      <w:pPr>
        <w:spacing w:after="120"/>
      </w:pPr>
      <w:r>
        <w:t>_______________________________________________</w:t>
      </w:r>
    </w:p>
    <w:p>
      <w:pPr>
        <w:spacing w:after="120"/>
      </w:pPr>
      <w:r>
        <w:t>_______________________________________________</w:t>
      </w:r>
    </w:p>
    <w:p>
      <w:pPr>
        <w:spacing w:after="120"/>
      </w:pPr>
      <w:r>
        <w:rPr>
          <w:b/>
        </w:rPr>
        <w:t>Who's Responsible:</w:t>
      </w:r>
    </w:p>
    <w:p>
      <w:pPr>
        <w:spacing w:after="120"/>
      </w:pPr>
      <w:r>
        <w:t>_______________________________________________</w:t>
      </w:r>
    </w:p>
    <w:p>
      <w:pPr>
        <w:spacing w:after="120"/>
      </w:pPr>
      <w:r>
        <w:rPr>
          <w:b/>
        </w:rPr>
        <w:t>Deliverables:</w:t>
      </w:r>
    </w:p>
    <w:p>
      <w:pPr>
        <w:spacing w:after="120"/>
      </w:pPr>
      <w:r>
        <w:t>_______________________________________________</w:t>
      </w:r>
    </w:p>
    <w:p>
      <w:pPr>
        <w:spacing w:after="120"/>
      </w:pPr>
      <w:r>
        <w:t>_______________________________________________</w:t>
      </w:r>
    </w:p>
    <w:p>
      <w:pPr>
        <w:pBdr>
          <w:bottom w:val="single" w:sz="10" w:space="1" w:color="D9B44A"/>
        </w:pBdr>
      </w:pPr>
    </w:p>
    <w:p>
      <w:pPr>
        <w:spacing w:after="120"/>
      </w:pPr>
      <w:r>
        <w:rPr>
          <w:b/>
        </w:rPr>
        <w:t>MONTH 6 (October):</w:t>
      </w:r>
    </w:p>
    <w:p>
      <w:pPr>
        <w:spacing w:after="120"/>
      </w:pPr>
      <w:r>
        <w:rPr>
          <w:b/>
        </w:rPr>
        <w:t>Main Activities:</w:t>
      </w:r>
    </w:p>
    <w:p>
      <w:pPr>
        <w:spacing w:after="120"/>
      </w:pPr>
      <w:r>
        <w:t>_______________________________________________</w:t>
      </w:r>
    </w:p>
    <w:p>
      <w:pPr>
        <w:spacing w:after="120"/>
      </w:pPr>
      <w:r>
        <w:t>_______________________________________________</w:t>
      </w:r>
    </w:p>
    <w:p>
      <w:pPr>
        <w:spacing w:after="120"/>
      </w:pPr>
      <w:r>
        <w:t>_______________________________________________</w:t>
      </w:r>
    </w:p>
    <w:p>
      <w:pPr>
        <w:spacing w:after="120"/>
      </w:pPr>
      <w:r>
        <w:rPr>
          <w:b/>
        </w:rPr>
        <w:t>Who's Responsible:</w:t>
      </w:r>
    </w:p>
    <w:p>
      <w:pPr>
        <w:spacing w:after="120"/>
      </w:pPr>
      <w:r>
        <w:t>_______________________________________________</w:t>
      </w:r>
    </w:p>
    <w:p>
      <w:pPr>
        <w:spacing w:after="120"/>
      </w:pPr>
      <w:r>
        <w:rPr>
          <w:b/>
        </w:rPr>
        <w:t>Deliverables:</w:t>
      </w:r>
    </w:p>
    <w:p>
      <w:pPr>
        <w:spacing w:after="120"/>
      </w:pPr>
      <w:r>
        <w:t>_______________________________________________</w:t>
      </w:r>
    </w:p>
    <w:p>
      <w:pPr>
        <w:spacing w:after="120"/>
      </w:pPr>
      <w:r>
        <w:t>_______________________________________________</w:t>
      </w:r>
    </w:p>
    <w:p>
      <w:pPr>
        <w:pStyle w:val="Heading2"/>
      </w:pPr>
      <w:r>
        <w:t>3.4 WEEKLY SCHEDULE</w:t>
      </w:r>
    </w:p>
    <w:p>
      <w:pPr>
        <w:spacing w:after="120"/>
      </w:pPr>
      <w:r>
        <w:rPr>
          <w:b/>
        </w:rPr>
        <w:t>What day(s) each week will you work on your project?</w:t>
      </w:r>
    </w:p>
    <w:p>
      <w:pPr>
        <w:spacing w:after="120"/>
      </w:pPr>
      <w:r>
        <w:t>☐ Monday</w:t>
      </w:r>
    </w:p>
    <w:p>
      <w:pPr>
        <w:spacing w:after="120"/>
      </w:pPr>
      <w:r>
        <w:t>☐ Tuesday</w:t>
      </w:r>
    </w:p>
    <w:p>
      <w:pPr>
        <w:spacing w:after="120"/>
      </w:pPr>
      <w:r>
        <w:t>☐ Wednesday</w:t>
      </w:r>
    </w:p>
    <w:p>
      <w:pPr>
        <w:spacing w:after="120"/>
      </w:pPr>
      <w:r>
        <w:t>☐ Thursday</w:t>
      </w:r>
    </w:p>
    <w:p>
      <w:pPr>
        <w:spacing w:after="120"/>
      </w:pPr>
      <w:r>
        <w:t>☐ Friday</w:t>
      </w:r>
    </w:p>
    <w:p>
      <w:pPr>
        <w:spacing w:after="120"/>
      </w:pPr>
      <w:r>
        <w:t>☐ Saturday</w:t>
      </w:r>
    </w:p>
    <w:p>
      <w:pPr>
        <w:spacing w:after="120"/>
      </w:pPr>
      <w:r>
        <w:t>☐ Sunday</w:t>
      </w:r>
    </w:p>
    <w:p>
      <w:pPr>
        <w:spacing w:after="120"/>
      </w:pPr>
      <w:r>
        <w:rPr>
          <w:b/>
        </w:rPr>
        <w:t>What time?</w:t>
      </w:r>
    </w:p>
    <w:p>
      <w:pPr>
        <w:spacing w:after="120"/>
      </w:pPr>
      <w:r>
        <w:t>_______________________________________________</w:t>
      </w:r>
    </w:p>
    <w:p>
      <w:pPr>
        <w:spacing w:after="120"/>
      </w:pPr>
      <w:r>
        <w:rPr>
          <w:b/>
        </w:rPr>
        <w:t>For how long?</w:t>
      </w:r>
    </w:p>
    <w:p>
      <w:pPr>
        <w:spacing w:after="120"/>
      </w:pPr>
      <w:r>
        <w:t>_______________________________________________</w:t>
      </w:r>
    </w:p>
    <w:p>
      <w:pPr>
        <w:spacing w:after="120"/>
      </w:pPr>
      <w:r>
        <w:rPr>
          <w:b/>
        </w:rPr>
        <w:t>Where?</w:t>
      </w:r>
    </w:p>
    <w:p>
      <w:pPr>
        <w:spacing w:after="120"/>
      </w:pPr>
      <w:r>
        <w:t>_______________________________________________</w:t>
      </w:r>
    </w:p>
    <w:p>
      <w:pPr>
        <w:pStyle w:val="Heading2"/>
      </w:pPr>
      <w:r>
        <w:t>3.5 TEAM ROLES &amp; RESPONSIBILITIES</w:t>
      </w:r>
    </w:p>
    <w:p>
      <w:pPr>
        <w:spacing w:after="120"/>
      </w:pPr>
      <w:r>
        <w:t>If you're working with a team, clarify who does what:</w:t>
      </w:r>
    </w:p>
    <w:p>
      <w:pPr>
        <w:spacing w:after="120"/>
      </w:pPr>
      <w:r>
        <w:rPr>
          <w:b/>
        </w:rPr>
        <w:t>Team Member 1:</w:t>
      </w:r>
      <w:r>
        <w:t xml:space="preserve"> _______________________________________________</w:t>
      </w:r>
    </w:p>
    <w:p>
      <w:pPr>
        <w:spacing w:after="120"/>
      </w:pPr>
      <w:r>
        <w:rPr>
          <w:b/>
        </w:rPr>
        <w:t>Role/Responsibilities:</w:t>
      </w:r>
    </w:p>
    <w:p>
      <w:pPr>
        <w:spacing w:after="120"/>
      </w:pPr>
      <w:r>
        <w:t>_______________________________________________</w:t>
      </w:r>
    </w:p>
    <w:p>
      <w:pPr>
        <w:spacing w:after="120"/>
      </w:pPr>
      <w:r>
        <w:t>_______________________________________________</w:t>
      </w:r>
    </w:p>
    <w:p>
      <w:pPr>
        <w:pBdr>
          <w:bottom w:val="single" w:sz="10" w:space="1" w:color="D9B44A"/>
        </w:pBdr>
      </w:pPr>
    </w:p>
    <w:p>
      <w:pPr>
        <w:spacing w:after="120"/>
      </w:pPr>
      <w:r>
        <w:rPr>
          <w:b/>
        </w:rPr>
        <w:t>Team Member 2:</w:t>
      </w:r>
      <w:r>
        <w:t xml:space="preserve"> _______________________________________________</w:t>
      </w:r>
    </w:p>
    <w:p>
      <w:pPr>
        <w:spacing w:after="120"/>
      </w:pPr>
      <w:r>
        <w:rPr>
          <w:b/>
        </w:rPr>
        <w:t>Role/Responsibilities:</w:t>
      </w:r>
    </w:p>
    <w:p>
      <w:pPr>
        <w:spacing w:after="120"/>
      </w:pPr>
      <w:r>
        <w:t>_______________________________________________</w:t>
      </w:r>
    </w:p>
    <w:p>
      <w:pPr>
        <w:spacing w:after="120"/>
      </w:pPr>
      <w:r>
        <w:t>_______________________________________________</w:t>
      </w:r>
    </w:p>
    <w:p>
      <w:pPr>
        <w:pBdr>
          <w:bottom w:val="single" w:sz="10" w:space="1" w:color="D9B44A"/>
        </w:pBdr>
      </w:pPr>
    </w:p>
    <w:p>
      <w:pPr>
        <w:spacing w:after="120"/>
      </w:pPr>
      <w:r>
        <w:rPr>
          <w:b/>
        </w:rPr>
        <w:t>Team Member 3:</w:t>
      </w:r>
      <w:r>
        <w:t xml:space="preserve"> _______________________________________________</w:t>
      </w:r>
    </w:p>
    <w:p>
      <w:pPr>
        <w:spacing w:after="120"/>
      </w:pPr>
      <w:r>
        <w:rPr>
          <w:b/>
        </w:rPr>
        <w:t>Role/Responsibilities:</w:t>
      </w:r>
    </w:p>
    <w:p>
      <w:pPr>
        <w:spacing w:after="120"/>
      </w:pPr>
      <w:r>
        <w:t>_______________________________________________</w:t>
      </w:r>
    </w:p>
    <w:p>
      <w:pPr>
        <w:spacing w:after="120"/>
      </w:pPr>
      <w:r>
        <w:t>_______________________________________________</w:t>
      </w:r>
    </w:p>
    <w:p>
      <w:pPr>
        <w:pBdr>
          <w:bottom w:val="single" w:sz="10" w:space="1" w:color="D9B44A"/>
        </w:pBdr>
      </w:pPr>
    </w:p>
    <w:p>
      <w:pPr>
        <w:spacing w:after="120"/>
      </w:pPr>
      <w:r>
        <w:rPr>
          <w:b/>
        </w:rPr>
        <w:t>Team Member 4:</w:t>
      </w:r>
      <w:r>
        <w:t xml:space="preserve"> _______________________________________________</w:t>
      </w:r>
    </w:p>
    <w:p>
      <w:pPr>
        <w:spacing w:after="120"/>
      </w:pPr>
      <w:r>
        <w:rPr>
          <w:b/>
        </w:rPr>
        <w:t>Role/Responsibilities:</w:t>
      </w:r>
    </w:p>
    <w:p>
      <w:pPr>
        <w:spacing w:after="120"/>
      </w:pPr>
      <w:r>
        <w:t>_______________________________________________</w:t>
      </w:r>
    </w:p>
    <w:p>
      <w:pPr>
        <w:spacing w:after="120"/>
      </w:pPr>
      <w:r>
        <w:t>_______________________________________________</w:t>
      </w:r>
    </w:p>
    <w:p>
      <w:pPr>
        <w:pBdr>
          <w:bottom w:val="single" w:sz="10" w:space="1" w:color="D9B44A"/>
        </w:pBdr>
      </w:pPr>
    </w:p>
    <w:p>
      <w:pPr>
        <w:spacing w:after="120"/>
      </w:pPr>
      <w:r>
        <w:rPr>
          <w:b/>
        </w:rPr>
        <w:t>Team Member 5:</w:t>
      </w:r>
      <w:r>
        <w:t xml:space="preserve"> _______________________________________________</w:t>
      </w:r>
    </w:p>
    <w:p>
      <w:pPr>
        <w:spacing w:after="120"/>
      </w:pPr>
      <w:r>
        <w:rPr>
          <w:b/>
        </w:rPr>
        <w:t>Role/Responsibilities:</w:t>
      </w:r>
    </w:p>
    <w:p>
      <w:pPr>
        <w:spacing w:after="120"/>
      </w:pPr>
      <w:r>
        <w:t>_______________________________________________</w:t>
      </w:r>
    </w:p>
    <w:p>
      <w:pPr>
        <w:spacing w:after="120"/>
      </w:pPr>
      <w:r>
        <w:t>_______________________________________________</w:t>
      </w:r>
    </w:p>
    <w:p>
      <w:pPr>
        <w:pBdr>
          <w:bottom w:val="single" w:sz="10" w:space="1" w:color="D9B44A"/>
        </w:pBdr>
      </w:pPr>
    </w:p>
    <w:p>
      <w:pPr>
        <w:spacing w:after="120"/>
      </w:pPr>
      <w:r>
        <w:rPr>
          <w:b/>
        </w:rPr>
        <w:t>How often will your team meet?</w:t>
      </w:r>
    </w:p>
    <w:p>
      <w:pPr>
        <w:spacing w:after="120"/>
      </w:pPr>
      <w:r>
        <w:t>☐ Daily</w:t>
      </w:r>
    </w:p>
    <w:p>
      <w:pPr>
        <w:spacing w:after="120"/>
      </w:pPr>
      <w:r>
        <w:t>☐ Weekly</w:t>
      </w:r>
    </w:p>
    <w:p>
      <w:pPr>
        <w:spacing w:after="120"/>
      </w:pPr>
      <w:r>
        <w:t>☐ Bi-weekly</w:t>
      </w:r>
    </w:p>
    <w:p>
      <w:pPr>
        <w:spacing w:after="120"/>
      </w:pPr>
      <w:r>
        <w:t>☐ Monthly</w:t>
      </w:r>
    </w:p>
    <w:p>
      <w:pPr>
        <w:spacing w:after="120"/>
      </w:pPr>
      <w:r>
        <w:rPr>
          <w:b/>
        </w:rPr>
        <w:t>Meeting Day/Time:</w:t>
      </w:r>
      <w:r>
        <w:t xml:space="preserve"> _______________________________________________</w:t>
      </w:r>
    </w:p>
    <w:p>
      <w:pPr>
        <w:spacing w:after="120"/>
      </w:pPr>
      <w:r>
        <w:rPr>
          <w:b/>
        </w:rPr>
        <w:t>Meeting Location:</w:t>
      </w:r>
      <w:r>
        <w:t xml:space="preserve"> _______________________________________________</w:t>
      </w:r>
    </w:p>
    <w:p>
      <w:pPr>
        <w:pBdr>
          <w:bottom w:val="single" w:sz="10" w:space="1" w:color="D9B44A"/>
        </w:pBdr>
      </w:pPr>
    </w:p>
    <w:p>
      <w:r>
        <w:br w:type="page"/>
      </w:r>
    </w:p>
    <w:p>
      <w:pPr>
        <w:pStyle w:val="Heading1"/>
        <w:spacing w:before="240"/>
      </w:pPr>
      <w:r>
        <w:t>STEP 4: MAP YOUR RESOURCES</w:t>
      </w:r>
    </w:p>
    <w:p>
      <w:pPr>
        <w:pStyle w:val="Heading2"/>
      </w:pPr>
      <w:r>
        <w:t>WHY THIS MATTERS</w:t>
      </w:r>
    </w:p>
    <w:p>
      <w:pPr>
        <w:spacing w:after="120"/>
      </w:pPr>
      <w:r>
        <w:t>National Builders projects require RESOURCEFULNESS, not big budgets. You'll be surprised how much you can accomplish with creativity and hustle.</w:t>
      </w:r>
    </w:p>
    <w:p>
      <w:pPr>
        <w:pStyle w:val="Heading2"/>
      </w:pPr>
      <w:r>
        <w:t>4.1 MATERIALS NEEDED</w:t>
      </w:r>
    </w:p>
    <w:p>
      <w:pPr>
        <w:spacing w:after="120"/>
      </w:pPr>
      <w:r>
        <w:t>List everything you need:</w:t>
      </w:r>
    </w:p>
    <w:p>
      <w:pPr>
        <w:spacing w:after="120"/>
      </w:pPr>
      <w:r>
        <w:t>| Item | Quantity | Where to Get It | Estimated Cost |</w:t>
      </w:r>
    </w:p>
    <w:p>
      <w:pPr>
        <w:spacing w:after="120"/>
      </w:pPr>
      <w:r>
        <w:t>|------|----------|-----------------|----------------|</w:t>
      </w:r>
    </w:p>
    <w:p>
      <w:pPr>
        <w:spacing w:after="120"/>
      </w:pPr>
      <w:r>
        <w:t>| | | | |</w:t>
      </w:r>
    </w:p>
    <w:p>
      <w:pPr>
        <w:spacing w:after="120"/>
      </w:pPr>
      <w:r>
        <w:t>| | | | |</w:t>
      </w:r>
    </w:p>
    <w:p>
      <w:pPr>
        <w:spacing w:after="120"/>
      </w:pPr>
      <w:r>
        <w:t>| | | | |</w:t>
      </w:r>
    </w:p>
    <w:p>
      <w:pPr>
        <w:spacing w:after="120"/>
      </w:pPr>
      <w:r>
        <w:t>| | | | |</w:t>
      </w:r>
    </w:p>
    <w:p>
      <w:pPr>
        <w:spacing w:after="120"/>
      </w:pPr>
      <w:r>
        <w:t>| | | | |</w:t>
      </w:r>
    </w:p>
    <w:p>
      <w:pPr>
        <w:spacing w:after="120"/>
      </w:pPr>
      <w:r>
        <w:t>| | | | |</w:t>
      </w:r>
    </w:p>
    <w:p>
      <w:pPr>
        <w:spacing w:after="120"/>
      </w:pPr>
      <w:r>
        <w:t>| | | | |</w:t>
      </w:r>
    </w:p>
    <w:p>
      <w:pPr>
        <w:spacing w:after="120"/>
      </w:pPr>
      <w:r>
        <w:t>| | | | |</w:t>
      </w:r>
    </w:p>
    <w:p>
      <w:pPr>
        <w:spacing w:after="120"/>
      </w:pPr>
      <w:r>
        <w:t>| | | | |</w:t>
      </w:r>
    </w:p>
    <w:p>
      <w:pPr>
        <w:spacing w:after="120"/>
      </w:pPr>
      <w:r>
        <w:rPr>
          <w:b/>
        </w:rPr>
        <w:t>TOTAL ESTIMATED COST:</w:t>
      </w:r>
      <w:r>
        <w:t xml:space="preserve"> ₦_______________</w:t>
      </w:r>
    </w:p>
    <w:p>
      <w:pPr>
        <w:pStyle w:val="Heading2"/>
      </w:pPr>
      <w:r>
        <w:t>4.2 HOW WILL YOU GET MATERIALS?</w:t>
      </w:r>
    </w:p>
    <w:p>
      <w:pPr>
        <w:spacing w:after="120"/>
      </w:pPr>
      <w:r>
        <w:t>For each major item, identify how you'll obtain it:</w:t>
      </w:r>
    </w:p>
    <w:p>
      <w:pPr>
        <w:spacing w:after="120"/>
      </w:pPr>
      <w:r>
        <w:rPr>
          <w:b/>
        </w:rPr>
        <w:t>☐ BUY</w:t>
      </w:r>
      <w:r>
        <w:t xml:space="preserve"> (with what money?)</w:t>
      </w:r>
    </w:p>
    <w:p>
      <w:pPr>
        <w:spacing w:after="120"/>
      </w:pPr>
      <w:r>
        <w:t>Source of funds:</w:t>
      </w:r>
    </w:p>
    <w:p>
      <w:pPr>
        <w:spacing w:after="120"/>
      </w:pPr>
      <w:r>
        <w:t>_______________________________________________</w:t>
      </w:r>
    </w:p>
    <w:p>
      <w:pPr>
        <w:spacing w:after="120"/>
      </w:pPr>
      <w:r>
        <w:t>_______________________________________________</w:t>
      </w:r>
    </w:p>
    <w:p>
      <w:pPr>
        <w:pBdr>
          <w:bottom w:val="single" w:sz="10" w:space="1" w:color="D9B44A"/>
        </w:pBdr>
      </w:pPr>
    </w:p>
    <w:p>
      <w:pPr>
        <w:spacing w:after="120"/>
      </w:pPr>
      <w:r>
        <w:rPr>
          <w:b/>
        </w:rPr>
        <w:t>☐ BORROW</w:t>
      </w:r>
      <w:r>
        <w:t xml:space="preserve"> (from whom?)</w:t>
      </w:r>
    </w:p>
    <w:p>
      <w:pPr>
        <w:spacing w:after="120"/>
      </w:pPr>
      <w:r>
        <w:t>_______________________________________________</w:t>
      </w:r>
    </w:p>
    <w:p>
      <w:pPr>
        <w:spacing w:after="120"/>
      </w:pPr>
      <w:r>
        <w:t>_______________________________________________</w:t>
      </w:r>
    </w:p>
    <w:p>
      <w:pPr>
        <w:pBdr>
          <w:bottom w:val="single" w:sz="10" w:space="1" w:color="D9B44A"/>
        </w:pBdr>
      </w:pPr>
    </w:p>
    <w:p>
      <w:pPr>
        <w:spacing w:after="120"/>
      </w:pPr>
      <w:r>
        <w:rPr>
          <w:b/>
        </w:rPr>
        <w:t>☐ DONATIONS</w:t>
      </w:r>
      <w:r>
        <w:t xml:space="preserve"> (who might donate?)</w:t>
      </w:r>
    </w:p>
    <w:p>
      <w:pPr>
        <w:spacing w:after="120"/>
      </w:pPr>
      <w:r>
        <w:t>Potential donors to approach:</w:t>
      </w:r>
    </w:p>
    <w:p>
      <w:pPr>
        <w:spacing w:after="60"/>
        <w:ind w:left="216" w:hanging="216"/>
      </w:pPr>
      <w:r>
        <w:t>1. _______________________________________________</w:t>
      </w:r>
    </w:p>
    <w:p>
      <w:pPr>
        <w:spacing w:after="60"/>
        <w:ind w:left="216" w:hanging="216"/>
      </w:pPr>
      <w:r>
        <w:t>2. _______________________________________________</w:t>
      </w:r>
    </w:p>
    <w:p>
      <w:pPr>
        <w:spacing w:after="60"/>
        <w:ind w:left="216" w:hanging="216"/>
      </w:pPr>
      <w:r>
        <w:t>3. _______________________________________________</w:t>
      </w:r>
    </w:p>
    <w:p>
      <w:pPr>
        <w:spacing w:after="60"/>
        <w:ind w:left="216" w:hanging="216"/>
      </w:pPr>
      <w:r>
        <w:t>4. _______________________________________________</w:t>
      </w:r>
    </w:p>
    <w:p>
      <w:pPr>
        <w:spacing w:after="60"/>
        <w:ind w:left="216" w:hanging="216"/>
      </w:pPr>
      <w:r>
        <w:t>5. _______________________________________________</w:t>
      </w:r>
    </w:p>
    <w:p>
      <w:pPr>
        <w:pBdr>
          <w:bottom w:val="single" w:sz="10" w:space="1" w:color="D9B44A"/>
        </w:pBdr>
      </w:pPr>
    </w:p>
    <w:p>
      <w:pPr>
        <w:spacing w:after="120"/>
      </w:pPr>
      <w:r>
        <w:rPr>
          <w:b/>
        </w:rPr>
        <w:t>☐ MAKE/BUILD</w:t>
      </w:r>
      <w:r>
        <w:t xml:space="preserve"> (from local materials)</w:t>
      </w:r>
    </w:p>
    <w:p>
      <w:pPr>
        <w:spacing w:after="120"/>
      </w:pPr>
      <w:r>
        <w:t>What materials are available locally for free/cheap?</w:t>
      </w:r>
    </w:p>
    <w:p>
      <w:pPr>
        <w:spacing w:after="120"/>
      </w:pPr>
      <w:r>
        <w:t>_______________________________________________</w:t>
      </w:r>
    </w:p>
    <w:p>
      <w:pPr>
        <w:spacing w:after="120"/>
      </w:pPr>
      <w:r>
        <w:t>_______________________________________________</w:t>
      </w:r>
    </w:p>
    <w:p>
      <w:pPr>
        <w:spacing w:after="120"/>
      </w:pPr>
      <w:r>
        <w:t>_______________________________________________</w:t>
      </w:r>
    </w:p>
    <w:p>
      <w:pPr>
        <w:pBdr>
          <w:bottom w:val="single" w:sz="10" w:space="1" w:color="D9B44A"/>
        </w:pBdr>
      </w:pPr>
    </w:p>
    <w:p>
      <w:pPr>
        <w:spacing w:after="120"/>
      </w:pPr>
      <w:r>
        <w:rPr>
          <w:b/>
        </w:rPr>
        <w:t>☐ IN-KIND CONTRIBUTIONS</w:t>
      </w:r>
      <w:r>
        <w:t xml:space="preserve"> (people donate services instead of money)</w:t>
      </w:r>
    </w:p>
    <w:p>
      <w:pPr>
        <w:spacing w:after="120"/>
      </w:pPr>
      <w:r>
        <w:t>What services might people volunteer?</w:t>
      </w:r>
    </w:p>
    <w:p>
      <w:pPr>
        <w:spacing w:after="120"/>
      </w:pPr>
      <w:r>
        <w:t>_______________________________________________</w:t>
      </w:r>
    </w:p>
    <w:p>
      <w:pPr>
        <w:spacing w:after="120"/>
      </w:pPr>
      <w:r>
        <w:t>_______________________________________________</w:t>
      </w:r>
    </w:p>
    <w:p>
      <w:pPr>
        <w:spacing w:after="120"/>
      </w:pPr>
      <w:r>
        <w:t>_______________________________________________</w:t>
      </w:r>
    </w:p>
    <w:p>
      <w:pPr>
        <w:pStyle w:val="Heading2"/>
      </w:pPr>
      <w:r>
        <w:t>4.3 PEOPLE WHO WILL HELP</w:t>
      </w:r>
    </w:p>
    <w:p>
      <w:pPr>
        <w:spacing w:after="120"/>
      </w:pPr>
      <w:r>
        <w:rPr>
          <w:b/>
        </w:rPr>
        <w:t>Volunteers:</w:t>
      </w:r>
    </w:p>
    <w:p>
      <w:pPr>
        <w:spacing w:after="120"/>
      </w:pPr>
      <w:r>
        <w:t>List people who will volunteer their time:</w:t>
      </w:r>
    </w:p>
    <w:p>
      <w:pPr>
        <w:spacing w:after="120"/>
      </w:pPr>
      <w:r>
        <w:rPr>
          <w:b/>
        </w:rPr>
        <w:t>Name:</w:t>
      </w:r>
      <w:r>
        <w:t xml:space="preserve"> _______________________________________________</w:t>
      </w:r>
    </w:p>
    <w:p>
      <w:pPr>
        <w:spacing w:after="120"/>
      </w:pPr>
      <w:r>
        <w:rPr>
          <w:b/>
        </w:rPr>
        <w:t>Skills:</w:t>
      </w:r>
      <w:r>
        <w:t xml:space="preserve"> _______________________________________________</w:t>
      </w:r>
    </w:p>
    <w:p>
      <w:pPr>
        <w:spacing w:after="120"/>
      </w:pPr>
      <w:r>
        <w:rPr>
          <w:b/>
        </w:rPr>
        <w:t>How they'll help:</w:t>
      </w:r>
      <w:r>
        <w:t xml:space="preserve"> _______________________________________________</w:t>
      </w:r>
    </w:p>
    <w:p>
      <w:pPr>
        <w:pBdr>
          <w:bottom w:val="single" w:sz="10" w:space="1" w:color="D9B44A"/>
        </w:pBdr>
      </w:pPr>
    </w:p>
    <w:p>
      <w:pPr>
        <w:spacing w:after="120"/>
      </w:pPr>
      <w:r>
        <w:rPr>
          <w:b/>
        </w:rPr>
        <w:t>Name:</w:t>
      </w:r>
      <w:r>
        <w:t xml:space="preserve"> _______________________________________________</w:t>
      </w:r>
    </w:p>
    <w:p>
      <w:pPr>
        <w:spacing w:after="120"/>
      </w:pPr>
      <w:r>
        <w:rPr>
          <w:b/>
        </w:rPr>
        <w:t>Skills:</w:t>
      </w:r>
      <w:r>
        <w:t xml:space="preserve"> _______________________________________________</w:t>
      </w:r>
    </w:p>
    <w:p>
      <w:pPr>
        <w:spacing w:after="120"/>
      </w:pPr>
      <w:r>
        <w:rPr>
          <w:b/>
        </w:rPr>
        <w:t>How they'll help:</w:t>
      </w:r>
      <w:r>
        <w:t xml:space="preserve"> _______________________________________________</w:t>
      </w:r>
    </w:p>
    <w:p>
      <w:pPr>
        <w:pBdr>
          <w:bottom w:val="single" w:sz="10" w:space="1" w:color="D9B44A"/>
        </w:pBdr>
      </w:pPr>
    </w:p>
    <w:p>
      <w:pPr>
        <w:spacing w:after="120"/>
      </w:pPr>
      <w:r>
        <w:rPr>
          <w:b/>
        </w:rPr>
        <w:t>Name:</w:t>
      </w:r>
      <w:r>
        <w:t xml:space="preserve"> _______________________________________________</w:t>
      </w:r>
    </w:p>
    <w:p>
      <w:pPr>
        <w:spacing w:after="120"/>
      </w:pPr>
      <w:r>
        <w:rPr>
          <w:b/>
        </w:rPr>
        <w:t>Skills:</w:t>
      </w:r>
      <w:r>
        <w:t xml:space="preserve"> _______________________________________________</w:t>
      </w:r>
    </w:p>
    <w:p>
      <w:pPr>
        <w:spacing w:after="120"/>
      </w:pPr>
      <w:r>
        <w:rPr>
          <w:b/>
        </w:rPr>
        <w:t>How they'll help:</w:t>
      </w:r>
      <w:r>
        <w:t xml:space="preserve"> _______________________________________________</w:t>
      </w:r>
    </w:p>
    <w:p>
      <w:pPr>
        <w:pBdr>
          <w:bottom w:val="single" w:sz="10" w:space="1" w:color="D9B44A"/>
        </w:pBdr>
      </w:pPr>
    </w:p>
    <w:p>
      <w:pPr>
        <w:spacing w:after="120"/>
      </w:pPr>
      <w:r>
        <w:rPr>
          <w:b/>
        </w:rPr>
        <w:t>Experts/Advisors:</w:t>
      </w:r>
    </w:p>
    <w:p>
      <w:pPr>
        <w:spacing w:after="120"/>
      </w:pPr>
      <w:r>
        <w:t>Who has expertise you need?</w:t>
      </w:r>
    </w:p>
    <w:p>
      <w:pPr>
        <w:spacing w:after="120"/>
      </w:pPr>
      <w:r>
        <w:rPr>
          <w:b/>
        </w:rPr>
        <w:t>Name:</w:t>
      </w:r>
      <w:r>
        <w:t xml:space="preserve"> _______________________________________________</w:t>
      </w:r>
    </w:p>
    <w:p>
      <w:pPr>
        <w:spacing w:after="120"/>
      </w:pPr>
      <w:r>
        <w:rPr>
          <w:b/>
        </w:rPr>
        <w:t>Expertise:</w:t>
      </w:r>
      <w:r>
        <w:t xml:space="preserve"> _______________________________________________</w:t>
      </w:r>
    </w:p>
    <w:p>
      <w:pPr>
        <w:spacing w:after="120"/>
      </w:pPr>
      <w:r>
        <w:rPr>
          <w:b/>
        </w:rPr>
        <w:t>When you'll consult them:</w:t>
      </w:r>
      <w:r>
        <w:t xml:space="preserve"> _______________________________________________</w:t>
      </w:r>
    </w:p>
    <w:p>
      <w:pPr>
        <w:pBdr>
          <w:bottom w:val="single" w:sz="10" w:space="1" w:color="D9B44A"/>
        </w:pBdr>
      </w:pPr>
    </w:p>
    <w:p>
      <w:pPr>
        <w:spacing w:after="120"/>
      </w:pPr>
      <w:r>
        <w:rPr>
          <w:b/>
        </w:rPr>
        <w:t>Name:</w:t>
      </w:r>
      <w:r>
        <w:t xml:space="preserve"> _______________________________________________</w:t>
      </w:r>
    </w:p>
    <w:p>
      <w:pPr>
        <w:spacing w:after="120"/>
      </w:pPr>
      <w:r>
        <w:rPr>
          <w:b/>
        </w:rPr>
        <w:t>Expertise:</w:t>
      </w:r>
      <w:r>
        <w:t xml:space="preserve"> _______________________________________________</w:t>
      </w:r>
    </w:p>
    <w:p>
      <w:pPr>
        <w:spacing w:after="120"/>
      </w:pPr>
      <w:r>
        <w:rPr>
          <w:b/>
        </w:rPr>
        <w:t>When you'll consult them:</w:t>
      </w:r>
      <w:r>
        <w:t xml:space="preserve"> _______________________________________________</w:t>
      </w:r>
    </w:p>
    <w:p>
      <w:pPr>
        <w:pStyle w:val="Heading2"/>
      </w:pPr>
      <w:r>
        <w:t>4.4 SKILLS YOU NEED TO LEARN</w:t>
      </w:r>
    </w:p>
    <w:p>
      <w:pPr>
        <w:spacing w:after="120"/>
      </w:pPr>
      <w:r>
        <w:t>Be honest: What skills do you lack that your project requires?</w:t>
      </w:r>
    </w:p>
    <w:p>
      <w:pPr>
        <w:spacing w:after="120"/>
      </w:pPr>
      <w:r>
        <w:rPr>
          <w:b/>
        </w:rPr>
        <w:t>Skill 1:</w:t>
      </w:r>
      <w:r>
        <w:t xml:space="preserve"> _______________________________________________</w:t>
      </w:r>
    </w:p>
    <w:p>
      <w:pPr>
        <w:spacing w:after="120"/>
      </w:pPr>
      <w:r>
        <w:rPr>
          <w:b/>
        </w:rPr>
        <w:t>How I'll learn it:</w:t>
      </w:r>
    </w:p>
    <w:p>
      <w:pPr>
        <w:spacing w:after="120"/>
      </w:pPr>
      <w:r>
        <w:t>_______________________________________________</w:t>
      </w:r>
    </w:p>
    <w:p>
      <w:pPr>
        <w:spacing w:after="120"/>
      </w:pPr>
      <w:r>
        <w:t>_______________________________________________</w:t>
      </w:r>
    </w:p>
    <w:p>
      <w:pPr>
        <w:pBdr>
          <w:bottom w:val="single" w:sz="10" w:space="1" w:color="D9B44A"/>
        </w:pBdr>
      </w:pPr>
    </w:p>
    <w:p>
      <w:pPr>
        <w:spacing w:after="120"/>
      </w:pPr>
      <w:r>
        <w:rPr>
          <w:b/>
        </w:rPr>
        <w:t>Skill 2:</w:t>
      </w:r>
      <w:r>
        <w:t xml:space="preserve"> _______________________________________________</w:t>
      </w:r>
    </w:p>
    <w:p>
      <w:pPr>
        <w:spacing w:after="120"/>
      </w:pPr>
      <w:r>
        <w:rPr>
          <w:b/>
        </w:rPr>
        <w:t>How I'll learn it:</w:t>
      </w:r>
    </w:p>
    <w:p>
      <w:pPr>
        <w:spacing w:after="120"/>
      </w:pPr>
      <w:r>
        <w:t>_______________________________________________</w:t>
      </w:r>
    </w:p>
    <w:p>
      <w:pPr>
        <w:spacing w:after="120"/>
      </w:pPr>
      <w:r>
        <w:t>_______________________________________________</w:t>
      </w:r>
    </w:p>
    <w:p>
      <w:pPr>
        <w:pBdr>
          <w:bottom w:val="single" w:sz="10" w:space="1" w:color="D9B44A"/>
        </w:pBdr>
      </w:pPr>
    </w:p>
    <w:p>
      <w:pPr>
        <w:spacing w:after="120"/>
      </w:pPr>
      <w:r>
        <w:rPr>
          <w:b/>
        </w:rPr>
        <w:t>Skill 3:</w:t>
      </w:r>
      <w:r>
        <w:t xml:space="preserve"> _______________________________________________</w:t>
      </w:r>
    </w:p>
    <w:p>
      <w:pPr>
        <w:spacing w:after="120"/>
      </w:pPr>
      <w:r>
        <w:rPr>
          <w:b/>
        </w:rPr>
        <w:t>How I'll learn it:</w:t>
      </w:r>
    </w:p>
    <w:p>
      <w:pPr>
        <w:spacing w:after="120"/>
      </w:pPr>
      <w:r>
        <w:t>_______________________________________________</w:t>
      </w:r>
    </w:p>
    <w:p>
      <w:pPr>
        <w:spacing w:after="120"/>
      </w:pPr>
      <w:r>
        <w:t>_______________________________________________</w:t>
      </w:r>
    </w:p>
    <w:p>
      <w:pPr>
        <w:pStyle w:val="Heading2"/>
      </w:pPr>
      <w:r>
        <w:t>4.5 PARTNERSHIPS</w:t>
      </w:r>
    </w:p>
    <w:p>
      <w:pPr>
        <w:spacing w:after="120"/>
      </w:pPr>
      <w:r>
        <w:t>Could you partner with any organizations?</w:t>
      </w:r>
    </w:p>
    <w:p>
      <w:pPr>
        <w:spacing w:after="120"/>
      </w:pPr>
      <w:r>
        <w:rPr>
          <w:b/>
        </w:rPr>
        <w:t>Potential Partner 1:</w:t>
      </w:r>
      <w:r>
        <w:t xml:space="preserve"> _______________________________________________</w:t>
      </w:r>
    </w:p>
    <w:p>
      <w:pPr>
        <w:spacing w:after="120"/>
      </w:pPr>
      <w:r>
        <w:rPr>
          <w:b/>
        </w:rPr>
        <w:t>What they could provide:</w:t>
      </w:r>
    </w:p>
    <w:p>
      <w:pPr>
        <w:spacing w:after="120"/>
      </w:pPr>
      <w:r>
        <w:t>_______________________________________________</w:t>
      </w:r>
    </w:p>
    <w:p>
      <w:pPr>
        <w:spacing w:after="120"/>
      </w:pPr>
      <w:r>
        <w:t>_______________________________________________</w:t>
      </w:r>
    </w:p>
    <w:p>
      <w:pPr>
        <w:spacing w:after="120"/>
      </w:pPr>
      <w:r>
        <w:rPr>
          <w:b/>
        </w:rPr>
        <w:t>How you'll approach them:</w:t>
      </w:r>
    </w:p>
    <w:p>
      <w:pPr>
        <w:spacing w:after="120"/>
      </w:pPr>
      <w:r>
        <w:t>_______________________________________________</w:t>
      </w:r>
    </w:p>
    <w:p>
      <w:pPr>
        <w:spacing w:after="120"/>
      </w:pPr>
      <w:r>
        <w:t>_______________________________________________</w:t>
      </w:r>
    </w:p>
    <w:p>
      <w:pPr>
        <w:pBdr>
          <w:bottom w:val="single" w:sz="10" w:space="1" w:color="D9B44A"/>
        </w:pBdr>
      </w:pPr>
    </w:p>
    <w:p>
      <w:pPr>
        <w:spacing w:after="120"/>
      </w:pPr>
      <w:r>
        <w:rPr>
          <w:b/>
        </w:rPr>
        <w:t>Potential Partner 2:</w:t>
      </w:r>
      <w:r>
        <w:t xml:space="preserve"> _______________________________________________</w:t>
      </w:r>
    </w:p>
    <w:p>
      <w:pPr>
        <w:spacing w:after="120"/>
      </w:pPr>
      <w:r>
        <w:rPr>
          <w:b/>
        </w:rPr>
        <w:t>What they could provide:</w:t>
      </w:r>
    </w:p>
    <w:p>
      <w:pPr>
        <w:spacing w:after="120"/>
      </w:pPr>
      <w:r>
        <w:t>_______________________________________________</w:t>
      </w:r>
    </w:p>
    <w:p>
      <w:pPr>
        <w:spacing w:after="120"/>
      </w:pPr>
      <w:r>
        <w:t>_______________________________________________</w:t>
      </w:r>
    </w:p>
    <w:p>
      <w:pPr>
        <w:spacing w:after="120"/>
      </w:pPr>
      <w:r>
        <w:rPr>
          <w:b/>
        </w:rPr>
        <w:t>How you'll approach them:</w:t>
      </w:r>
    </w:p>
    <w:p>
      <w:pPr>
        <w:spacing w:after="120"/>
      </w:pPr>
      <w:r>
        <w:t>_______________________________________________</w:t>
      </w:r>
    </w:p>
    <w:p>
      <w:pPr>
        <w:spacing w:after="120"/>
      </w:pPr>
      <w:r>
        <w:t>_______________________________________________</w:t>
      </w:r>
    </w:p>
    <w:p>
      <w:pPr>
        <w:pBdr>
          <w:bottom w:val="single" w:sz="10" w:space="1" w:color="D9B44A"/>
        </w:pBdr>
      </w:pPr>
    </w:p>
    <w:p>
      <w:r>
        <w:br w:type="page"/>
      </w:r>
    </w:p>
    <w:p>
      <w:pPr>
        <w:pStyle w:val="Heading1"/>
        <w:spacing w:before="240"/>
      </w:pPr>
      <w:r>
        <w:t>STEP 5: PLAN FOR IMPACT MEASUREMENT</w:t>
      </w:r>
    </w:p>
    <w:p>
      <w:pPr>
        <w:pStyle w:val="Heading2"/>
      </w:pPr>
      <w:r>
        <w:t>WHY THIS MATTERS</w:t>
      </w:r>
    </w:p>
    <w:p>
      <w:pPr>
        <w:spacing w:after="120"/>
      </w:pPr>
      <w:r>
        <w:t>You need to PROVE your project made a difference. Numbers and stories are your evidence.</w:t>
      </w:r>
    </w:p>
    <w:p>
      <w:pPr>
        <w:pStyle w:val="Heading2"/>
      </w:pPr>
      <w:r>
        <w:t>5.1 WHAT WILL YOU MEASURE?</w:t>
      </w:r>
    </w:p>
    <w:p>
      <w:pPr>
        <w:spacing w:after="120"/>
      </w:pPr>
      <w:r>
        <w:t>Choose 3-5 key metrics:</w:t>
      </w:r>
    </w:p>
    <w:p>
      <w:pPr>
        <w:spacing w:after="120"/>
      </w:pPr>
      <w:r>
        <w:rPr>
          <w:b/>
        </w:rPr>
        <w:t>Metric 1:</w:t>
      </w:r>
      <w:r>
        <w:t xml:space="preserve"> _______________________________________________</w:t>
      </w:r>
    </w:p>
    <w:p>
      <w:pPr>
        <w:spacing w:after="120"/>
      </w:pPr>
      <w:r>
        <w:rPr>
          <w:b/>
        </w:rPr>
        <w:t>How you'll count it:</w:t>
      </w:r>
    </w:p>
    <w:p>
      <w:pPr>
        <w:spacing w:after="120"/>
      </w:pPr>
      <w:r>
        <w:t>_______________________________________________</w:t>
      </w:r>
    </w:p>
    <w:p>
      <w:pPr>
        <w:spacing w:after="120"/>
      </w:pPr>
      <w:r>
        <w:rPr>
          <w:b/>
        </w:rPr>
        <w:t>Target number:</w:t>
      </w:r>
    </w:p>
    <w:p>
      <w:pPr>
        <w:spacing w:after="120"/>
      </w:pPr>
      <w:r>
        <w:t>_______________________________________________</w:t>
      </w:r>
    </w:p>
    <w:p>
      <w:pPr>
        <w:pBdr>
          <w:bottom w:val="single" w:sz="10" w:space="1" w:color="D9B44A"/>
        </w:pBdr>
      </w:pPr>
    </w:p>
    <w:p>
      <w:pPr>
        <w:spacing w:after="120"/>
      </w:pPr>
      <w:r>
        <w:rPr>
          <w:b/>
        </w:rPr>
        <w:t>Metric 2:</w:t>
      </w:r>
      <w:r>
        <w:t xml:space="preserve"> _______________________________________________</w:t>
      </w:r>
    </w:p>
    <w:p>
      <w:pPr>
        <w:spacing w:after="120"/>
      </w:pPr>
      <w:r>
        <w:rPr>
          <w:b/>
        </w:rPr>
        <w:t>How you'll count it:</w:t>
      </w:r>
    </w:p>
    <w:p>
      <w:pPr>
        <w:spacing w:after="120"/>
      </w:pPr>
      <w:r>
        <w:t>_______________________________________________</w:t>
      </w:r>
    </w:p>
    <w:p>
      <w:pPr>
        <w:spacing w:after="120"/>
      </w:pPr>
      <w:r>
        <w:rPr>
          <w:b/>
        </w:rPr>
        <w:t>Target number:</w:t>
      </w:r>
    </w:p>
    <w:p>
      <w:pPr>
        <w:spacing w:after="120"/>
      </w:pPr>
      <w:r>
        <w:t>_______________________________________________</w:t>
      </w:r>
    </w:p>
    <w:p>
      <w:pPr>
        <w:pBdr>
          <w:bottom w:val="single" w:sz="10" w:space="1" w:color="D9B44A"/>
        </w:pBdr>
      </w:pPr>
    </w:p>
    <w:p>
      <w:pPr>
        <w:spacing w:after="120"/>
      </w:pPr>
      <w:r>
        <w:rPr>
          <w:b/>
        </w:rPr>
        <w:t>Metric 3:</w:t>
      </w:r>
      <w:r>
        <w:t xml:space="preserve"> _______________________________________________</w:t>
      </w:r>
    </w:p>
    <w:p>
      <w:pPr>
        <w:spacing w:after="120"/>
      </w:pPr>
      <w:r>
        <w:rPr>
          <w:b/>
        </w:rPr>
        <w:t>How you'll count it:</w:t>
      </w:r>
    </w:p>
    <w:p>
      <w:pPr>
        <w:spacing w:after="120"/>
      </w:pPr>
      <w:r>
        <w:t>_______________________________________________</w:t>
      </w:r>
    </w:p>
    <w:p>
      <w:pPr>
        <w:spacing w:after="120"/>
      </w:pPr>
      <w:r>
        <w:rPr>
          <w:b/>
        </w:rPr>
        <w:t>Target number:</w:t>
      </w:r>
    </w:p>
    <w:p>
      <w:pPr>
        <w:spacing w:after="120"/>
      </w:pPr>
      <w:r>
        <w:t>_______________________________________________</w:t>
      </w:r>
    </w:p>
    <w:p>
      <w:pPr>
        <w:pBdr>
          <w:bottom w:val="single" w:sz="10" w:space="1" w:color="D9B44A"/>
        </w:pBdr>
      </w:pPr>
    </w:p>
    <w:p>
      <w:pPr>
        <w:spacing w:after="120"/>
      </w:pPr>
      <w:r>
        <w:rPr>
          <w:b/>
        </w:rPr>
        <w:t>Metric 4:</w:t>
      </w:r>
      <w:r>
        <w:t xml:space="preserve"> _______________________________________________</w:t>
      </w:r>
    </w:p>
    <w:p>
      <w:pPr>
        <w:spacing w:after="120"/>
      </w:pPr>
      <w:r>
        <w:rPr>
          <w:b/>
        </w:rPr>
        <w:t>How you'll count it:</w:t>
      </w:r>
    </w:p>
    <w:p>
      <w:pPr>
        <w:spacing w:after="120"/>
      </w:pPr>
      <w:r>
        <w:t>_______________________________________________</w:t>
      </w:r>
    </w:p>
    <w:p>
      <w:pPr>
        <w:spacing w:after="120"/>
      </w:pPr>
      <w:r>
        <w:rPr>
          <w:b/>
        </w:rPr>
        <w:t>Target number:</w:t>
      </w:r>
    </w:p>
    <w:p>
      <w:pPr>
        <w:spacing w:after="120"/>
      </w:pPr>
      <w:r>
        <w:t>_______________________________________________</w:t>
      </w:r>
    </w:p>
    <w:p>
      <w:pPr>
        <w:pBdr>
          <w:bottom w:val="single" w:sz="10" w:space="1" w:color="D9B44A"/>
        </w:pBdr>
      </w:pPr>
    </w:p>
    <w:p>
      <w:pPr>
        <w:spacing w:after="120"/>
      </w:pPr>
      <w:r>
        <w:rPr>
          <w:b/>
        </w:rPr>
        <w:t>Metric 5:</w:t>
      </w:r>
      <w:r>
        <w:t xml:space="preserve"> _______________________________________________</w:t>
      </w:r>
    </w:p>
    <w:p>
      <w:pPr>
        <w:spacing w:after="120"/>
      </w:pPr>
      <w:r>
        <w:rPr>
          <w:b/>
        </w:rPr>
        <w:t>How you'll count it:</w:t>
      </w:r>
    </w:p>
    <w:p>
      <w:pPr>
        <w:spacing w:after="120"/>
      </w:pPr>
      <w:r>
        <w:t>_______________________________________________</w:t>
      </w:r>
    </w:p>
    <w:p>
      <w:pPr>
        <w:spacing w:after="120"/>
      </w:pPr>
      <w:r>
        <w:rPr>
          <w:b/>
        </w:rPr>
        <w:t>Target number:</w:t>
      </w:r>
    </w:p>
    <w:p>
      <w:pPr>
        <w:spacing w:after="120"/>
      </w:pPr>
      <w:r>
        <w:t>_______________________________________________</w:t>
      </w:r>
    </w:p>
    <w:p>
      <w:pPr>
        <w:spacing w:after="120"/>
      </w:pPr>
      <w:r>
        <w:rPr>
          <w:b/>
        </w:rPr>
        <w:t>Example:</w:t>
      </w:r>
    </w:p>
    <w:p>
      <w:pPr>
        <w:spacing w:after="120"/>
      </w:pPr>
      <w:r>
        <w:rPr>
          <w:i/>
        </w:rPr>
        <w:t>Metric: Number of children reading improved</w:t>
      </w:r>
    </w:p>
    <w:p>
      <w:pPr>
        <w:spacing w:after="120"/>
      </w:pPr>
      <w:r>
        <w:rPr>
          <w:i/>
        </w:rPr>
        <w:t>How to count: Pre-test and post-test reading scores</w:t>
      </w:r>
    </w:p>
    <w:p>
      <w:pPr>
        <w:spacing w:after="120"/>
      </w:pPr>
      <w:r>
        <w:rPr>
          <w:i/>
        </w:rPr>
        <w:t>Target: 80% of children improve by at least one grade level</w:t>
      </w:r>
    </w:p>
    <w:p>
      <w:pPr>
        <w:pStyle w:val="Heading2"/>
      </w:pPr>
      <w:r>
        <w:t>5.2 BEFORE &amp; AFTER</w:t>
      </w:r>
    </w:p>
    <w:p>
      <w:pPr>
        <w:spacing w:after="120"/>
      </w:pPr>
      <w:r>
        <w:rPr>
          <w:b/>
        </w:rPr>
        <w:t>BEFORE (Baseline):</w:t>
      </w:r>
    </w:p>
    <w:p>
      <w:pPr>
        <w:spacing w:after="120"/>
      </w:pPr>
      <w:r>
        <w:t>What does the situation look like NOW before your project starts?</w:t>
      </w:r>
    </w:p>
    <w:p>
      <w:pPr>
        <w:spacing w:after="120"/>
      </w:pPr>
      <w:r>
        <w:t>Take measurements/photos in May:</w:t>
      </w:r>
    </w:p>
    <w:p>
      <w:pPr>
        <w:spacing w:after="120"/>
      </w:pPr>
      <w:r>
        <w:t>_______________________________________________</w:t>
      </w:r>
    </w:p>
    <w:p>
      <w:pPr>
        <w:spacing w:after="120"/>
      </w:pPr>
      <w:r>
        <w:t>_______________________________________________</w:t>
      </w:r>
    </w:p>
    <w:p>
      <w:pPr>
        <w:spacing w:after="120"/>
      </w:pPr>
      <w:r>
        <w:t>_______________________________________________</w:t>
      </w:r>
    </w:p>
    <w:p>
      <w:pPr>
        <w:spacing w:after="120"/>
      </w:pPr>
      <w:r>
        <w:rPr>
          <w:b/>
        </w:rPr>
        <w:t>Photos to take:</w:t>
      </w:r>
    </w:p>
    <w:p>
      <w:pPr>
        <w:spacing w:after="120"/>
      </w:pPr>
      <w:r>
        <w:t>☐ Current state of the problem</w:t>
      </w:r>
    </w:p>
    <w:p>
      <w:pPr>
        <w:spacing w:after="120"/>
      </w:pPr>
      <w:r>
        <w:t>☐ The location/area</w:t>
      </w:r>
    </w:p>
    <w:p>
      <w:pPr>
        <w:spacing w:after="120"/>
      </w:pPr>
      <w:r>
        <w:t>☐ People affected</w:t>
      </w:r>
    </w:p>
    <w:p>
      <w:pPr>
        <w:pBdr>
          <w:bottom w:val="single" w:sz="10" w:space="1" w:color="D9B44A"/>
        </w:pBdr>
      </w:pPr>
    </w:p>
    <w:p>
      <w:pPr>
        <w:spacing w:after="120"/>
      </w:pPr>
      <w:r>
        <w:rPr>
          <w:b/>
        </w:rPr>
        <w:t>AFTER (End-line):</w:t>
      </w:r>
    </w:p>
    <w:p>
      <w:pPr>
        <w:spacing w:after="120"/>
      </w:pPr>
      <w:r>
        <w:t>What will you measure in October to show change?</w:t>
      </w:r>
    </w:p>
    <w:p>
      <w:pPr>
        <w:spacing w:after="120"/>
      </w:pPr>
      <w:r>
        <w:t>_______________________________________________</w:t>
      </w:r>
    </w:p>
    <w:p>
      <w:pPr>
        <w:spacing w:after="120"/>
      </w:pPr>
      <w:r>
        <w:t>_______________________________________________</w:t>
      </w:r>
    </w:p>
    <w:p>
      <w:pPr>
        <w:spacing w:after="120"/>
      </w:pPr>
      <w:r>
        <w:t>_______________________________________________</w:t>
      </w:r>
    </w:p>
    <w:p>
      <w:pPr>
        <w:spacing w:after="120"/>
      </w:pPr>
      <w:r>
        <w:rPr>
          <w:b/>
        </w:rPr>
        <w:t>Photos to take:</w:t>
      </w:r>
    </w:p>
    <w:p>
      <w:pPr>
        <w:spacing w:after="120"/>
      </w:pPr>
      <w:r>
        <w:t>☐ The solution in action</w:t>
      </w:r>
    </w:p>
    <w:p>
      <w:pPr>
        <w:spacing w:after="120"/>
      </w:pPr>
      <w:r>
        <w:t>☐ Changed conditions</w:t>
      </w:r>
    </w:p>
    <w:p>
      <w:pPr>
        <w:spacing w:after="120"/>
      </w:pPr>
      <w:r>
        <w:t>☐ Beneficiaries using/benefiting</w:t>
      </w:r>
    </w:p>
    <w:p>
      <w:pPr>
        <w:spacing w:after="120"/>
      </w:pPr>
      <w:r>
        <w:t>☐ Before/after comparison</w:t>
      </w:r>
    </w:p>
    <w:p>
      <w:pPr>
        <w:pStyle w:val="Heading2"/>
      </w:pPr>
      <w:r>
        <w:t>5.3 COLLECTING STORIES</w:t>
      </w:r>
    </w:p>
    <w:p>
      <w:pPr>
        <w:spacing w:after="120"/>
      </w:pPr>
      <w:r>
        <w:t>Numbers alone aren't enough. You need human stories.</w:t>
      </w:r>
    </w:p>
    <w:p>
      <w:pPr>
        <w:spacing w:after="120"/>
      </w:pPr>
      <w:r>
        <w:rPr>
          <w:b/>
        </w:rPr>
        <w:t>I will collect testimonials from:</w:t>
      </w:r>
    </w:p>
    <w:p>
      <w:pPr>
        <w:spacing w:after="120"/>
      </w:pPr>
      <w:r>
        <w:t>☐ At least 3 beneficiaries</w:t>
      </w:r>
    </w:p>
    <w:p>
      <w:pPr>
        <w:spacing w:after="120"/>
      </w:pPr>
      <w:r>
        <w:t>☐ At least 1 community leader</w:t>
      </w:r>
    </w:p>
    <w:p>
      <w:pPr>
        <w:spacing w:after="120"/>
      </w:pPr>
      <w:r>
        <w:t>☐ At least 1 parent/elder</w:t>
      </w:r>
    </w:p>
    <w:p>
      <w:pPr>
        <w:spacing w:after="120"/>
      </w:pPr>
      <w:r>
        <w:t>☐ Team members (what we learned)</w:t>
      </w:r>
    </w:p>
    <w:p>
      <w:pPr>
        <w:spacing w:after="120"/>
      </w:pPr>
      <w:r>
        <w:rPr>
          <w:b/>
        </w:rPr>
        <w:t>Questions to ask beneficiaries:</w:t>
      </w:r>
    </w:p>
    <w:p>
      <w:pPr>
        <w:spacing w:after="60"/>
        <w:ind w:left="216" w:hanging="216"/>
      </w:pPr>
      <w:r>
        <w:t>1. How did this project help you?</w:t>
      </w:r>
    </w:p>
    <w:p>
      <w:pPr>
        <w:spacing w:after="60"/>
        <w:ind w:left="216" w:hanging="216"/>
      </w:pPr>
      <w:r>
        <w:t>2. What has changed in your life because of this?</w:t>
      </w:r>
    </w:p>
    <w:p>
      <w:pPr>
        <w:spacing w:after="60"/>
        <w:ind w:left="216" w:hanging="216"/>
      </w:pPr>
      <w:r>
        <w:t>3. What would you tell other communities about this project?</w:t>
      </w:r>
    </w:p>
    <w:p>
      <w:pPr>
        <w:pStyle w:val="Heading2"/>
      </w:pPr>
      <w:r>
        <w:t>5.4 DOCUMENTATION PLAN</w:t>
      </w:r>
    </w:p>
    <w:p>
      <w:pPr>
        <w:spacing w:after="120"/>
      </w:pPr>
      <w:r>
        <w:rPr>
          <w:b/>
        </w:rPr>
        <w:t>I will document my project by:</w:t>
      </w:r>
      <w:r>
        <w:t xml:space="preserve"> </w:t>
      </w:r>
      <w:r>
        <w:rPr>
          <w:i/>
        </w:rPr>
        <w:t>(Check all that apply)</w:t>
      </w:r>
    </w:p>
    <w:p>
      <w:pPr>
        <w:spacing w:after="120"/>
      </w:pPr>
      <w:r>
        <w:t>☐ Taking photos every week (minimum 5 photos per month)</w:t>
      </w:r>
    </w:p>
    <w:p>
      <w:pPr>
        <w:spacing w:after="120"/>
      </w:pPr>
      <w:r>
        <w:t>☐ Recording short videos (testimonials, project work)</w:t>
      </w:r>
    </w:p>
    <w:p>
      <w:pPr>
        <w:spacing w:after="120"/>
      </w:pPr>
      <w:r>
        <w:t>☐ Keeping a project journal/log</w:t>
      </w:r>
    </w:p>
    <w:p>
      <w:pPr>
        <w:spacing w:after="120"/>
      </w:pPr>
      <w:r>
        <w:t>☐ Collecting receipts and records</w:t>
      </w:r>
    </w:p>
    <w:p>
      <w:pPr>
        <w:spacing w:after="120"/>
      </w:pPr>
      <w:r>
        <w:t>☐ Writing monthly summaries</w:t>
      </w:r>
    </w:p>
    <w:p>
      <w:pPr>
        <w:spacing w:after="120"/>
      </w:pPr>
      <w:r>
        <w:t>☐ Creating a project scrapbook</w:t>
      </w:r>
    </w:p>
    <w:p>
      <w:pPr>
        <w:spacing w:after="120"/>
      </w:pPr>
      <w:r>
        <w:rPr>
          <w:b/>
        </w:rPr>
        <w:t>Who is responsible for documentation?</w:t>
      </w:r>
    </w:p>
    <w:p>
      <w:pPr>
        <w:spacing w:after="120"/>
      </w:pPr>
      <w:r>
        <w:t>_______________________________________________</w:t>
      </w:r>
    </w:p>
    <w:p>
      <w:pPr>
        <w:pBdr>
          <w:bottom w:val="single" w:sz="10" w:space="1" w:color="D9B44A"/>
        </w:pBdr>
      </w:pPr>
    </w:p>
    <w:p>
      <w:r>
        <w:br w:type="page"/>
      </w:r>
    </w:p>
    <w:p>
      <w:pPr>
        <w:pStyle w:val="Heading1"/>
        <w:spacing w:before="240"/>
      </w:pPr>
      <w:r>
        <w:t>STEP 6: BUILD SUSTAINABILITY</w:t>
      </w:r>
    </w:p>
    <w:p>
      <w:pPr>
        <w:pStyle w:val="Heading2"/>
      </w:pPr>
      <w:r>
        <w:t>WHY THIS MATTERS</w:t>
      </w:r>
    </w:p>
    <w:p>
      <w:pPr>
        <w:spacing w:after="120"/>
      </w:pPr>
      <w:r>
        <w:t>Many projects die after the competition ends. National Builders create LASTING change.</w:t>
      </w:r>
    </w:p>
    <w:p>
      <w:pPr>
        <w:pStyle w:val="Heading2"/>
      </w:pPr>
      <w:r>
        <w:t>6.1 WHAT HAPPENS AFTER OCTOBER?</w:t>
      </w:r>
    </w:p>
    <w:p>
      <w:pPr>
        <w:spacing w:after="120"/>
      </w:pPr>
      <w:r>
        <w:rPr>
          <w:b/>
        </w:rPr>
        <w:t>Will your project continue after the National Builders challenge ends?</w:t>
      </w:r>
    </w:p>
    <w:p>
      <w:pPr>
        <w:spacing w:after="120"/>
      </w:pPr>
      <w:r>
        <w:t>☐ Yes - here's how</w:t>
      </w:r>
    </w:p>
    <w:p>
      <w:pPr>
        <w:spacing w:after="120"/>
      </w:pPr>
      <w:r>
        <w:t>☐ No - it's a one-time intervention</w:t>
      </w:r>
    </w:p>
    <w:p>
      <w:pPr>
        <w:spacing w:after="120"/>
      </w:pPr>
      <w:r>
        <w:t>☐ Partially - some parts will continue</w:t>
      </w:r>
    </w:p>
    <w:p>
      <w:pPr>
        <w:spacing w:after="120"/>
      </w:pPr>
      <w:r>
        <w:rPr>
          <w:b/>
        </w:rPr>
        <w:t>If YES, explain your sustainability plan:</w:t>
      </w:r>
    </w:p>
    <w:p>
      <w:pPr>
        <w:spacing w:after="120"/>
      </w:pPr>
      <w:r>
        <w:t>_______________________________________________</w:t>
      </w:r>
    </w:p>
    <w:p>
      <w:pPr>
        <w:spacing w:after="120"/>
      </w:pPr>
      <w:r>
        <w:t>_______________________________________________</w:t>
      </w:r>
    </w:p>
    <w:p>
      <w:pPr>
        <w:spacing w:after="120"/>
      </w:pPr>
      <w:r>
        <w:t>_______________________________________________</w:t>
      </w:r>
    </w:p>
    <w:p>
      <w:pPr>
        <w:spacing w:after="120"/>
      </w:pPr>
      <w:r>
        <w:t>_______________________________________________</w:t>
      </w:r>
    </w:p>
    <w:p>
      <w:pPr>
        <w:pStyle w:val="Heading2"/>
      </w:pPr>
      <w:r>
        <w:t>6.2 WHO WILL MAINTAIN IT?</w:t>
      </w:r>
    </w:p>
    <w:p>
      <w:pPr>
        <w:spacing w:after="120"/>
      </w:pPr>
      <w:r>
        <w:rPr>
          <w:b/>
        </w:rPr>
        <w:t>After you move on, who will keep this going?</w:t>
      </w:r>
    </w:p>
    <w:p>
      <w:pPr>
        <w:spacing w:after="120"/>
      </w:pPr>
      <w:r>
        <w:t>_______________________________________________</w:t>
      </w:r>
    </w:p>
    <w:p>
      <w:pPr>
        <w:spacing w:after="120"/>
      </w:pPr>
      <w:r>
        <w:t>_______________________________________________</w:t>
      </w:r>
    </w:p>
    <w:p>
      <w:pPr>
        <w:spacing w:after="120"/>
      </w:pPr>
      <w:r>
        <w:rPr>
          <w:b/>
        </w:rPr>
        <w:t>What do they need to maintain it?</w:t>
      </w:r>
    </w:p>
    <w:p>
      <w:pPr>
        <w:spacing w:after="120"/>
      </w:pPr>
      <w:r>
        <w:t>_______________________________________________</w:t>
      </w:r>
    </w:p>
    <w:p>
      <w:pPr>
        <w:spacing w:after="120"/>
      </w:pPr>
      <w:r>
        <w:t>_______________________________________________</w:t>
      </w:r>
    </w:p>
    <w:p>
      <w:pPr>
        <w:spacing w:after="120"/>
      </w:pPr>
      <w:r>
        <w:rPr>
          <w:b/>
        </w:rPr>
        <w:t>How will you train/prepare them?</w:t>
      </w:r>
    </w:p>
    <w:p>
      <w:pPr>
        <w:spacing w:after="120"/>
      </w:pPr>
      <w:r>
        <w:t>_______________________________________________</w:t>
      </w:r>
    </w:p>
    <w:p>
      <w:pPr>
        <w:spacing w:after="120"/>
      </w:pPr>
      <w:r>
        <w:t>_______________________________________________</w:t>
      </w:r>
    </w:p>
    <w:p>
      <w:pPr>
        <w:pStyle w:val="Heading2"/>
      </w:pPr>
      <w:r>
        <w:t>6.3 ONGOING RESOURCES</w:t>
      </w:r>
    </w:p>
    <w:p>
      <w:pPr>
        <w:spacing w:after="120"/>
      </w:pPr>
      <w:r>
        <w:rPr>
          <w:b/>
        </w:rPr>
        <w:t>What ongoing resources does this project need?</w:t>
      </w:r>
    </w:p>
    <w:p>
      <w:pPr>
        <w:spacing w:after="120"/>
      </w:pPr>
      <w:r>
        <w:t>_______________________________________________</w:t>
      </w:r>
    </w:p>
    <w:p>
      <w:pPr>
        <w:spacing w:after="120"/>
      </w:pPr>
      <w:r>
        <w:t>_______________________________________________</w:t>
      </w:r>
    </w:p>
    <w:p>
      <w:pPr>
        <w:spacing w:after="120"/>
      </w:pPr>
      <w:r>
        <w:rPr>
          <w:b/>
        </w:rPr>
        <w:t>Where will those resources come from?</w:t>
      </w:r>
    </w:p>
    <w:p>
      <w:pPr>
        <w:spacing w:after="120"/>
      </w:pPr>
      <w:r>
        <w:t>_______________________________________________</w:t>
      </w:r>
    </w:p>
    <w:p>
      <w:pPr>
        <w:spacing w:after="120"/>
      </w:pPr>
      <w:r>
        <w:t>_______________________________________________</w:t>
      </w:r>
    </w:p>
    <w:p>
      <w:pPr>
        <w:pStyle w:val="Heading2"/>
      </w:pPr>
      <w:r>
        <w:t>6.4 SCALING POTENTIAL</w:t>
      </w:r>
    </w:p>
    <w:p>
      <w:pPr>
        <w:spacing w:after="120"/>
      </w:pPr>
      <w:r>
        <w:rPr>
          <w:b/>
        </w:rPr>
        <w:t>Could this project be replicated in other communities?</w:t>
      </w:r>
    </w:p>
    <w:p>
      <w:pPr>
        <w:spacing w:after="120"/>
      </w:pPr>
      <w:r>
        <w:t>☐ Yes</w:t>
      </w:r>
    </w:p>
    <w:p>
      <w:pPr>
        <w:spacing w:after="120"/>
      </w:pPr>
      <w:r>
        <w:t>☐ No</w:t>
      </w:r>
    </w:p>
    <w:p>
      <w:pPr>
        <w:spacing w:after="120"/>
      </w:pPr>
      <w:r>
        <w:t>☐ Maybe</w:t>
      </w:r>
    </w:p>
    <w:p>
      <w:pPr>
        <w:spacing w:after="120"/>
      </w:pPr>
      <w:r>
        <w:rPr>
          <w:b/>
        </w:rPr>
        <w:t>If YES, what would other communities need to copy your model?</w:t>
      </w:r>
    </w:p>
    <w:p>
      <w:pPr>
        <w:spacing w:after="120"/>
      </w:pPr>
      <w:r>
        <w:t>_______________________________________________</w:t>
      </w:r>
    </w:p>
    <w:p>
      <w:pPr>
        <w:spacing w:after="120"/>
      </w:pPr>
      <w:r>
        <w:t>_______________________________________________</w:t>
      </w:r>
    </w:p>
    <w:p>
      <w:pPr>
        <w:spacing w:after="120"/>
      </w:pPr>
      <w:r>
        <w:t>_______________________________________________</w:t>
      </w:r>
    </w:p>
    <w:p>
      <w:pPr>
        <w:spacing w:after="120"/>
      </w:pPr>
      <w:r>
        <w:rPr>
          <w:b/>
        </w:rPr>
        <w:t>What advice would you give them?</w:t>
      </w:r>
    </w:p>
    <w:p>
      <w:pPr>
        <w:spacing w:after="120"/>
      </w:pPr>
      <w:r>
        <w:t>_______________________________________________</w:t>
      </w:r>
    </w:p>
    <w:p>
      <w:pPr>
        <w:spacing w:after="120"/>
      </w:pPr>
      <w:r>
        <w:t>_______________________________________________</w:t>
      </w:r>
    </w:p>
    <w:p>
      <w:pPr>
        <w:spacing w:after="120"/>
      </w:pPr>
      <w:r>
        <w:t>_______________________________________________</w:t>
      </w:r>
    </w:p>
    <w:p>
      <w:pPr>
        <w:pBdr>
          <w:bottom w:val="single" w:sz="10" w:space="1" w:color="D9B44A"/>
        </w:pBdr>
      </w:pPr>
    </w:p>
    <w:p>
      <w:r>
        <w:br w:type="page"/>
      </w:r>
    </w:p>
    <w:p>
      <w:pPr>
        <w:pStyle w:val="Heading1"/>
        <w:spacing w:before="240"/>
      </w:pPr>
      <w:r>
        <w:t>SAMPLE PROJECT EXAMPLES</w:t>
      </w:r>
    </w:p>
    <w:p>
      <w:pPr>
        <w:pStyle w:val="Heading2"/>
      </w:pPr>
      <w:r>
        <w:t>EXAMPLE 1: COMMUNITY LIBRARY PROJECT</w:t>
      </w:r>
    </w:p>
    <w:p>
      <w:pPr>
        <w:spacing w:after="120"/>
      </w:pPr>
      <w:r>
        <w:rPr>
          <w:b/>
        </w:rPr>
        <w:t>Problem:</w:t>
      </w:r>
      <w:r>
        <w:t xml:space="preserve"> Primary school has 500 students but no library. Children can't practice reading.</w:t>
      </w:r>
    </w:p>
    <w:p>
      <w:pPr>
        <w:spacing w:after="120"/>
      </w:pPr>
      <w:r>
        <w:rPr>
          <w:b/>
        </w:rPr>
        <w:t>Solution:</w:t>
      </w:r>
      <w:r>
        <w:t xml:space="preserve"> Create a simple community library using donated books and local volunteers.</w:t>
      </w:r>
    </w:p>
    <w:p>
      <w:pPr>
        <w:spacing w:after="120"/>
      </w:pPr>
      <w:r>
        <w:rPr>
          <w:b/>
        </w:rPr>
        <w:t>Action Plan:</w:t>
      </w:r>
    </w:p>
    <w:p>
      <w:pPr>
        <w:pStyle w:val="ListBullet"/>
      </w:pPr>
      <w:r>
        <w:t>May: Collect 200 books through donation drive</w:t>
      </w:r>
    </w:p>
    <w:p>
      <w:pPr>
        <w:pStyle w:val="ListBullet"/>
      </w:pPr>
      <w:r>
        <w:t>June: Build simple bookshelves from recycled materials</w:t>
      </w:r>
    </w:p>
    <w:p>
      <w:pPr>
        <w:pStyle w:val="ListBullet"/>
      </w:pPr>
      <w:r>
        <w:t>July: Train 5 volunteer librarians from the community</w:t>
      </w:r>
    </w:p>
    <w:p>
      <w:pPr>
        <w:pStyle w:val="ListBullet"/>
      </w:pPr>
      <w:r>
        <w:t>August-September: Open library 3 days per week, track usage</w:t>
      </w:r>
    </w:p>
    <w:p>
      <w:pPr>
        <w:pStyle w:val="ListBullet"/>
      </w:pPr>
      <w:r>
        <w:t>October: Measure reading improvement in students</w:t>
      </w:r>
    </w:p>
    <w:p>
      <w:pPr>
        <w:spacing w:after="120"/>
      </w:pPr>
      <w:r>
        <w:rPr>
          <w:b/>
        </w:rPr>
        <w:t>Resources:</w:t>
      </w:r>
    </w:p>
    <w:p>
      <w:pPr>
        <w:pStyle w:val="ListBullet"/>
      </w:pPr>
      <w:r>
        <w:t>Donated books from churches, NGOs, individual homes</w:t>
      </w:r>
    </w:p>
    <w:p>
      <w:pPr>
        <w:pStyle w:val="ListBullet"/>
      </w:pPr>
      <w:r>
        <w:t>Recycled wood for shelves (from local carpenter)</w:t>
      </w:r>
    </w:p>
    <w:p>
      <w:pPr>
        <w:pStyle w:val="ListBullet"/>
      </w:pPr>
      <w:r>
        <w:t>Volunteer time from parents and retired teachers</w:t>
      </w:r>
    </w:p>
    <w:p>
      <w:pPr>
        <w:pStyle w:val="ListBullet"/>
      </w:pPr>
      <w:r>
        <w:t>Classroom space donated by school</w:t>
      </w:r>
    </w:p>
    <w:p>
      <w:pPr>
        <w:spacing w:after="120"/>
      </w:pPr>
      <w:r>
        <w:rPr>
          <w:b/>
        </w:rPr>
        <w:t>Impact Measurement:</w:t>
      </w:r>
    </w:p>
    <w:p>
      <w:pPr>
        <w:pStyle w:val="ListBullet"/>
      </w:pPr>
      <w:r>
        <w:t>Number of books collected</w:t>
      </w:r>
    </w:p>
    <w:p>
      <w:pPr>
        <w:pStyle w:val="ListBullet"/>
      </w:pPr>
      <w:r>
        <w:t>Number of children using library weekly</w:t>
      </w:r>
    </w:p>
    <w:p>
      <w:pPr>
        <w:pStyle w:val="ListBullet"/>
      </w:pPr>
      <w:r>
        <w:t>Reading test scores (before/after)</w:t>
      </w:r>
    </w:p>
    <w:p>
      <w:pPr>
        <w:pStyle w:val="ListBullet"/>
      </w:pPr>
      <w:r>
        <w:t>Parent testimonials</w:t>
      </w:r>
    </w:p>
    <w:p>
      <w:pPr>
        <w:spacing w:after="120"/>
      </w:pPr>
      <w:r>
        <w:rPr>
          <w:b/>
        </w:rPr>
        <w:t>Sustainability:</w:t>
      </w:r>
    </w:p>
    <w:p>
      <w:pPr>
        <w:pStyle w:val="ListBullet"/>
      </w:pPr>
      <w:r>
        <w:t>Parent-Teacher Association will manage library</w:t>
      </w:r>
    </w:p>
    <w:p>
      <w:pPr>
        <w:pStyle w:val="ListBullet"/>
      </w:pPr>
      <w:r>
        <w:t>Monthly book donations from community</w:t>
      </w:r>
    </w:p>
    <w:p>
      <w:pPr>
        <w:pStyle w:val="ListBullet"/>
      </w:pPr>
      <w:r>
        <w:t>Volunteer rotation schedule created</w:t>
      </w:r>
    </w:p>
    <w:p>
      <w:pPr>
        <w:spacing w:after="120"/>
      </w:pPr>
      <w:r>
        <w:rPr>
          <w:b/>
        </w:rPr>
        <w:t>Estimated Cost:</w:t>
      </w:r>
      <w:r>
        <w:t xml:space="preserve"> ₦15,000 (for paint, nails, labels, registration system)</w:t>
      </w:r>
    </w:p>
    <w:p>
      <w:pPr>
        <w:pBdr>
          <w:bottom w:val="single" w:sz="10" w:space="1" w:color="D9B44A"/>
        </w:pBdr>
      </w:pPr>
    </w:p>
    <w:p>
      <w:pPr>
        <w:pStyle w:val="Heading2"/>
      </w:pPr>
      <w:r>
        <w:t>EXAMPLE 2: WASTE RECYCLING INITIATIVE</w:t>
      </w:r>
    </w:p>
    <w:p>
      <w:pPr>
        <w:spacing w:after="120"/>
      </w:pPr>
      <w:r>
        <w:rPr>
          <w:b/>
        </w:rPr>
        <w:t>Problem:</w:t>
      </w:r>
      <w:r>
        <w:t xml:space="preserve"> Market area has no waste management. Garbage piles up, causing health problems and flooding.</w:t>
      </w:r>
    </w:p>
    <w:p>
      <w:pPr>
        <w:spacing w:after="120"/>
      </w:pPr>
      <w:r>
        <w:rPr>
          <w:b/>
        </w:rPr>
        <w:t>Solution:</w:t>
      </w:r>
      <w:r>
        <w:t xml:space="preserve"> Organize weekly cleanup + recycling system where plastic bottles are collected and sold.</w:t>
      </w:r>
    </w:p>
    <w:p>
      <w:pPr>
        <w:spacing w:after="120"/>
      </w:pPr>
      <w:r>
        <w:rPr>
          <w:b/>
        </w:rPr>
        <w:t>Action Plan:</w:t>
      </w:r>
    </w:p>
    <w:p>
      <w:pPr>
        <w:pStyle w:val="ListBullet"/>
      </w:pPr>
      <w:r>
        <w:t>May: Map waste hotspots, meet with market leaders</w:t>
      </w:r>
    </w:p>
    <w:p>
      <w:pPr>
        <w:pStyle w:val="ListBullet"/>
      </w:pPr>
      <w:r>
        <w:t>June: Recruit 10 youth volunteers, get recycling company contact</w:t>
      </w:r>
    </w:p>
    <w:p>
      <w:pPr>
        <w:pStyle w:val="ListBullet"/>
      </w:pPr>
      <w:r>
        <w:t>July-August: Weekly cleanups every Saturday morning</w:t>
      </w:r>
    </w:p>
    <w:p>
      <w:pPr>
        <w:pStyle w:val="ListBullet"/>
      </w:pPr>
      <w:r>
        <w:t>September: Create permanent waste collection points</w:t>
      </w:r>
    </w:p>
    <w:p>
      <w:pPr>
        <w:pStyle w:val="ListBullet"/>
      </w:pPr>
      <w:r>
        <w:t>October: Measure waste reduced, income generated from selling recyclables</w:t>
      </w:r>
    </w:p>
    <w:p>
      <w:pPr>
        <w:spacing w:after="120"/>
      </w:pPr>
      <w:r>
        <w:rPr>
          <w:b/>
        </w:rPr>
        <w:t>Resources:</w:t>
      </w:r>
    </w:p>
    <w:p>
      <w:pPr>
        <w:pStyle w:val="ListBullet"/>
      </w:pPr>
      <w:r>
        <w:t>Volunteer youth labor (no cost)</w:t>
      </w:r>
    </w:p>
    <w:p>
      <w:pPr>
        <w:pStyle w:val="ListBullet"/>
      </w:pPr>
      <w:r>
        <w:t>Donated gloves and bags from local businesses</w:t>
      </w:r>
    </w:p>
    <w:p>
      <w:pPr>
        <w:pStyle w:val="ListBullet"/>
      </w:pPr>
      <w:r>
        <w:t>Partnership with recycling company (buys plastic)</w:t>
      </w:r>
    </w:p>
    <w:p>
      <w:pPr>
        <w:pStyle w:val="ListBullet"/>
      </w:pPr>
      <w:r>
        <w:t>Market association provides storage space</w:t>
      </w:r>
    </w:p>
    <w:p>
      <w:pPr>
        <w:spacing w:after="120"/>
      </w:pPr>
      <w:r>
        <w:rPr>
          <w:b/>
        </w:rPr>
        <w:t>Impact Measurement:</w:t>
      </w:r>
    </w:p>
    <w:p>
      <w:pPr>
        <w:pStyle w:val="ListBullet"/>
      </w:pPr>
      <w:r>
        <w:t>Tons of waste collected each month</w:t>
      </w:r>
    </w:p>
    <w:p>
      <w:pPr>
        <w:pStyle w:val="ListBullet"/>
      </w:pPr>
      <w:r>
        <w:t>Number of volunteers participating</w:t>
      </w:r>
    </w:p>
    <w:p>
      <w:pPr>
        <w:pStyle w:val="ListBullet"/>
      </w:pPr>
      <w:r>
        <w:t>Money earned from recycling</w:t>
      </w:r>
    </w:p>
    <w:p>
      <w:pPr>
        <w:pStyle w:val="ListBullet"/>
      </w:pPr>
      <w:r>
        <w:t>Flood incidents reduced (compare to last year)</w:t>
      </w:r>
    </w:p>
    <w:p>
      <w:pPr>
        <w:pStyle w:val="ListBullet"/>
      </w:pPr>
      <w:r>
        <w:t>Before/after photos of market cleanliness</w:t>
      </w:r>
    </w:p>
    <w:p>
      <w:pPr>
        <w:spacing w:after="120"/>
      </w:pPr>
      <w:r>
        <w:rPr>
          <w:b/>
        </w:rPr>
        <w:t>Sustainability:</w:t>
      </w:r>
    </w:p>
    <w:p>
      <w:pPr>
        <w:pStyle w:val="ListBullet"/>
      </w:pPr>
      <w:r>
        <w:t>Money from selling recyclables funds ongoing operations</w:t>
      </w:r>
    </w:p>
    <w:p>
      <w:pPr>
        <w:pStyle w:val="ListBullet"/>
      </w:pPr>
      <w:r>
        <w:t>Youth volunteers rotate, train new people</w:t>
      </w:r>
    </w:p>
    <w:p>
      <w:pPr>
        <w:pStyle w:val="ListBullet"/>
      </w:pPr>
      <w:r>
        <w:t>Market association incorporates into regular maintenance</w:t>
      </w:r>
    </w:p>
    <w:p>
      <w:pPr>
        <w:spacing w:after="120"/>
      </w:pPr>
      <w:r>
        <w:rPr>
          <w:b/>
        </w:rPr>
        <w:t>Estimated Cost:</w:t>
      </w:r>
      <w:r>
        <w:t xml:space="preserve"> ₦8,000 (initial supplies, transportation for first month)</w:t>
      </w:r>
    </w:p>
    <w:p>
      <w:pPr>
        <w:pBdr>
          <w:bottom w:val="single" w:sz="10" w:space="1" w:color="D9B44A"/>
        </w:pBdr>
      </w:pPr>
    </w:p>
    <w:p>
      <w:pPr>
        <w:pStyle w:val="Heading2"/>
      </w:pPr>
      <w:r>
        <w:t>EXAMPLE 3: YOUTH SKILLS TRAINING</w:t>
      </w:r>
    </w:p>
    <w:p>
      <w:pPr>
        <w:spacing w:after="120"/>
      </w:pPr>
      <w:r>
        <w:rPr>
          <w:b/>
        </w:rPr>
        <w:t>Problem:</w:t>
      </w:r>
      <w:r>
        <w:t xml:space="preserve"> Many youth ages 16-25 in community are unemployed with no marketable skills.</w:t>
      </w:r>
    </w:p>
    <w:p>
      <w:pPr>
        <w:spacing w:after="120"/>
      </w:pPr>
      <w:r>
        <w:rPr>
          <w:b/>
        </w:rPr>
        <w:t>Solution:</w:t>
      </w:r>
      <w:r>
        <w:t xml:space="preserve"> Weekly vocational training in tailoring, phone repair, and hairdressing using local experts.</w:t>
      </w:r>
    </w:p>
    <w:p>
      <w:pPr>
        <w:spacing w:after="120"/>
      </w:pPr>
      <w:r>
        <w:rPr>
          <w:b/>
        </w:rPr>
        <w:t>Action Plan:</w:t>
      </w:r>
    </w:p>
    <w:p>
      <w:pPr>
        <w:pStyle w:val="ListBullet"/>
      </w:pPr>
      <w:r>
        <w:t>May: Survey youth needs, recruit 3 skilled trainers from community</w:t>
      </w:r>
    </w:p>
    <w:p>
      <w:pPr>
        <w:pStyle w:val="ListBullet"/>
      </w:pPr>
      <w:r>
        <w:t>June: Enroll 30 youth, begin Saturday training sessions</w:t>
      </w:r>
    </w:p>
    <w:p>
      <w:pPr>
        <w:pStyle w:val="ListBullet"/>
      </w:pPr>
      <w:r>
        <w:t>July-September: Weekly 2-hour sessions, each person learns one skill</w:t>
      </w:r>
    </w:p>
    <w:p>
      <w:pPr>
        <w:pStyle w:val="ListBullet"/>
      </w:pPr>
      <w:r>
        <w:t>October: Graduation ceremony, help youth start micro-businesses</w:t>
      </w:r>
    </w:p>
    <w:p>
      <w:pPr>
        <w:spacing w:after="120"/>
      </w:pPr>
      <w:r>
        <w:rPr>
          <w:b/>
        </w:rPr>
        <w:t>Resources:</w:t>
      </w:r>
    </w:p>
    <w:p>
      <w:pPr>
        <w:pStyle w:val="ListBullet"/>
      </w:pPr>
      <w:r>
        <w:t>Volunteer trainers (experienced tailors, phone technicians, hairdressers)</w:t>
      </w:r>
    </w:p>
    <w:p>
      <w:pPr>
        <w:pStyle w:val="ListBullet"/>
      </w:pPr>
      <w:r>
        <w:t>Community center space (free)</w:t>
      </w:r>
    </w:p>
    <w:p>
      <w:pPr>
        <w:pStyle w:val="ListBullet"/>
      </w:pPr>
      <w:r>
        <w:t>Used sewing machines (borrowed/donated)</w:t>
      </w:r>
    </w:p>
    <w:p>
      <w:pPr>
        <w:pStyle w:val="ListBullet"/>
      </w:pPr>
      <w:r>
        <w:t>Startup kits (small tools) donated by local businesses</w:t>
      </w:r>
    </w:p>
    <w:p>
      <w:pPr>
        <w:spacing w:after="120"/>
      </w:pPr>
      <w:r>
        <w:rPr>
          <w:b/>
        </w:rPr>
        <w:t>Impact Measurement:</w:t>
      </w:r>
    </w:p>
    <w:p>
      <w:pPr>
        <w:pStyle w:val="ListBullet"/>
      </w:pPr>
      <w:r>
        <w:t>Number of youth trained</w:t>
      </w:r>
    </w:p>
    <w:p>
      <w:pPr>
        <w:pStyle w:val="ListBullet"/>
      </w:pPr>
      <w:r>
        <w:t>Number who start earning income</w:t>
      </w:r>
    </w:p>
    <w:p>
      <w:pPr>
        <w:pStyle w:val="ListBullet"/>
      </w:pPr>
      <w:r>
        <w:t>Testimonials about life change</w:t>
      </w:r>
    </w:p>
    <w:p>
      <w:pPr>
        <w:pStyle w:val="ListBullet"/>
      </w:pPr>
      <w:r>
        <w:t>Skills tests before/after training</w:t>
      </w:r>
    </w:p>
    <w:p>
      <w:pPr>
        <w:spacing w:after="120"/>
      </w:pPr>
      <w:r>
        <w:rPr>
          <w:b/>
        </w:rPr>
        <w:t>Sustainability:</w:t>
      </w:r>
    </w:p>
    <w:p>
      <w:pPr>
        <w:pStyle w:val="ListBullet"/>
      </w:pPr>
      <w:r>
        <w:t>Graduated students become trainers for next cohort</w:t>
      </w:r>
    </w:p>
    <w:p>
      <w:pPr>
        <w:pStyle w:val="ListBullet"/>
      </w:pPr>
      <w:r>
        <w:t>Students pay small fee (₦500) if they can afford, creating fund for materials</w:t>
      </w:r>
    </w:p>
    <w:p>
      <w:pPr>
        <w:pStyle w:val="ListBullet"/>
      </w:pPr>
      <w:r>
        <w:t>Partner businesses hire graduates</w:t>
      </w:r>
    </w:p>
    <w:p>
      <w:pPr>
        <w:spacing w:after="120"/>
      </w:pPr>
      <w:r>
        <w:rPr>
          <w:b/>
        </w:rPr>
        <w:t>Estimated Cost:</w:t>
      </w:r>
      <w:r>
        <w:t xml:space="preserve"> ₦25,000 (materials, certificates, startup kits for 5 top performers)</w:t>
      </w:r>
    </w:p>
    <w:p>
      <w:pPr>
        <w:pBdr>
          <w:bottom w:val="single" w:sz="10" w:space="1" w:color="D9B44A"/>
        </w:pBdr>
      </w:pPr>
    </w:p>
    <w:p>
      <w:r>
        <w:br w:type="page"/>
      </w:r>
    </w:p>
    <w:p>
      <w:pPr>
        <w:pStyle w:val="Heading1"/>
        <w:spacing w:before="240"/>
      </w:pPr>
      <w:r>
        <w:t>COMMON MISTAKES TO AVOID</w:t>
      </w:r>
    </w:p>
    <w:p>
      <w:pPr>
        <w:pStyle w:val="Heading2"/>
      </w:pPr>
      <w:r>
        <w:t>MISTAKE 1: Planning alone without community input</w:t>
      </w:r>
    </w:p>
    <w:p>
      <w:pPr>
        <w:spacing w:after="120"/>
      </w:pPr>
      <w:r>
        <w:rPr>
          <w:b/>
        </w:rPr>
        <w:t>Why it's bad:</w:t>
      </w:r>
      <w:r>
        <w:t xml:space="preserve"> Your solution might not match what people actually need.</w:t>
      </w:r>
    </w:p>
    <w:p>
      <w:pPr>
        <w:spacing w:after="120"/>
      </w:pPr>
      <w:r>
        <w:rPr>
          <w:b/>
        </w:rPr>
        <w:t>How to avoid:</w:t>
      </w:r>
      <w:r>
        <w:t xml:space="preserve"> Interview at least 10 community members before finalizing your plan.</w:t>
      </w:r>
    </w:p>
    <w:p>
      <w:pPr>
        <w:pBdr>
          <w:bottom w:val="single" w:sz="10" w:space="1" w:color="D9B44A"/>
        </w:pBdr>
      </w:pPr>
    </w:p>
    <w:p>
      <w:pPr>
        <w:pStyle w:val="Heading2"/>
      </w:pPr>
      <w:r>
        <w:t>MISTAKE 2: Over-ambitious plans you can't finish</w:t>
      </w:r>
    </w:p>
    <w:p>
      <w:pPr>
        <w:spacing w:after="120"/>
      </w:pPr>
      <w:r>
        <w:rPr>
          <w:b/>
        </w:rPr>
        <w:t>Why it's bad:</w:t>
      </w:r>
      <w:r>
        <w:t xml:space="preserve"> Better to do one thing excellently than five things poorly.</w:t>
      </w:r>
    </w:p>
    <w:p>
      <w:pPr>
        <w:spacing w:after="120"/>
      </w:pPr>
      <w:r>
        <w:rPr>
          <w:b/>
        </w:rPr>
        <w:t>How to avoid:</w:t>
      </w:r>
      <w:r>
        <w:t xml:space="preserve"> Be realistic. Can you actually do this in 6 months with your resources?</w:t>
      </w:r>
    </w:p>
    <w:p>
      <w:pPr>
        <w:pBdr>
          <w:bottom w:val="single" w:sz="10" w:space="1" w:color="D9B44A"/>
        </w:pBdr>
      </w:pPr>
    </w:p>
    <w:p>
      <w:pPr>
        <w:pStyle w:val="Heading2"/>
      </w:pPr>
      <w:r>
        <w:t>MISTAKE 3: No backup plan for when things go wrong</w:t>
      </w:r>
    </w:p>
    <w:p>
      <w:pPr>
        <w:spacing w:after="120"/>
      </w:pPr>
      <w:r>
        <w:rPr>
          <w:b/>
        </w:rPr>
        <w:t>Why it's bad:</w:t>
      </w:r>
      <w:r>
        <w:t xml:space="preserve"> Things WILL go wrong. If you haven't thought ahead, you'll panic and quit.</w:t>
      </w:r>
    </w:p>
    <w:p>
      <w:pPr>
        <w:spacing w:after="120"/>
      </w:pPr>
      <w:r>
        <w:rPr>
          <w:b/>
        </w:rPr>
        <w:t>How to avoid:</w:t>
      </w:r>
      <w:r>
        <w:t xml:space="preserve"> For every major risk, have a "Plan B" ready.</w:t>
      </w:r>
    </w:p>
    <w:p>
      <w:pPr>
        <w:pBdr>
          <w:bottom w:val="single" w:sz="10" w:space="1" w:color="D9B44A"/>
        </w:pBdr>
      </w:pPr>
    </w:p>
    <w:p>
      <w:pPr>
        <w:pStyle w:val="Heading2"/>
      </w:pPr>
      <w:r>
        <w:t>MISTAKE 4: Forgetting to document as you go</w:t>
      </w:r>
    </w:p>
    <w:p>
      <w:pPr>
        <w:spacing w:after="120"/>
      </w:pPr>
      <w:r>
        <w:rPr>
          <w:b/>
        </w:rPr>
        <w:t>Why it's bad:</w:t>
      </w:r>
      <w:r>
        <w:t xml:space="preserve"> In October, you'll struggle to remember what you did. You'll have no proof.</w:t>
      </w:r>
    </w:p>
    <w:p>
      <w:pPr>
        <w:spacing w:after="120"/>
      </w:pPr>
      <w:r>
        <w:rPr>
          <w:b/>
        </w:rPr>
        <w:t>How to avoid:</w:t>
      </w:r>
      <w:r>
        <w:t xml:space="preserve"> Take photos EVERY time you work. Keep a simple journal.</w:t>
      </w:r>
    </w:p>
    <w:p>
      <w:pPr>
        <w:pBdr>
          <w:bottom w:val="single" w:sz="10" w:space="1" w:color="D9B44A"/>
        </w:pBdr>
      </w:pPr>
    </w:p>
    <w:p>
      <w:pPr>
        <w:pStyle w:val="Heading2"/>
      </w:pPr>
      <w:r>
        <w:t>MISTAKE 5: Depending on one person for everything</w:t>
      </w:r>
    </w:p>
    <w:p>
      <w:pPr>
        <w:spacing w:after="120"/>
      </w:pPr>
      <w:r>
        <w:rPr>
          <w:b/>
        </w:rPr>
        <w:t>Why it's bad:</w:t>
      </w:r>
      <w:r>
        <w:t xml:space="preserve"> If that person gets sick or quits, your whole project collapses.</w:t>
      </w:r>
    </w:p>
    <w:p>
      <w:pPr>
        <w:spacing w:after="120"/>
      </w:pPr>
      <w:r>
        <w:rPr>
          <w:b/>
        </w:rPr>
        <w:t>How to avoid:</w:t>
      </w:r>
      <w:r>
        <w:t xml:space="preserve"> Distribute responsibilities. Train backups.</w:t>
      </w:r>
    </w:p>
    <w:p>
      <w:pPr>
        <w:pBdr>
          <w:bottom w:val="single" w:sz="10" w:space="1" w:color="D9B44A"/>
        </w:pBdr>
      </w:pPr>
    </w:p>
    <w:p>
      <w:pPr>
        <w:pStyle w:val="Heading2"/>
      </w:pPr>
      <w:r>
        <w:t>MISTAKE 6: Ignoring advice from elders/experts</w:t>
      </w:r>
    </w:p>
    <w:p>
      <w:pPr>
        <w:spacing w:after="120"/>
      </w:pPr>
      <w:r>
        <w:rPr>
          <w:b/>
        </w:rPr>
        <w:t>Why it's bad:</w:t>
      </w:r>
      <w:r>
        <w:t xml:space="preserve"> They have experience you lack. Their wisdom could save you months of mistakes.</w:t>
      </w:r>
    </w:p>
    <w:p>
      <w:pPr>
        <w:spacing w:after="120"/>
      </w:pPr>
      <w:r>
        <w:rPr>
          <w:b/>
        </w:rPr>
        <w:t>How to avoid:</w:t>
      </w:r>
      <w:r>
        <w:t xml:space="preserve"> Regularly consult your advisor. Listen with humility.</w:t>
      </w:r>
    </w:p>
    <w:p>
      <w:pPr>
        <w:pBdr>
          <w:bottom w:val="single" w:sz="10" w:space="1" w:color="D9B44A"/>
        </w:pBdr>
      </w:pPr>
    </w:p>
    <w:p>
      <w:pPr>
        <w:pStyle w:val="Heading2"/>
      </w:pPr>
      <w:r>
        <w:t>MISTAKE 7: No plan for what happens after October</w:t>
      </w:r>
    </w:p>
    <w:p>
      <w:pPr>
        <w:spacing w:after="120"/>
      </w:pPr>
      <w:r>
        <w:rPr>
          <w:b/>
        </w:rPr>
        <w:t>Why it's bad:</w:t>
      </w:r>
      <w:r>
        <w:t xml:space="preserve"> Your project dies the moment the competition ends. No lasting impact.</w:t>
      </w:r>
    </w:p>
    <w:p>
      <w:pPr>
        <w:spacing w:after="120"/>
      </w:pPr>
      <w:r>
        <w:rPr>
          <w:b/>
        </w:rPr>
        <w:t>How to avoid:</w:t>
      </w:r>
      <w:r>
        <w:t xml:space="preserve"> Build sustainability into your plan from Day 1.</w:t>
      </w:r>
    </w:p>
    <w:p>
      <w:pPr>
        <w:pBdr>
          <w:bottom w:val="single" w:sz="10" w:space="1" w:color="D9B44A"/>
        </w:pBdr>
      </w:pPr>
    </w:p>
    <w:p>
      <w:r>
        <w:br w:type="page"/>
      </w:r>
    </w:p>
    <w:p>
      <w:pPr>
        <w:pStyle w:val="Heading1"/>
        <w:spacing w:before="240"/>
      </w:pPr>
      <w:r>
        <w:t>FINAL PLANNING CHECKLIST</w:t>
      </w:r>
    </w:p>
    <w:p>
      <w:pPr>
        <w:spacing w:after="120"/>
      </w:pPr>
      <w:r>
        <w:t>Before you start implementing, check that you've completed:</w:t>
      </w:r>
    </w:p>
    <w:p>
      <w:pPr>
        <w:spacing w:after="120"/>
      </w:pPr>
      <w:r>
        <w:rPr>
          <w:b/>
        </w:rPr>
        <w:t>PROBLEM UNDERSTANDING:</w:t>
      </w:r>
    </w:p>
    <w:p>
      <w:pPr>
        <w:spacing w:after="120"/>
      </w:pPr>
      <w:r>
        <w:t>☐ I clearly understand the problem I'm solving</w:t>
      </w:r>
    </w:p>
    <w:p>
      <w:pPr>
        <w:spacing w:after="120"/>
      </w:pPr>
      <w:r>
        <w:t>☐ I know the root causes, not just symptoms</w:t>
      </w:r>
    </w:p>
    <w:p>
      <w:pPr>
        <w:spacing w:after="120"/>
      </w:pPr>
      <w:r>
        <w:t>☐ I've interviewed at least 10 people affected by this problem</w:t>
      </w:r>
    </w:p>
    <w:p>
      <w:pPr>
        <w:spacing w:after="120"/>
      </w:pPr>
      <w:r>
        <w:t>☐ I have evidence (photos, numbers) showing the problem exists</w:t>
      </w:r>
    </w:p>
    <w:p>
      <w:pPr>
        <w:spacing w:after="120"/>
      </w:pPr>
      <w:r>
        <w:t>☐ I've written a clear problem statement</w:t>
      </w:r>
    </w:p>
    <w:p>
      <w:pPr>
        <w:spacing w:after="120"/>
      </w:pPr>
      <w:r>
        <w:rPr>
          <w:b/>
        </w:rPr>
        <w:t>SOLUTION DESIGN:</w:t>
      </w:r>
    </w:p>
    <w:p>
      <w:pPr>
        <w:spacing w:after="120"/>
      </w:pPr>
      <w:r>
        <w:t>☐ I've brainstormed multiple possible solutions</w:t>
      </w:r>
    </w:p>
    <w:p>
      <w:pPr>
        <w:spacing w:after="120"/>
      </w:pPr>
      <w:r>
        <w:t>☐ I've evaluated which solution is most feasible</w:t>
      </w:r>
    </w:p>
    <w:p>
      <w:pPr>
        <w:spacing w:after="120"/>
      </w:pPr>
      <w:r>
        <w:t>☐ I can explain step-by-step how my solution will work</w:t>
      </w:r>
    </w:p>
    <w:p>
      <w:pPr>
        <w:spacing w:after="120"/>
      </w:pPr>
      <w:r>
        <w:t>☐ I've researched what others have done</w:t>
      </w:r>
    </w:p>
    <w:p>
      <w:pPr>
        <w:spacing w:after="120"/>
      </w:pPr>
      <w:r>
        <w:t>☐ I've identified potential risks and have backup plans</w:t>
      </w:r>
    </w:p>
    <w:p>
      <w:pPr>
        <w:spacing w:after="120"/>
      </w:pPr>
      <w:r>
        <w:rPr>
          <w:b/>
        </w:rPr>
        <w:t>ACTION PLAN:</w:t>
      </w:r>
    </w:p>
    <w:p>
      <w:pPr>
        <w:spacing w:after="120"/>
      </w:pPr>
      <w:r>
        <w:t>☐ I have a detailed timeline with monthly milestones</w:t>
      </w:r>
    </w:p>
    <w:p>
      <w:pPr>
        <w:spacing w:after="120"/>
      </w:pPr>
      <w:r>
        <w:t>☐ I know exactly what I'll do each month</w:t>
      </w:r>
    </w:p>
    <w:p>
      <w:pPr>
        <w:spacing w:after="120"/>
      </w:pPr>
      <w:r>
        <w:t>☐ I've assigned responsibilities to team members</w:t>
      </w:r>
    </w:p>
    <w:p>
      <w:pPr>
        <w:spacing w:after="120"/>
      </w:pPr>
      <w:r>
        <w:t>☐ I have a regular schedule for working on the project</w:t>
      </w:r>
    </w:p>
    <w:p>
      <w:pPr>
        <w:spacing w:after="120"/>
      </w:pPr>
      <w:r>
        <w:t>☐ I have realistic deadlines</w:t>
      </w:r>
    </w:p>
    <w:p>
      <w:pPr>
        <w:spacing w:after="120"/>
      </w:pPr>
      <w:r>
        <w:rPr>
          <w:b/>
        </w:rPr>
        <w:t>RESOURCES:</w:t>
      </w:r>
    </w:p>
    <w:p>
      <w:pPr>
        <w:spacing w:after="120"/>
      </w:pPr>
      <w:r>
        <w:t>☐ I've listed all materials I need</w:t>
      </w:r>
    </w:p>
    <w:p>
      <w:pPr>
        <w:spacing w:after="120"/>
      </w:pPr>
      <w:r>
        <w:t>☐ I know where I'll get each material (buy/borrow/donate/make)</w:t>
      </w:r>
    </w:p>
    <w:p>
      <w:pPr>
        <w:spacing w:after="120"/>
      </w:pPr>
      <w:r>
        <w:t>☐ I've identified all volunteers and their roles</w:t>
      </w:r>
    </w:p>
    <w:p>
      <w:pPr>
        <w:spacing w:after="120"/>
      </w:pPr>
      <w:r>
        <w:t>☐ I've identified skills I need to learn and how I'll learn them</w:t>
      </w:r>
    </w:p>
    <w:p>
      <w:pPr>
        <w:spacing w:after="120"/>
      </w:pPr>
      <w:r>
        <w:t>☐ I have a realistic budget</w:t>
      </w:r>
    </w:p>
    <w:p>
      <w:pPr>
        <w:spacing w:after="120"/>
      </w:pPr>
      <w:r>
        <w:rPr>
          <w:b/>
        </w:rPr>
        <w:t>IMPACT MEASUREMENT:</w:t>
      </w:r>
    </w:p>
    <w:p>
      <w:pPr>
        <w:spacing w:after="120"/>
      </w:pPr>
      <w:r>
        <w:t>☐ I know exactly what I'll measure (3-5 metrics)</w:t>
      </w:r>
    </w:p>
    <w:p>
      <w:pPr>
        <w:spacing w:after="120"/>
      </w:pPr>
      <w:r>
        <w:t>☐ I'll take "before" measurements/photos in May</w:t>
      </w:r>
    </w:p>
    <w:p>
      <w:pPr>
        <w:spacing w:after="120"/>
      </w:pPr>
      <w:r>
        <w:t>☐ I'll take "after" measurements/photos in October</w:t>
      </w:r>
    </w:p>
    <w:p>
      <w:pPr>
        <w:spacing w:after="120"/>
      </w:pPr>
      <w:r>
        <w:t>☐ I have a plan to collect testimonials</w:t>
      </w:r>
    </w:p>
    <w:p>
      <w:pPr>
        <w:spacing w:after="120"/>
      </w:pPr>
      <w:r>
        <w:t>☐ I'll document my project with photos/videos regularly</w:t>
      </w:r>
    </w:p>
    <w:p>
      <w:pPr>
        <w:spacing w:after="120"/>
      </w:pPr>
      <w:r>
        <w:rPr>
          <w:b/>
        </w:rPr>
        <w:t>SUSTAINABILITY:</w:t>
      </w:r>
    </w:p>
    <w:p>
      <w:pPr>
        <w:spacing w:after="120"/>
      </w:pPr>
      <w:r>
        <w:t>☐ I have a plan for what happens after October</w:t>
      </w:r>
    </w:p>
    <w:p>
      <w:pPr>
        <w:spacing w:after="120"/>
      </w:pPr>
      <w:r>
        <w:t>☐ I know who will maintain/continue the project</w:t>
      </w:r>
    </w:p>
    <w:p>
      <w:pPr>
        <w:spacing w:after="120"/>
      </w:pPr>
      <w:r>
        <w:t>☐ I've identified ongoing resource needs</w:t>
      </w:r>
    </w:p>
    <w:p>
      <w:pPr>
        <w:spacing w:after="120"/>
      </w:pPr>
      <w:r>
        <w:t>☐ I've thought about how this could be replicated elsewhere</w:t>
      </w:r>
    </w:p>
    <w:p>
      <w:pPr>
        <w:spacing w:after="120"/>
      </w:pPr>
      <w:r>
        <w:rPr>
          <w:b/>
        </w:rPr>
        <w:t>VALUES INTEGRATION:</w:t>
      </w:r>
    </w:p>
    <w:p>
      <w:pPr>
        <w:spacing w:after="120"/>
      </w:pPr>
      <w:r>
        <w:t>☐ I've identified which 3 values will guide my project</w:t>
      </w:r>
    </w:p>
    <w:p>
      <w:pPr>
        <w:spacing w:after="120"/>
      </w:pPr>
      <w:r>
        <w:t>☐ I can explain how each value applies to my work</w:t>
      </w:r>
    </w:p>
    <w:p>
      <w:pPr>
        <w:spacing w:after="120"/>
      </w:pPr>
      <w:r>
        <w:t>☐ I've signed my Values Commitment in Workbook 1</w:t>
      </w:r>
    </w:p>
    <w:p>
      <w:pPr>
        <w:pBdr>
          <w:bottom w:val="single" w:sz="10" w:space="1" w:color="D9B44A"/>
        </w:pBdr>
      </w:pPr>
    </w:p>
    <w:p>
      <w:pPr>
        <w:spacing w:after="120"/>
      </w:pPr>
      <w:r>
        <w:rPr>
          <w:b/>
        </w:rPr>
        <w:t>IF YOU CHECKED ALL BOXES ABOVE, YOU'RE READY TO START!</w:t>
      </w:r>
    </w:p>
    <w:p>
      <w:pPr>
        <w:spacing w:after="120"/>
      </w:pPr>
      <w:r>
        <w:rPr>
          <w:b/>
        </w:rPr>
        <w:t>IF YOU CHECKED FEWER THAN 80%, GO BACK AND COMPLETE THE MISSING SECTIONS.</w:t>
      </w:r>
    </w:p>
    <w:p>
      <w:pPr>
        <w:pBdr>
          <w:bottom w:val="single" w:sz="10" w:space="1" w:color="D9B44A"/>
        </w:pBdr>
      </w:pPr>
    </w:p>
    <w:p>
      <w:r>
        <w:br w:type="page"/>
      </w:r>
    </w:p>
    <w:p>
      <w:pPr>
        <w:pStyle w:val="Heading1"/>
        <w:spacing w:before="240"/>
      </w:pPr>
      <w:r>
        <w:t>YOU'RE READY TO BUILD!</w:t>
      </w:r>
    </w:p>
    <w:p>
      <w:pPr>
        <w:spacing w:after="120"/>
      </w:pPr>
      <w:r>
        <w:t>Congratulations! You now have a solid project plan.</w:t>
      </w:r>
    </w:p>
    <w:p>
      <w:pPr>
        <w:spacing w:after="120"/>
      </w:pPr>
      <w:r>
        <w:rPr>
          <w:b/>
        </w:rPr>
        <w:t>Remember:</w:t>
      </w:r>
    </w:p>
    <w:p>
      <w:pPr>
        <w:pStyle w:val="ListBullet"/>
      </w:pPr>
      <w:r>
        <w:t>Your plan is a LIVING DOCUMENT - update it as you learn</w:t>
      </w:r>
    </w:p>
    <w:p>
      <w:pPr>
        <w:pStyle w:val="ListBullet"/>
      </w:pPr>
      <w:r>
        <w:t>Review this plan at the start of each month</w:t>
      </w:r>
    </w:p>
    <w:p>
      <w:pPr>
        <w:pStyle w:val="ListBullet"/>
      </w:pPr>
      <w:r>
        <w:t>Share it with your mentor for feedback</w:t>
      </w:r>
    </w:p>
    <w:p>
      <w:pPr>
        <w:pStyle w:val="ListBullet"/>
      </w:pPr>
      <w:r>
        <w:t>Don't be afraid to adjust when needed</w:t>
      </w:r>
    </w:p>
    <w:p>
      <w:pPr>
        <w:spacing w:after="120"/>
      </w:pPr>
      <w:r>
        <w:rPr>
          <w:b/>
        </w:rPr>
        <w:t>But most importantly: START.</w:t>
      </w:r>
    </w:p>
    <w:p>
      <w:pPr>
        <w:spacing w:after="120"/>
      </w:pPr>
      <w:r>
        <w:t>Planning is important, but ACTION is what creates impact.</w:t>
      </w:r>
    </w:p>
    <w:p>
      <w:pPr>
        <w:spacing w:after="120"/>
      </w:pPr>
      <w:r>
        <w:rPr>
          <w:b/>
        </w:rPr>
        <w:t>Your community is waiting for you, National Builder.</w:t>
      </w:r>
    </w:p>
    <w:p>
      <w:pPr>
        <w:spacing w:after="120"/>
      </w:pPr>
      <w:r>
        <w:rPr>
          <w:b/>
        </w:rPr>
        <w:t>Now go make it happen! 🇳🇬</w:t>
      </w:r>
    </w:p>
    <w:p>
      <w:pPr>
        <w:pBdr>
          <w:bottom w:val="single" w:sz="10" w:space="1" w:color="D9B44A"/>
        </w:pBdr>
      </w:pPr>
    </w:p>
    <w:p>
      <w:r>
        <w:br w:type="page"/>
      </w:r>
    </w:p>
    <w:p>
      <w:pPr>
        <w:pStyle w:val="Heading1"/>
        <w:spacing w:before="240"/>
      </w:pPr>
      <w:r>
        <w:t>END OF PROJECT PLANNING GUIDE</w:t>
      </w:r>
    </w:p>
    <w:p>
      <w:pPr>
        <w:spacing w:after="120"/>
      </w:pPr>
      <w:r>
        <w:rPr>
          <w:b/>
        </w:rPr>
        <w:t>For more resources and support, visit:</w:t>
      </w:r>
    </w:p>
    <w:p>
      <w:pPr>
        <w:spacing w:after="120"/>
      </w:pPr>
      <w:r>
        <w:t xml:space="preserve">📱 </w:t>
      </w:r>
      <w:r>
        <w:rPr>
          <w:b/>
        </w:rPr>
        <w:t>Website:</w:t>
      </w:r>
      <w:r>
        <w:t xml:space="preserve"> KidsInspiringNation.org</w:t>
      </w:r>
    </w:p>
    <w:p>
      <w:pPr>
        <w:spacing w:after="120"/>
      </w:pPr>
      <w:r>
        <w:t xml:space="preserve">💬 </w:t>
      </w:r>
      <w:r>
        <w:rPr>
          <w:b/>
        </w:rPr>
        <w:t>WhatsApp:</w:t>
      </w:r>
      <w:r>
        <w:t xml:space="preserve"> [Coordinator Number]</w:t>
      </w:r>
    </w:p>
    <w:p>
      <w:pPr>
        <w:spacing w:after="120"/>
      </w:pPr>
      <w:r>
        <w:t xml:space="preserve">📧 </w:t>
      </w:r>
      <w:r>
        <w:rPr>
          <w:b/>
        </w:rPr>
        <w:t>Email:</w:t>
      </w:r>
      <w:r>
        <w:t xml:space="preserve"> KidsInspiringNation@gmail.com</w:t>
      </w:r>
    </w:p>
    <w:p>
      <w:pPr>
        <w:spacing w:after="120"/>
      </w:pPr>
      <w:r>
        <w:rPr>
          <w:b/>
        </w:rPr>
        <w:t>Next Steps:</w:t>
      </w:r>
    </w:p>
    <w:p>
      <w:pPr>
        <w:spacing w:after="60"/>
        <w:ind w:left="216" w:hanging="216"/>
      </w:pPr>
      <w:r>
        <w:t>1. Complete this planning guide thoroughly</w:t>
      </w:r>
    </w:p>
    <w:p>
      <w:pPr>
        <w:spacing w:after="60"/>
        <w:ind w:left="216" w:hanging="216"/>
      </w:pPr>
      <w:r>
        <w:t>2. Review with your mentor</w:t>
      </w:r>
    </w:p>
    <w:p>
      <w:pPr>
        <w:spacing w:after="60"/>
        <w:ind w:left="216" w:hanging="216"/>
      </w:pPr>
      <w:r>
        <w:t>3. Revise based on feedback</w:t>
      </w:r>
    </w:p>
    <w:p>
      <w:pPr>
        <w:spacing w:after="60"/>
        <w:ind w:left="216" w:hanging="216"/>
      </w:pPr>
      <w:r>
        <w:t>4. START IMPLEMENTING in May!</w:t>
      </w:r>
    </w:p>
    <w:p>
      <w:pPr>
        <w:pBdr>
          <w:bottom w:val="single" w:sz="10" w:space="1" w:color="D9B44A"/>
        </w:pBdr>
      </w:pPr>
    </w:p>
    <w:p>
      <w:pPr>
        <w:spacing w:after="120"/>
      </w:pPr>
      <w:r>
        <w:rPr>
          <w:b/>
        </w:rPr>
        <w:t>© 2025 National Builders Corp. All Rights Reserved.</w:t>
      </w:r>
    </w:p>
    <w:p>
      <w:pPr>
        <w:spacing w:after="120"/>
      </w:pPr>
      <w:r>
        <w:rPr>
          <w:i/>
        </w:rPr>
        <w:t>Permission granted to photocopy for personal use by registered NBC participants.</w:t>
      </w:r>
    </w:p>
    <w:sectPr w:rsidR="00FC693F" w:rsidRPr="0006063C" w:rsidSect="00034616">
      <w:pgSz w:w="12240" w:h="15840"/>
      <w:pgMar w:top="1152" w:right="1152" w:bottom="1152" w:left="1152" w:header="720" w:footer="720" w:gutter="0"/>
      <w:cols w:space="720"/>
      <w:docGrid w:linePitch="360"/>
      <w:pgBorders w:offsetFrom="page">
        <w:top w:val="single" w:sz="8" w:space="18" w:color="D9B44A"/>
        <w:left w:val="single" w:sz="8" w:space="18" w:color="D9B44A"/>
        <w:bottom w:val="single" w:sz="8" w:space="18" w:color="D9B44A"/>
        <w:right w:val="single" w:sz="8" w:space="18" w:color="D9B44A"/>
      </w:pgBorders>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b/>
      <w:bCs/>
      <w:color w:val="0D3B66"/>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8C6018"/>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b/>
      <w:bCs/>
      <w:color w:val="0D3B66"/>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w:hAnsi="Aptos"/>
      <w:b/>
      <w:color w:val="0D3B66"/>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