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t>NATIONAL BUILDERS CORP</w:t>
      </w:r>
    </w:p>
    <w:p>
      <w:pPr>
        <w:pStyle w:val="Heading1"/>
        <w:spacing w:before="240"/>
      </w:pPr>
      <w:r>
        <w:t>VALUES TRAINING WORKBOOK</w:t>
      </w:r>
    </w:p>
    <w:p>
      <w:pPr>
        <w:pStyle w:val="Heading2"/>
      </w:pPr>
      <w:r>
        <w:t>"The 8 Habits of National Builders"</w:t>
      </w:r>
    </w:p>
    <w:p>
      <w:pPr>
        <w:spacing w:after="120"/>
      </w:pPr>
      <w:r>
        <w:rPr>
          <w:b/>
        </w:rPr>
        <w:t>Complete 40-Page Self-Study Guide | Ages 7-17 | 2025 Edition</w:t>
      </w:r>
    </w:p>
    <w:p>
      <w:pPr>
        <w:pBdr>
          <w:bottom w:val="single" w:sz="10" w:space="1" w:color="D9B44A"/>
        </w:pBdr>
      </w:pPr>
    </w:p>
    <w:p>
      <w:pPr>
        <w:pStyle w:val="Heading1"/>
        <w:spacing w:before="240"/>
      </w:pPr>
      <w:r>
        <w:t>TABLE OF CONTENTS</w:t>
      </w:r>
    </w:p>
    <w:p>
      <w:pPr>
        <w:spacing w:after="60"/>
        <w:ind w:left="216" w:hanging="216"/>
      </w:pPr>
      <w:r>
        <w:t>1. Introduction: How to Use This Workbook</w:t>
      </w:r>
    </w:p>
    <w:p>
      <w:pPr>
        <w:spacing w:after="60"/>
        <w:ind w:left="216" w:hanging="216"/>
      </w:pPr>
      <w:r>
        <w:t>2. Value 1: Integrity &amp; Truth-Seeking</w:t>
      </w:r>
    </w:p>
    <w:p>
      <w:pPr>
        <w:spacing w:after="60"/>
        <w:ind w:left="216" w:hanging="216"/>
      </w:pPr>
      <w:r>
        <w:t>3. Value 2: Discipline &amp; Diligence</w:t>
      </w:r>
    </w:p>
    <w:p>
      <w:pPr>
        <w:spacing w:after="60"/>
        <w:ind w:left="216" w:hanging="216"/>
      </w:pPr>
      <w:r>
        <w:t>4. Value 3: Wisdom &amp; Discernment</w:t>
      </w:r>
    </w:p>
    <w:p>
      <w:pPr>
        <w:spacing w:after="60"/>
        <w:ind w:left="216" w:hanging="216"/>
      </w:pPr>
      <w:r>
        <w:t>5. Value 4: Service &amp; Compassion</w:t>
      </w:r>
    </w:p>
    <w:p>
      <w:pPr>
        <w:spacing w:after="60"/>
        <w:ind w:left="216" w:hanging="216"/>
      </w:pPr>
      <w:r>
        <w:t>6. Value 5: Justice &amp; Righteousness</w:t>
      </w:r>
    </w:p>
    <w:p>
      <w:pPr>
        <w:spacing w:after="60"/>
        <w:ind w:left="216" w:hanging="216"/>
      </w:pPr>
      <w:r>
        <w:t>7. Value 6: Perseverance &amp; Resilience</w:t>
      </w:r>
    </w:p>
    <w:p>
      <w:pPr>
        <w:spacing w:after="60"/>
        <w:ind w:left="216" w:hanging="216"/>
      </w:pPr>
      <w:r>
        <w:t>8. Value 7: Humility &amp; Learning</w:t>
      </w:r>
    </w:p>
    <w:p>
      <w:pPr>
        <w:spacing w:after="60"/>
        <w:ind w:left="216" w:hanging="216"/>
      </w:pPr>
      <w:r>
        <w:t>9. Value 8: Excellence &amp; Craftsmanship</w:t>
      </w:r>
    </w:p>
    <w:p>
      <w:pPr>
        <w:spacing w:after="60"/>
        <w:ind w:left="216" w:hanging="216"/>
      </w:pPr>
      <w:r>
        <w:t>10. Final Section: Your Values Commitment</w:t>
      </w:r>
    </w:p>
    <w:p>
      <w:pPr>
        <w:pBdr>
          <w:bottom w:val="single" w:sz="10" w:space="1" w:color="D9B44A"/>
        </w:pBdr>
      </w:pPr>
    </w:p>
    <w:p>
      <w:r>
        <w:br w:type="page"/>
      </w:r>
    </w:p>
    <w:p>
      <w:pPr>
        <w:pStyle w:val="Heading1"/>
        <w:spacing w:before="240"/>
      </w:pPr>
      <w:r>
        <w:t>INTRODUCTION: HOW TO USE THIS WORKBOOK</w:t>
      </w:r>
    </w:p>
    <w:p>
      <w:pPr>
        <w:pStyle w:val="Heading2"/>
      </w:pPr>
      <w:r>
        <w:t>Welcome, National Builder!</w:t>
      </w:r>
    </w:p>
    <w:p>
      <w:pPr>
        <w:spacing w:after="120"/>
      </w:pPr>
      <w:r>
        <w:t xml:space="preserve">This workbook will teach you </w:t>
      </w:r>
      <w:r>
        <w:rPr>
          <w:b/>
        </w:rPr>
        <w:t>8 powerful values</w:t>
      </w:r>
      <w:r>
        <w:t xml:space="preserve"> that will guide your life and your National Builders Corp project. These are not just words to memorize - they are </w:t>
      </w:r>
      <w:r>
        <w:rPr>
          <w:b/>
        </w:rPr>
        <w:t>ACTIONS</w:t>
      </w:r>
      <w:r>
        <w:t xml:space="preserve"> to practice every single day.</w:t>
      </w:r>
    </w:p>
    <w:p>
      <w:pPr>
        <w:pStyle w:val="Heading2"/>
      </w:pPr>
      <w:r>
        <w:t>WHAT YOU'LL DO:</w:t>
      </w:r>
    </w:p>
    <w:p>
      <w:pPr>
        <w:pStyle w:val="ListBullet"/>
      </w:pPr>
      <w:r>
        <w:t>Spend 1-2 days on each value</w:t>
      </w:r>
    </w:p>
    <w:p>
      <w:pPr>
        <w:pStyle w:val="ListBullet"/>
      </w:pPr>
      <w:r>
        <w:t>Read the explanations carefully</w:t>
      </w:r>
    </w:p>
    <w:p>
      <w:pPr>
        <w:pStyle w:val="ListBullet"/>
      </w:pPr>
      <w:r>
        <w:t>See real examples from Nigeria</w:t>
      </w:r>
    </w:p>
    <w:p>
      <w:pPr>
        <w:pStyle w:val="ListBullet"/>
      </w:pPr>
      <w:r>
        <w:t>Answer reflection questions honestly</w:t>
      </w:r>
    </w:p>
    <w:p>
      <w:pPr>
        <w:pStyle w:val="ListBullet"/>
      </w:pPr>
      <w:r>
        <w:t>Practice each value in daily life</w:t>
      </w:r>
    </w:p>
    <w:p>
      <w:pPr>
        <w:pStyle w:val="ListBullet"/>
      </w:pPr>
      <w:r>
        <w:t>Apply the values to your project</w:t>
      </w:r>
    </w:p>
    <w:p>
      <w:pPr>
        <w:pStyle w:val="Heading2"/>
      </w:pPr>
      <w:r>
        <w:t>TIPS FOR SUCCESS:</w:t>
      </w:r>
    </w:p>
    <w:p>
      <w:pPr>
        <w:spacing w:after="60"/>
        <w:ind w:left="216" w:hanging="216"/>
      </w:pPr>
      <w:r>
        <w:t xml:space="preserve">1. </w:t>
      </w:r>
      <w:r>
        <w:rPr>
          <w:b/>
        </w:rPr>
        <w:t>Go slow.</w:t>
      </w:r>
      <w:r>
        <w:t xml:space="preserve"> Don't rush through this.</w:t>
      </w:r>
    </w:p>
    <w:p>
      <w:pPr>
        <w:spacing w:after="60"/>
        <w:ind w:left="216" w:hanging="216"/>
      </w:pPr>
      <w:r>
        <w:t xml:space="preserve">2. </w:t>
      </w:r>
      <w:r>
        <w:rPr>
          <w:b/>
        </w:rPr>
        <w:t>Be honest</w:t>
      </w:r>
      <w:r>
        <w:t xml:space="preserve"> in your answers. No one is judging you.</w:t>
      </w:r>
    </w:p>
    <w:p>
      <w:pPr>
        <w:spacing w:after="60"/>
        <w:ind w:left="216" w:hanging="216"/>
      </w:pPr>
      <w:r>
        <w:t xml:space="preserve">3. </w:t>
      </w:r>
      <w:r>
        <w:rPr>
          <w:b/>
        </w:rPr>
        <w:t>Discuss</w:t>
      </w:r>
      <w:r>
        <w:t xml:space="preserve"> with friends, family, or your mentor.</w:t>
      </w:r>
    </w:p>
    <w:p>
      <w:pPr>
        <w:spacing w:after="60"/>
        <w:ind w:left="216" w:hanging="216"/>
      </w:pPr>
      <w:r>
        <w:t xml:space="preserve">4. </w:t>
      </w:r>
      <w:r>
        <w:rPr>
          <w:b/>
        </w:rPr>
        <w:t>Keep this workbook for life</w:t>
      </w:r>
      <w:r>
        <w:t xml:space="preserve"> - you'll return to it many times!</w:t>
      </w:r>
    </w:p>
    <w:p>
      <w:pPr>
        <w:pStyle w:val="Heading2"/>
      </w:pPr>
      <w:r>
        <w:t>WHY VALUES MATTER</w:t>
      </w:r>
    </w:p>
    <w:p>
      <w:pPr>
        <w:spacing w:after="120"/>
      </w:pPr>
      <w:r>
        <w:t>Nigeria struggles because many people have forgotten these values. We see:</w:t>
      </w:r>
    </w:p>
    <w:p>
      <w:pPr>
        <w:pStyle w:val="ListBullet"/>
      </w:pPr>
      <w:r>
        <w:t>Corruption instead of integrity</w:t>
      </w:r>
    </w:p>
    <w:p>
      <w:pPr>
        <w:pStyle w:val="ListBullet"/>
      </w:pPr>
      <w:r>
        <w:t>Laziness instead of discipline</w:t>
      </w:r>
    </w:p>
    <w:p>
      <w:pPr>
        <w:pStyle w:val="ListBullet"/>
      </w:pPr>
      <w:r>
        <w:t>Selfishness instead of service</w:t>
      </w:r>
    </w:p>
    <w:p>
      <w:pPr>
        <w:pStyle w:val="ListBullet"/>
      </w:pPr>
      <w:r>
        <w:t>Injustice instead of fairness</w:t>
      </w:r>
    </w:p>
    <w:p>
      <w:pPr>
        <w:spacing w:after="120"/>
      </w:pPr>
      <w:r>
        <w:t xml:space="preserve">But </w:t>
      </w:r>
      <w:r>
        <w:rPr>
          <w:b/>
        </w:rPr>
        <w:t>YOU</w:t>
      </w:r>
      <w:r>
        <w:t xml:space="preserve"> can be different. You can be a National Builder - someone who embodies these values and uses them to solve real problems.</w:t>
      </w:r>
    </w:p>
    <w:p>
      <w:pPr>
        <w:spacing w:after="120"/>
      </w:pPr>
      <w:r>
        <w:t xml:space="preserve">When you finish this workbook, you won't just KNOW the values - you'll </w:t>
      </w:r>
      <w:r>
        <w:rPr>
          <w:b/>
        </w:rPr>
        <w:t>LIVE</w:t>
      </w:r>
      <w:r>
        <w:t xml:space="preserve"> them.</w:t>
      </w:r>
    </w:p>
    <w:p>
      <w:pPr>
        <w:spacing w:after="120"/>
      </w:pPr>
      <w:r>
        <w:rPr>
          <w:b/>
        </w:rPr>
        <w:t>Let's begin!</w:t>
      </w:r>
    </w:p>
    <w:p>
      <w:pPr>
        <w:pBdr>
          <w:bottom w:val="single" w:sz="10" w:space="1" w:color="D9B44A"/>
        </w:pBdr>
      </w:pPr>
    </w:p>
    <w:p>
      <w:r>
        <w:br w:type="page"/>
      </w:r>
    </w:p>
    <w:p>
      <w:pPr>
        <w:pStyle w:val="Heading1"/>
        <w:spacing w:before="240"/>
      </w:pPr>
      <w:r>
        <w:t>VALUE 1: INTEGRITY &amp; TRUTH-SEEKING</w:t>
      </w:r>
    </w:p>
    <w:p>
      <w:pPr>
        <w:pStyle w:val="Heading2"/>
      </w:pPr>
      <w:r>
        <w:t>WHAT IT MEANS</w:t>
      </w:r>
    </w:p>
    <w:p>
      <w:pPr>
        <w:spacing w:after="120"/>
      </w:pPr>
      <w:r>
        <w:rPr>
          <w:b/>
        </w:rPr>
        <w:t>Simple Definition:</w:t>
      </w:r>
    </w:p>
    <w:p>
      <w:pPr>
        <w:spacing w:after="120"/>
      </w:pPr>
      <w:r>
        <w:t>Always tell the truth. Do what's right even when no one is watching.</w:t>
      </w:r>
    </w:p>
    <w:p>
      <w:pPr>
        <w:spacing w:after="120"/>
      </w:pPr>
      <w:r>
        <w:rPr>
          <w:b/>
        </w:rPr>
        <w:t>Nigerian Translations:</w:t>
      </w:r>
    </w:p>
    <w:p>
      <w:pPr>
        <w:pStyle w:val="ListBullet"/>
      </w:pPr>
      <w:r>
        <w:rPr>
          <w:b/>
        </w:rPr>
        <w:t>Pidgin:</w:t>
      </w:r>
      <w:r>
        <w:t xml:space="preserve"> "I go do am well, no shortcut."</w:t>
      </w:r>
    </w:p>
    <w:p>
      <w:pPr>
        <w:pStyle w:val="ListBullet"/>
      </w:pPr>
      <w:r>
        <w:rPr>
          <w:b/>
        </w:rPr>
        <w:t>Hausa:</w:t>
      </w:r>
      <w:r>
        <w:t xml:space="preserve"> "Gaskiya take kawai."</w:t>
      </w:r>
    </w:p>
    <w:p>
      <w:pPr>
        <w:pStyle w:val="ListBullet"/>
      </w:pPr>
      <w:r>
        <w:rPr>
          <w:b/>
        </w:rPr>
        <w:t>Yoruba:</w:t>
      </w:r>
      <w:r>
        <w:t xml:space="preserve"> "Otitọ ni apakan mi."</w:t>
      </w:r>
    </w:p>
    <w:p>
      <w:pPr>
        <w:pStyle w:val="ListBullet"/>
      </w:pPr>
      <w:r>
        <w:rPr>
          <w:b/>
        </w:rPr>
        <w:t>Igbo:</w:t>
      </w:r>
      <w:r>
        <w:t xml:space="preserve"> "Eziokwu bụ ụzọ m."</w:t>
      </w:r>
    </w:p>
    <w:p>
      <w:pPr>
        <w:pStyle w:val="Heading2"/>
      </w:pPr>
      <w:r>
        <w:t>WHY IT MATTERS</w:t>
      </w:r>
    </w:p>
    <w:p>
      <w:pPr>
        <w:spacing w:after="120"/>
      </w:pPr>
      <w:r>
        <w:t>Nigeria struggles with dishonesty everywhere:</w:t>
      </w:r>
    </w:p>
    <w:p>
      <w:pPr>
        <w:pStyle w:val="ListBullet"/>
      </w:pPr>
      <w:r>
        <w:t>Students cheat on exams</w:t>
      </w:r>
    </w:p>
    <w:p>
      <w:pPr>
        <w:pStyle w:val="ListBullet"/>
      </w:pPr>
      <w:r>
        <w:t>Business people sell fake products</w:t>
      </w:r>
    </w:p>
    <w:p>
      <w:pPr>
        <w:pStyle w:val="ListBullet"/>
      </w:pPr>
      <w:r>
        <w:t>Politicians make false promises</w:t>
      </w:r>
    </w:p>
    <w:p>
      <w:pPr>
        <w:pStyle w:val="ListBullet"/>
      </w:pPr>
      <w:r>
        <w:t>People lie to get ahead</w:t>
      </w:r>
    </w:p>
    <w:p>
      <w:pPr>
        <w:spacing w:after="120"/>
      </w:pPr>
      <w:r>
        <w:t>This is why many Nigerians don't trust each other. This is why corruption hurts our nation.</w:t>
      </w:r>
    </w:p>
    <w:p>
      <w:pPr>
        <w:spacing w:after="120"/>
      </w:pPr>
      <w:r>
        <w:t xml:space="preserve">If you want to build a better Nigeria, you must be different. You must choose </w:t>
      </w:r>
      <w:r>
        <w:rPr>
          <w:b/>
        </w:rPr>
        <w:t>TRUTH</w:t>
      </w:r>
      <w:r>
        <w:t xml:space="preserve"> over lies, even when lies would be easier.</w:t>
      </w:r>
    </w:p>
    <w:p>
      <w:pPr>
        <w:pStyle w:val="Heading2"/>
      </w:pPr>
      <w:r>
        <w:t>NIGERIAN HEROES WHO SHOWED INTEGRITY</w:t>
      </w:r>
    </w:p>
    <w:p>
      <w:pPr>
        <w:pStyle w:val="Heading3"/>
      </w:pPr>
      <w:r>
        <w:t>1. PROF. DORA AKUNYILI (1954-2014)</w:t>
      </w:r>
    </w:p>
    <w:p>
      <w:pPr>
        <w:spacing w:after="120"/>
      </w:pPr>
      <w:r>
        <w:t>As Director-General of NAFDAC, she fought fake drugs in Nigeria. Powerful drug dealers threatened to kill her. They offered her millions in bribes.</w:t>
      </w:r>
    </w:p>
    <w:p>
      <w:pPr>
        <w:spacing w:after="120"/>
      </w:pPr>
      <w:r>
        <w:t xml:space="preserve">But Professor Akunyili refused. She said, </w:t>
      </w:r>
      <w:r>
        <w:rPr>
          <w:i/>
        </w:rPr>
        <w:t>"I will not compromise my integrity, even if it costs me my life."</w:t>
      </w:r>
    </w:p>
    <w:p>
      <w:pPr>
        <w:spacing w:after="120"/>
      </w:pPr>
      <w:r>
        <w:t>Because of her integrity, millions of Nigerians were saved from dangerous fake medicines.</w:t>
      </w:r>
    </w:p>
    <w:p>
      <w:pPr>
        <w:pStyle w:val="Heading3"/>
      </w:pPr>
      <w:r>
        <w:t>2. GANI FAWEHINMI (1938-2009)</w:t>
      </w:r>
    </w:p>
    <w:p>
      <w:pPr>
        <w:spacing w:after="120"/>
      </w:pPr>
      <w:r>
        <w:t>This fearless lawyer stood for justice his entire life. He defended poor people for free. He spoke truth to corrupt military leaders who could have killed him.</w:t>
      </w:r>
    </w:p>
    <w:p>
      <w:pPr>
        <w:spacing w:after="120"/>
      </w:pPr>
      <w:r>
        <w:t>He was arrested many times. He was beaten. But he never stopped telling the truth.</w:t>
      </w:r>
    </w:p>
    <w:p>
      <w:pPr>
        <w:spacing w:after="120"/>
      </w:pPr>
      <w:r>
        <w:t>Gani Fawehinmi showed us that integrity means standing for what's right, no matter the cost.</w:t>
      </w:r>
    </w:p>
    <w:p>
      <w:pPr>
        <w:pStyle w:val="Heading3"/>
      </w:pPr>
      <w:r>
        <w:t>3. YOUR TURN</w:t>
      </w:r>
    </w:p>
    <w:p>
      <w:pPr>
        <w:spacing w:after="120"/>
      </w:pPr>
      <w:r>
        <w:t>Who in YOUR community shows integrity?</w:t>
      </w:r>
    </w:p>
    <w:p>
      <w:pPr>
        <w:spacing w:after="120"/>
      </w:pPr>
      <w:r>
        <w:t>Think about:</w:t>
      </w:r>
    </w:p>
    <w:p>
      <w:pPr>
        <w:pStyle w:val="ListBullet"/>
      </w:pPr>
      <w:r>
        <w:t>A teacher who grades fairly</w:t>
      </w:r>
    </w:p>
    <w:p>
      <w:pPr>
        <w:pStyle w:val="ListBullet"/>
      </w:pPr>
      <w:r>
        <w:t>A shopkeeper who gives correct change</w:t>
      </w:r>
    </w:p>
    <w:p>
      <w:pPr>
        <w:pStyle w:val="ListBullet"/>
      </w:pPr>
      <w:r>
        <w:t>A parent who keeps promises</w:t>
      </w:r>
    </w:p>
    <w:p>
      <w:pPr>
        <w:pStyle w:val="ListBullet"/>
      </w:pPr>
      <w:r>
        <w:t>An elder who speaks truth</w:t>
      </w:r>
    </w:p>
    <w:p>
      <w:pPr>
        <w:pStyle w:val="ListBullet"/>
      </w:pPr>
      <w:r>
        <w:t>A friend who doesn't gossip</w:t>
      </w:r>
    </w:p>
    <w:p>
      <w:pPr>
        <w:spacing w:after="120"/>
      </w:pPr>
      <w:r>
        <w:rPr>
          <w:b/>
        </w:rPr>
        <w:t>Name:</w:t>
      </w:r>
      <w:r>
        <w:t xml:space="preserve"> _______________________________________________</w:t>
      </w:r>
    </w:p>
    <w:p>
      <w:pPr>
        <w:spacing w:after="120"/>
      </w:pPr>
      <w:r>
        <w:rPr>
          <w:b/>
        </w:rPr>
        <w:t>What do they do that shows integrity?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INTEGRITY IN EVERYDAY LIFE</w:t>
      </w:r>
    </w:p>
    <w:p>
      <w:pPr>
        <w:spacing w:after="120"/>
      </w:pPr>
      <w:r>
        <w:t>Let's look at real situations you might face:</w:t>
      </w:r>
    </w:p>
    <w:p>
      <w:pPr>
        <w:pStyle w:val="Heading3"/>
      </w:pPr>
      <w:r>
        <w:t>EXAMPLE 1: The Lost Money</w:t>
      </w:r>
    </w:p>
    <w:p>
      <w:pPr>
        <w:spacing w:after="120"/>
      </w:pPr>
      <w:r>
        <w:t>You find ₦500 on the ground at school. No one saw you pick it up. What do you do?</w:t>
      </w:r>
    </w:p>
    <w:p>
      <w:pPr>
        <w:spacing w:after="120"/>
      </w:pPr>
      <w:r>
        <w:rPr>
          <w:b/>
        </w:rPr>
        <w:t>❌ DISHONEST CHOICE:</w:t>
      </w:r>
    </w:p>
    <w:p>
      <w:pPr>
        <w:spacing w:after="120"/>
      </w:pPr>
      <w:r>
        <w:t>Keep it for yourself. Buy snacks. Tell no one.</w:t>
      </w:r>
    </w:p>
    <w:p>
      <w:pPr>
        <w:spacing w:after="120"/>
      </w:pPr>
      <w:r>
        <w:rPr>
          <w:b/>
        </w:rPr>
        <w:t>✅ INTEGRITY CHOICE:</w:t>
      </w:r>
    </w:p>
    <w:p>
      <w:pPr>
        <w:spacing w:after="120"/>
      </w:pPr>
      <w:r>
        <w:t>Ask around to find who lost it. If no one claims it, give it to a teacher to announce. If still no one claims it after some days, then maybe you can keep it - but you tried to do right.</w:t>
      </w:r>
    </w:p>
    <w:p>
      <w:pPr>
        <w:spacing w:after="120"/>
      </w:pPr>
      <w:r>
        <w:rPr>
          <w:b/>
        </w:rPr>
        <w:t>WHY INTEGRITY MATTERS HERE:</w:t>
      </w:r>
    </w:p>
    <w:p>
      <w:pPr>
        <w:spacing w:after="120"/>
      </w:pPr>
      <w:r>
        <w:t>Someone might desperately need that money. By being honest, you might help a friend who lost their lunch money or school fees.</w:t>
      </w:r>
    </w:p>
    <w:p>
      <w:pPr>
        <w:pBdr>
          <w:bottom w:val="single" w:sz="10" w:space="1" w:color="D9B44A"/>
        </w:pBdr>
      </w:pPr>
    </w:p>
    <w:p>
      <w:pPr>
        <w:pStyle w:val="Heading3"/>
      </w:pPr>
      <w:r>
        <w:t>EXAMPLE 2: The Copied Homework</w:t>
      </w:r>
    </w:p>
    <w:p>
      <w:pPr>
        <w:spacing w:after="120"/>
      </w:pPr>
      <w:r>
        <w:t>Your friend copied your homework word-for-word. The teacher thinks it's their original work and praises them. What do you do?</w:t>
      </w:r>
    </w:p>
    <w:p>
      <w:pPr>
        <w:spacing w:after="120"/>
      </w:pPr>
      <w:r>
        <w:rPr>
          <w:b/>
        </w:rPr>
        <w:t>❌ DISHONEST CHOICE:</w:t>
      </w:r>
    </w:p>
    <w:p>
      <w:pPr>
        <w:spacing w:after="120"/>
      </w:pPr>
      <w:r>
        <w:t>Stay quiet. It's not your problem.</w:t>
      </w:r>
    </w:p>
    <w:p>
      <w:pPr>
        <w:spacing w:after="120"/>
      </w:pPr>
      <w:r>
        <w:rPr>
          <w:b/>
        </w:rPr>
        <w:t>✅ INTEGRITY CHOICE:</w:t>
      </w:r>
    </w:p>
    <w:p>
      <w:pPr>
        <w:spacing w:after="120"/>
      </w:pPr>
      <w:r>
        <w:t xml:space="preserve">Talk to your friend privately: </w:t>
      </w:r>
      <w:r>
        <w:rPr>
          <w:i/>
        </w:rPr>
        <w:t>"I'm glad I could help, but you need to do your own work. If you don't understand, let's study together."</w:t>
      </w:r>
    </w:p>
    <w:p>
      <w:pPr>
        <w:spacing w:after="120"/>
      </w:pPr>
      <w:r>
        <w:t>If they keep copying, tell them you won't share your work anymore.</w:t>
      </w:r>
    </w:p>
    <w:p>
      <w:pPr>
        <w:spacing w:after="120"/>
      </w:pPr>
      <w:r>
        <w:rPr>
          <w:b/>
        </w:rPr>
        <w:t>WHY INTEGRITY MATTERS HERE:</w:t>
      </w:r>
    </w:p>
    <w:p>
      <w:pPr>
        <w:spacing w:after="120"/>
      </w:pPr>
      <w:r>
        <w:t>Your friend won't learn if they keep copying. You're actually helping them by encouraging honesty.</w:t>
      </w:r>
    </w:p>
    <w:p>
      <w:pPr>
        <w:pBdr>
          <w:bottom w:val="single" w:sz="10" w:space="1" w:color="D9B44A"/>
        </w:pBdr>
      </w:pPr>
    </w:p>
    <w:p>
      <w:pPr>
        <w:pStyle w:val="Heading3"/>
      </w:pPr>
      <w:r>
        <w:t>EXAMPLE 3: The Project Mistake</w:t>
      </w:r>
    </w:p>
    <w:p>
      <w:pPr>
        <w:spacing w:after="120"/>
      </w:pPr>
      <w:r>
        <w:t>You made a mistake in your National Builders project report. You said you helped 100 people, but you counted wrong - it was only 50 people. You already submitted the report. What do you do?</w:t>
      </w:r>
    </w:p>
    <w:p>
      <w:pPr>
        <w:spacing w:after="120"/>
      </w:pPr>
      <w:r>
        <w:rPr>
          <w:b/>
        </w:rPr>
        <w:t>❌ DISHONEST CHOICE:</w:t>
      </w:r>
    </w:p>
    <w:p>
      <w:pPr>
        <w:spacing w:after="120"/>
      </w:pPr>
      <w:r>
        <w:t>Leave the lie in the report. Hope no one notices.</w:t>
      </w:r>
    </w:p>
    <w:p>
      <w:pPr>
        <w:spacing w:after="120"/>
      </w:pPr>
      <w:r>
        <w:rPr>
          <w:b/>
        </w:rPr>
        <w:t>✅ INTEGRITY CHOICE:</w:t>
      </w:r>
    </w:p>
    <w:p>
      <w:pPr>
        <w:spacing w:after="120"/>
      </w:pPr>
      <w:r>
        <w:t xml:space="preserve">Contact your coordinator immediately: </w:t>
      </w:r>
      <w:r>
        <w:rPr>
          <w:i/>
        </w:rPr>
        <w:t>"I made a mistake in my report. The real number is 50, not 100. I'm sorry for the error."</w:t>
      </w:r>
    </w:p>
    <w:p>
      <w:pPr>
        <w:spacing w:after="120"/>
      </w:pPr>
      <w:r>
        <w:rPr>
          <w:b/>
        </w:rPr>
        <w:t>WHY INTEGRITY MATTERS HERE:</w:t>
      </w:r>
    </w:p>
    <w:p>
      <w:pPr>
        <w:spacing w:after="120"/>
      </w:pPr>
      <w:r>
        <w:t>Honesty builds trust. Judges will respect you MORE for admitting a mistake than if they discover you lied.</w:t>
      </w:r>
    </w:p>
    <w:p>
      <w:pPr>
        <w:pStyle w:val="Heading2"/>
      </w:pPr>
      <w:r>
        <w:t>REFLECTION QUESTIONS</w:t>
      </w:r>
    </w:p>
    <w:p>
      <w:pPr>
        <w:spacing w:after="120"/>
      </w:pPr>
      <w:r>
        <w:t>Take time to think deeply and write honest answers:</w:t>
      </w:r>
    </w:p>
    <w:p>
      <w:pPr>
        <w:pStyle w:val="Heading3"/>
      </w:pPr>
      <w:r>
        <w:t>1. When was the last time you told the truth even though lying would have been easier?</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What made you choose truth?</w:t>
      </w:r>
    </w:p>
    <w:p>
      <w:pPr>
        <w:spacing w:after="120"/>
      </w:pPr>
      <w:r>
        <w:t>_______________________________________________</w:t>
      </w:r>
    </w:p>
    <w:p>
      <w:pPr>
        <w:spacing w:after="120"/>
      </w:pPr>
      <w:r>
        <w:t>_______________________________________________</w:t>
      </w:r>
    </w:p>
    <w:p>
      <w:pPr>
        <w:spacing w:after="120"/>
      </w:pPr>
      <w:r>
        <w:rPr>
          <w:b/>
        </w:rPr>
        <w:t>How did it feel afterward?</w:t>
      </w:r>
    </w:p>
    <w:p>
      <w:pPr>
        <w:spacing w:after="120"/>
      </w:pPr>
      <w:r>
        <w:t>_______________________________________________</w:t>
      </w:r>
    </w:p>
    <w:p>
      <w:pPr>
        <w:spacing w:after="120"/>
      </w:pPr>
      <w:r>
        <w:t>_______________________________________________</w:t>
      </w:r>
    </w:p>
    <w:p>
      <w:pPr>
        <w:pStyle w:val="Heading3"/>
      </w:pPr>
      <w:r>
        <w:t>2. Have you ever lied to avoid trouble? What happened?</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Looking back, what would you do differently?</w:t>
      </w:r>
    </w:p>
    <w:p>
      <w:pPr>
        <w:spacing w:after="120"/>
      </w:pPr>
      <w:r>
        <w:t>_______________________________________________</w:t>
      </w:r>
    </w:p>
    <w:p>
      <w:pPr>
        <w:spacing w:after="120"/>
      </w:pPr>
      <w:r>
        <w:t>_______________________________________________</w:t>
      </w:r>
    </w:p>
    <w:p>
      <w:pPr>
        <w:pStyle w:val="Heading3"/>
      </w:pPr>
      <w:r>
        <w:t>3. What makes it hard to be honest in Nigeria today?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3"/>
      </w:pPr>
      <w:r>
        <w:t>4. Who is the most honest person you know? What can you learn from them?</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3"/>
      </w:pPr>
      <w:r>
        <w:t>5. On a scale of 1-10, how would you rate your own integrity right now?</w:t>
      </w:r>
    </w:p>
    <w:p>
      <w:pPr>
        <w:spacing w:after="120"/>
      </w:pPr>
      <w:r>
        <w:rPr>
          <w:b/>
        </w:rPr>
        <w:t>Circle one:</w:t>
      </w:r>
      <w:r>
        <w:t xml:space="preserve"> 1  2  3  4  5  6  7  8  9  10</w:t>
      </w:r>
    </w:p>
    <w:p>
      <w:pPr>
        <w:spacing w:after="120"/>
      </w:pPr>
      <w:r>
        <w:rPr>
          <w:i/>
        </w:rPr>
        <w:t>(1 = Not honest, 10 = Very honest)</w:t>
      </w:r>
    </w:p>
    <w:p>
      <w:pPr>
        <w:spacing w:after="120"/>
      </w:pPr>
      <w:r>
        <w:rPr>
          <w:b/>
        </w:rPr>
        <w:t>What would it take for you to move up one number?</w:t>
      </w:r>
    </w:p>
    <w:p>
      <w:pPr>
        <w:spacing w:after="120"/>
      </w:pPr>
      <w:r>
        <w:t>_______________________________________________</w:t>
      </w:r>
    </w:p>
    <w:p>
      <w:pPr>
        <w:spacing w:after="120"/>
      </w:pPr>
      <w:r>
        <w:t>_______________________________________________</w:t>
      </w:r>
    </w:p>
    <w:p>
      <w:pPr>
        <w:pStyle w:val="Heading2"/>
      </w:pPr>
      <w:r>
        <w:t>INTEGRITY IN YOUR NATIONAL BUILDERS PROJECT</w:t>
      </w:r>
    </w:p>
    <w:p>
      <w:pPr>
        <w:spacing w:after="120"/>
      </w:pPr>
      <w:r>
        <w:t>As a National Builder, integrity means:</w:t>
      </w:r>
    </w:p>
    <w:p>
      <w:pPr>
        <w:spacing w:after="120"/>
      </w:pPr>
      <w:r>
        <w:t xml:space="preserve">✅ </w:t>
      </w:r>
      <w:r>
        <w:rPr>
          <w:b/>
        </w:rPr>
        <w:t>Report problems TRUTHFULLY</w:t>
      </w:r>
    </w:p>
    <w:p>
      <w:pPr>
        <w:spacing w:after="120"/>
      </w:pPr>
      <w:r>
        <w:t>Don't exaggerate to make your project sound more important.</w:t>
      </w:r>
    </w:p>
    <w:p>
      <w:pPr>
        <w:spacing w:after="120"/>
      </w:pPr>
      <w:r>
        <w:t xml:space="preserve">✅ </w:t>
      </w:r>
      <w:r>
        <w:rPr>
          <w:b/>
        </w:rPr>
        <w:t>Count your impact HONESTLY</w:t>
      </w:r>
    </w:p>
    <w:p>
      <w:pPr>
        <w:spacing w:after="120"/>
      </w:pPr>
      <w:r>
        <w:t>Real numbers only. If you helped 10 people, say 10 - not 100.</w:t>
      </w:r>
    </w:p>
    <w:p>
      <w:pPr>
        <w:spacing w:after="120"/>
      </w:pPr>
      <w:r>
        <w:t xml:space="preserve">✅ </w:t>
      </w:r>
      <w:r>
        <w:rPr>
          <w:b/>
        </w:rPr>
        <w:t>Give credit to OTHERS who helped you</w:t>
      </w:r>
    </w:p>
    <w:p>
      <w:pPr>
        <w:spacing w:after="120"/>
      </w:pPr>
      <w:r>
        <w:t>Don't take all the glory. Name the people who supported you.</w:t>
      </w:r>
    </w:p>
    <w:p>
      <w:pPr>
        <w:spacing w:after="120"/>
      </w:pPr>
      <w:r>
        <w:t xml:space="preserve">✅ </w:t>
      </w:r>
      <w:r>
        <w:rPr>
          <w:b/>
        </w:rPr>
        <w:t>Admit when something DIDN'T WORK</w:t>
      </w:r>
    </w:p>
    <w:p>
      <w:pPr>
        <w:spacing w:after="120"/>
      </w:pPr>
      <w:r>
        <w:t>Failure is okay. Lying about failure is not.</w:t>
      </w:r>
    </w:p>
    <w:p>
      <w:pPr>
        <w:spacing w:after="120"/>
      </w:pPr>
      <w:r>
        <w:t xml:space="preserve">✅ </w:t>
      </w:r>
      <w:r>
        <w:rPr>
          <w:b/>
        </w:rPr>
        <w:t>Spend resources EXACTLY as you said you would</w:t>
      </w:r>
    </w:p>
    <w:p>
      <w:pPr>
        <w:spacing w:after="120"/>
      </w:pPr>
      <w:r>
        <w:t>If you get materials donated, use them for the project - not for yourself.</w:t>
      </w:r>
    </w:p>
    <w:p>
      <w:pPr>
        <w:spacing w:after="120"/>
      </w:pPr>
      <w:r>
        <w:t xml:space="preserve">✅ </w:t>
      </w:r>
      <w:r>
        <w:rPr>
          <w:b/>
        </w:rPr>
        <w:t>If you make a MISTAKE, own it and fix it</w:t>
      </w:r>
    </w:p>
    <w:p>
      <w:pPr>
        <w:spacing w:after="120"/>
      </w:pPr>
      <w:r>
        <w:t>Everyone makes mistakes. Honest people admit them.</w:t>
      </w:r>
    </w:p>
    <w:p>
      <w:pPr>
        <w:pStyle w:val="Heading2"/>
      </w:pPr>
      <w:r>
        <w:t>PROJECT INTEGRITY PLEDGE</w:t>
      </w:r>
    </w:p>
    <w:p>
      <w:pPr>
        <w:spacing w:after="120"/>
      </w:pPr>
      <w:r>
        <w:t>Read this pledge carefully. If you agree, sign it.</w:t>
      </w:r>
    </w:p>
    <w:p>
      <w:pPr>
        <w:pBdr>
          <w:bottom w:val="single" w:sz="10" w:space="1" w:color="D9B44A"/>
        </w:pBdr>
      </w:pPr>
    </w:p>
    <w:p>
      <w:pPr>
        <w:spacing w:after="120"/>
      </w:pPr>
      <w:r>
        <w:rPr>
          <w:b/>
        </w:rPr>
        <w:t>"I, ________________________________ [your name], promise that everything I report about my National Builders project will be the TRUTH.</w:t>
      </w:r>
    </w:p>
    <w:p>
      <w:pPr>
        <w:spacing w:after="120"/>
      </w:pPr>
      <w:r>
        <w:rPr>
          <w:b/>
        </w:rPr>
        <w:t>I will not:</w:t>
      </w:r>
    </w:p>
    <w:p>
      <w:pPr>
        <w:pStyle w:val="ListBullet"/>
      </w:pPr>
      <w:r>
        <w:t>Inflate numbers to look good</w:t>
      </w:r>
    </w:p>
    <w:p>
      <w:pPr>
        <w:pStyle w:val="ListBullet"/>
      </w:pPr>
      <w:r>
        <w:t>Steal ideas and claim them as mine</w:t>
      </w:r>
    </w:p>
    <w:p>
      <w:pPr>
        <w:pStyle w:val="ListBullet"/>
      </w:pPr>
      <w:r>
        <w:t>Hide failures or mistakes</w:t>
      </w:r>
    </w:p>
    <w:p>
      <w:pPr>
        <w:pStyle w:val="ListBullet"/>
      </w:pPr>
      <w:r>
        <w:t>Lie about who helped me</w:t>
      </w:r>
    </w:p>
    <w:p>
      <w:pPr>
        <w:pStyle w:val="ListBullet"/>
      </w:pPr>
      <w:r>
        <w:t>Use donations for personal benefit</w:t>
      </w:r>
    </w:p>
    <w:p>
      <w:pPr>
        <w:spacing w:after="120"/>
      </w:pPr>
      <w:r>
        <w:rPr>
          <w:b/>
        </w:rPr>
        <w:t>I will be honest even if it costs me the prize. I understand that my integrity is worth more than money.</w:t>
      </w:r>
    </w:p>
    <w:p>
      <w:pPr>
        <w:spacing w:after="120"/>
      </w:pPr>
      <w:r>
        <w:rPr>
          <w:b/>
        </w:rPr>
        <w:t>I am a National Builder, and National Builders tell the truth."</w:t>
      </w:r>
    </w:p>
    <w:p>
      <w:pPr>
        <w:spacing w:after="120"/>
      </w:pPr>
      <w:r>
        <w:rPr>
          <w:b/>
        </w:rPr>
        <w:t>Your Signature:</w:t>
      </w:r>
      <w:r>
        <w:t xml:space="preserve"> _________________________</w:t>
      </w:r>
    </w:p>
    <w:p>
      <w:pPr>
        <w:spacing w:after="120"/>
      </w:pPr>
      <w:r>
        <w:rPr>
          <w:b/>
        </w:rPr>
        <w:t>Date:</w:t>
      </w:r>
      <w:r>
        <w:t xml:space="preserve"> _________________________</w:t>
      </w:r>
    </w:p>
    <w:p>
      <w:pPr>
        <w:spacing w:after="120"/>
      </w:pPr>
      <w:r>
        <w:rPr>
          <w:b/>
        </w:rPr>
        <w:t>Witness (Mentor/Parent):</w:t>
      </w:r>
      <w:r>
        <w:t xml:space="preserve"> _________________________</w:t>
      </w:r>
    </w:p>
    <w:p>
      <w:pPr>
        <w:pBdr>
          <w:bottom w:val="single" w:sz="10" w:space="1" w:color="D9B44A"/>
        </w:pBdr>
      </w:pPr>
    </w:p>
    <w:p>
      <w:pPr>
        <w:pStyle w:val="Heading2"/>
      </w:pPr>
      <w:r>
        <w:t>THIS WEEK'S INTEGRITY CHALLENGE</w:t>
      </w:r>
    </w:p>
    <w:p>
      <w:pPr>
        <w:spacing w:after="120"/>
      </w:pPr>
      <w:r>
        <w:t>Choose ONE challenge to practice integrity this week:</w:t>
      </w:r>
    </w:p>
    <w:p>
      <w:pPr>
        <w:spacing w:after="120"/>
      </w:pPr>
      <w:r>
        <w:t>☐ Tell the truth about something you've been hiding</w:t>
      </w:r>
    </w:p>
    <w:p>
      <w:pPr>
        <w:spacing w:after="120"/>
      </w:pPr>
      <w:r>
        <w:rPr>
          <w:i/>
        </w:rPr>
        <w:t>(Example: Admit to a parent that you broke something)</w:t>
      </w:r>
    </w:p>
    <w:p>
      <w:pPr>
        <w:spacing w:after="120"/>
      </w:pPr>
      <w:r>
        <w:t>☐ Return something you borrowed and forgot about</w:t>
      </w:r>
    </w:p>
    <w:p>
      <w:pPr>
        <w:spacing w:after="120"/>
      </w:pPr>
      <w:r>
        <w:rPr>
          <w:i/>
        </w:rPr>
        <w:t>(Example: Return a book to a friend)</w:t>
      </w:r>
    </w:p>
    <w:p>
      <w:pPr>
        <w:spacing w:after="120"/>
      </w:pPr>
      <w:r>
        <w:t>☐ Correct a lie you told</w:t>
      </w:r>
    </w:p>
    <w:p>
      <w:pPr>
        <w:spacing w:after="120"/>
      </w:pPr>
      <w:r>
        <w:rPr>
          <w:i/>
        </w:rPr>
        <w:t>(Example: Apologize and tell the real story)</w:t>
      </w:r>
    </w:p>
    <w:p>
      <w:pPr>
        <w:spacing w:after="120"/>
      </w:pPr>
      <w:r>
        <w:t>☐ Do your own work instead of copying</w:t>
      </w:r>
    </w:p>
    <w:p>
      <w:pPr>
        <w:spacing w:after="120"/>
      </w:pPr>
      <w:r>
        <w:rPr>
          <w:i/>
        </w:rPr>
        <w:t>(Example: Do your own homework this week)</w:t>
      </w:r>
    </w:p>
    <w:p>
      <w:pPr>
        <w:spacing w:after="120"/>
      </w:pPr>
      <w:r>
        <w:t>☐ Admit a mistake you made</w:t>
      </w:r>
    </w:p>
    <w:p>
      <w:pPr>
        <w:spacing w:after="120"/>
      </w:pPr>
      <w:r>
        <w:rPr>
          <w:i/>
        </w:rPr>
        <w:t>(Example: Tell your teacher you didn't actually finish the assignment)</w:t>
      </w:r>
    </w:p>
    <w:p>
      <w:pPr>
        <w:spacing w:after="120"/>
      </w:pPr>
      <w:r>
        <w:rPr>
          <w:b/>
        </w:rPr>
        <w:t>WHAT I DID:</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HOW IT FELT:</w:t>
      </w:r>
    </w:p>
    <w:p>
      <w:pPr>
        <w:spacing w:after="120"/>
      </w:pPr>
      <w:r>
        <w:t>_______________________________________________</w:t>
      </w:r>
    </w:p>
    <w:p>
      <w:pPr>
        <w:spacing w:after="120"/>
      </w:pPr>
      <w:r>
        <w:t>_______________________________________________</w:t>
      </w:r>
    </w:p>
    <w:p>
      <w:pPr>
        <w:spacing w:after="120"/>
      </w:pPr>
      <w:r>
        <w:rPr>
          <w:b/>
        </w:rPr>
        <w:t>WHAT I LEARNED ABOUT INTEGRITY: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VALUE 2: DISCIPLINE &amp; DILIGENCE</w:t>
      </w:r>
    </w:p>
    <w:p>
      <w:pPr>
        <w:pStyle w:val="Heading2"/>
      </w:pPr>
      <w:r>
        <w:t>WHAT IT MEANS</w:t>
      </w:r>
    </w:p>
    <w:p>
      <w:pPr>
        <w:spacing w:after="120"/>
      </w:pPr>
      <w:r>
        <w:rPr>
          <w:b/>
        </w:rPr>
        <w:t>Simple Definition:</w:t>
      </w:r>
    </w:p>
    <w:p>
      <w:pPr>
        <w:spacing w:after="120"/>
      </w:pPr>
      <w:r>
        <w:t>Work hard and don't give up. Show up every day. Finish what you start.</w:t>
      </w:r>
    </w:p>
    <w:p>
      <w:pPr>
        <w:spacing w:after="120"/>
      </w:pPr>
      <w:r>
        <w:rPr>
          <w:b/>
        </w:rPr>
        <w:t>Nigerian Translations:</w:t>
      </w:r>
    </w:p>
    <w:p>
      <w:pPr>
        <w:pStyle w:val="ListBullet"/>
      </w:pPr>
      <w:r>
        <w:rPr>
          <w:b/>
        </w:rPr>
        <w:t>Pidgin:</w:t>
      </w:r>
      <w:r>
        <w:t xml:space="preserve"> "I no dey give up; I dey work steady-steady."</w:t>
      </w:r>
    </w:p>
    <w:p>
      <w:pPr>
        <w:pStyle w:val="ListBullet"/>
      </w:pPr>
      <w:r>
        <w:rPr>
          <w:b/>
        </w:rPr>
        <w:t>Hausa:</w:t>
      </w:r>
      <w:r>
        <w:t xml:space="preserve"> "Jajircewa da ƙwazo."</w:t>
      </w:r>
    </w:p>
    <w:p>
      <w:pPr>
        <w:pStyle w:val="ListBullet"/>
      </w:pPr>
      <w:r>
        <w:rPr>
          <w:b/>
        </w:rPr>
        <w:t>Yoruba:</w:t>
      </w:r>
      <w:r>
        <w:t xml:space="preserve"> "Ìfọkànsìn àti ìgbéhanú."</w:t>
      </w:r>
    </w:p>
    <w:p>
      <w:pPr>
        <w:pStyle w:val="ListBullet"/>
      </w:pPr>
      <w:r>
        <w:rPr>
          <w:b/>
        </w:rPr>
        <w:t>Igbo:</w:t>
      </w:r>
      <w:r>
        <w:t xml:space="preserve"> "Ịdị uchu na ịrụsi ọrụ ike."</w:t>
      </w:r>
    </w:p>
    <w:p>
      <w:pPr>
        <w:pStyle w:val="Heading2"/>
      </w:pPr>
      <w:r>
        <w:t>WHY IT MATTERS</w:t>
      </w:r>
    </w:p>
    <w:p>
      <w:pPr>
        <w:spacing w:after="120"/>
      </w:pPr>
      <w:r>
        <w:t>Many projects in Nigeria fail because people start strong but don't finish. They lose interest. They get distracted. They give up when things get hard.</w:t>
      </w:r>
    </w:p>
    <w:p>
      <w:pPr>
        <w:spacing w:after="120"/>
      </w:pPr>
      <w:r>
        <w:t xml:space="preserve">National Builders are different - we are </w:t>
      </w:r>
      <w:r>
        <w:rPr>
          <w:b/>
        </w:rPr>
        <w:t>disciplined</w:t>
      </w:r>
      <w:r>
        <w:t>. We keep going even when it's hard.</w:t>
      </w:r>
    </w:p>
    <w:p>
      <w:pPr>
        <w:spacing w:after="120"/>
      </w:pPr>
      <w:r>
        <w:t>Think about:</w:t>
      </w:r>
    </w:p>
    <w:p>
      <w:pPr>
        <w:pStyle w:val="ListBullet"/>
      </w:pPr>
      <w:r>
        <w:t>A farmer who plants but never waters the crops</w:t>
      </w:r>
    </w:p>
    <w:p>
      <w:pPr>
        <w:pStyle w:val="ListBullet"/>
      </w:pPr>
      <w:r>
        <w:t>A student who starts studying but quits after one day</w:t>
      </w:r>
    </w:p>
    <w:p>
      <w:pPr>
        <w:pStyle w:val="ListBullet"/>
      </w:pPr>
      <w:r>
        <w:t>A business that opens with excitement but closes after one month</w:t>
      </w:r>
    </w:p>
    <w:p>
      <w:pPr>
        <w:spacing w:after="120"/>
      </w:pPr>
      <w:r>
        <w:rPr>
          <w:b/>
        </w:rPr>
        <w:t>Without discipline, nothing great is ever achieved.</w:t>
      </w:r>
    </w:p>
    <w:p>
      <w:pPr>
        <w:pStyle w:val="Heading2"/>
      </w:pPr>
      <w:r>
        <w:t>NIGERIAN HEROES WHO SHOWED DISCIPLINE</w:t>
      </w:r>
    </w:p>
    <w:p>
      <w:pPr>
        <w:pStyle w:val="Heading3"/>
      </w:pPr>
      <w:r>
        <w:t>1. ALIKO DANGOTE</w:t>
      </w:r>
    </w:p>
    <w:p>
      <w:pPr>
        <w:spacing w:after="120"/>
      </w:pPr>
      <w:r>
        <w:t>Started with a small trading business borrowing ₦500,000 from his uncle. Worked every single day for 40+ years. Never gave up through economic crashes, competition, and challenges.</w:t>
      </w:r>
    </w:p>
    <w:p>
      <w:pPr>
        <w:spacing w:after="120"/>
      </w:pPr>
      <w:r>
        <w:t xml:space="preserve">Today, he's Africa's richest man - not because of luck, but because of </w:t>
      </w:r>
      <w:r>
        <w:rPr>
          <w:b/>
        </w:rPr>
        <w:t>DISCIPLINE</w:t>
      </w:r>
      <w:r>
        <w:t>.</w:t>
      </w:r>
    </w:p>
    <w:p>
      <w:pPr>
        <w:pStyle w:val="Heading3"/>
      </w:pPr>
      <w:r>
        <w:t>2. CHIOMA AJUNWA</w:t>
      </w:r>
    </w:p>
    <w:p>
      <w:pPr>
        <w:spacing w:after="120"/>
      </w:pPr>
      <w:r>
        <w:t>Olympic gold medalist in long jump (1996). She trained every single day for years. When others went to parties, she trained. When it rained, she trained. When she was tired, she trained.</w:t>
      </w:r>
    </w:p>
    <w:p>
      <w:pPr>
        <w:spacing w:after="120"/>
      </w:pPr>
      <w:r>
        <w:t>Discipline won her the gold medal for Nigeria.</w:t>
      </w:r>
    </w:p>
    <w:p>
      <w:pPr>
        <w:pStyle w:val="Heading3"/>
      </w:pPr>
      <w:r>
        <w:t>3. YOUR TURN</w:t>
      </w:r>
    </w:p>
    <w:p>
      <w:pPr>
        <w:spacing w:after="120"/>
      </w:pPr>
      <w:r>
        <w:t>Who in YOUR life shows discipline?</w:t>
      </w:r>
    </w:p>
    <w:p>
      <w:pPr>
        <w:spacing w:after="120"/>
      </w:pPr>
      <w:r>
        <w:t>Think about:</w:t>
      </w:r>
    </w:p>
    <w:p>
      <w:pPr>
        <w:pStyle w:val="ListBullet"/>
      </w:pPr>
      <w:r>
        <w:t>A parent who works hard every day</w:t>
      </w:r>
    </w:p>
    <w:p>
      <w:pPr>
        <w:pStyle w:val="ListBullet"/>
      </w:pPr>
      <w:r>
        <w:t>A student who studies consistently</w:t>
      </w:r>
    </w:p>
    <w:p>
      <w:pPr>
        <w:pStyle w:val="ListBullet"/>
      </w:pPr>
      <w:r>
        <w:t>A neighbor who exercises daily</w:t>
      </w:r>
    </w:p>
    <w:p>
      <w:pPr>
        <w:pStyle w:val="ListBullet"/>
      </w:pPr>
      <w:r>
        <w:t>A teacher who never misses class</w:t>
      </w:r>
    </w:p>
    <w:p>
      <w:pPr>
        <w:spacing w:after="120"/>
      </w:pPr>
      <w:r>
        <w:rPr>
          <w:b/>
        </w:rPr>
        <w:t>Name:</w:t>
      </w:r>
      <w:r>
        <w:t xml:space="preserve"> _______________________________________________</w:t>
      </w:r>
    </w:p>
    <w:p>
      <w:pPr>
        <w:spacing w:after="120"/>
      </w:pPr>
      <w:r>
        <w:rPr>
          <w:b/>
        </w:rPr>
        <w:t>What do they do that shows discipline?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DISCIPLINE IN EVERYDAY LIFE</w:t>
      </w:r>
    </w:p>
    <w:p>
      <w:pPr>
        <w:pStyle w:val="Heading3"/>
      </w:pPr>
      <w:r>
        <w:t>EXAMPLE 1: The Saturday Commitment</w:t>
      </w:r>
    </w:p>
    <w:p>
      <w:pPr>
        <w:spacing w:after="120"/>
      </w:pPr>
      <w:r>
        <w:t>Your project requires you to visit the community every Saturday for 3 months. It's your friend's birthday party on a Saturday. What do you do?</w:t>
      </w:r>
    </w:p>
    <w:p>
      <w:pPr>
        <w:spacing w:after="120"/>
      </w:pPr>
      <w:r>
        <w:rPr>
          <w:b/>
        </w:rPr>
        <w:t>❌ LAZY CHOICE:</w:t>
      </w:r>
    </w:p>
    <w:p>
      <w:pPr>
        <w:spacing w:after="120"/>
      </w:pPr>
      <w:r>
        <w:t>Skip your project work. Go to the party. You can catch up later (but you probably won't).</w:t>
      </w:r>
    </w:p>
    <w:p>
      <w:pPr>
        <w:spacing w:after="120"/>
      </w:pPr>
      <w:r>
        <w:rPr>
          <w:b/>
        </w:rPr>
        <w:t>✅ DISCIPLINE CHOICE:</w:t>
      </w:r>
    </w:p>
    <w:p>
      <w:pPr>
        <w:spacing w:after="120"/>
      </w:pPr>
      <w:r>
        <w:t>Go to your project in the morning. Attend the party in the evening. Or explain to your friend why you can't come - true friends understand commitment.</w:t>
      </w:r>
    </w:p>
    <w:p>
      <w:pPr>
        <w:pBdr>
          <w:bottom w:val="single" w:sz="10" w:space="1" w:color="D9B44A"/>
        </w:pBdr>
      </w:pPr>
    </w:p>
    <w:p>
      <w:pPr>
        <w:pStyle w:val="Heading3"/>
      </w:pPr>
      <w:r>
        <w:t>EXAMPLE 2: The Nightly Reading</w:t>
      </w:r>
    </w:p>
    <w:p>
      <w:pPr>
        <w:spacing w:after="120"/>
      </w:pPr>
      <w:r>
        <w:t>You need to read 10 pages of your Values Workbook each night. But your favorite show is on TV. What do you do?</w:t>
      </w:r>
    </w:p>
    <w:p>
      <w:pPr>
        <w:spacing w:after="120"/>
      </w:pPr>
      <w:r>
        <w:rPr>
          <w:b/>
        </w:rPr>
        <w:t>❌ LAZY CHOICE:</w:t>
      </w:r>
    </w:p>
    <w:p>
      <w:pPr>
        <w:spacing w:after="120"/>
      </w:pPr>
      <w:r>
        <w:t>Watch TV instead. Promise yourself you'll read tomorrow (but tomorrow never comes).</w:t>
      </w:r>
    </w:p>
    <w:p>
      <w:pPr>
        <w:spacing w:after="120"/>
      </w:pPr>
      <w:r>
        <w:rPr>
          <w:b/>
        </w:rPr>
        <w:t>✅ DISCIPLINE CHOICE:</w:t>
      </w:r>
    </w:p>
    <w:p>
      <w:pPr>
        <w:spacing w:after="120"/>
      </w:pPr>
      <w:r>
        <w:t>Read first (30 minutes), then watch TV as your reward.</w:t>
      </w:r>
    </w:p>
    <w:p>
      <w:pPr>
        <w:pBdr>
          <w:bottom w:val="single" w:sz="10" w:space="1" w:color="D9B44A"/>
        </w:pBdr>
      </w:pPr>
    </w:p>
    <w:p>
      <w:pPr>
        <w:pStyle w:val="Heading3"/>
      </w:pPr>
      <w:r>
        <w:t>EXAMPLE 3: The Monday Meeting</w:t>
      </w:r>
    </w:p>
    <w:p>
      <w:pPr>
        <w:spacing w:after="120"/>
      </w:pPr>
      <w:r>
        <w:t>Your team agreed to meet every Monday at 4pm. But on Monday, you're tired and don't feel like going. What do you do?</w:t>
      </w:r>
    </w:p>
    <w:p>
      <w:pPr>
        <w:spacing w:after="120"/>
      </w:pPr>
      <w:r>
        <w:rPr>
          <w:b/>
        </w:rPr>
        <w:t>❌ LAZY CHOICE:</w:t>
      </w:r>
    </w:p>
    <w:p>
      <w:pPr>
        <w:spacing w:after="120"/>
      </w:pPr>
      <w:r>
        <w:t>Send an excuse message. Stay home.</w:t>
      </w:r>
    </w:p>
    <w:p>
      <w:pPr>
        <w:spacing w:after="120"/>
      </w:pPr>
      <w:r>
        <w:rPr>
          <w:b/>
        </w:rPr>
        <w:t>✅ DISCIPLINE CHOICE:</w:t>
      </w:r>
    </w:p>
    <w:p>
      <w:pPr>
        <w:spacing w:after="120"/>
      </w:pPr>
      <w:r>
        <w:t>Go to the meeting even if you're tired. Your team is counting on you.</w:t>
      </w:r>
    </w:p>
    <w:p>
      <w:pPr>
        <w:pStyle w:val="Heading2"/>
      </w:pPr>
      <w:r>
        <w:t>REFLECTION QUESTIONS</w:t>
      </w:r>
    </w:p>
    <w:p>
      <w:pPr>
        <w:pStyle w:val="Heading3"/>
      </w:pPr>
      <w:r>
        <w:t>1. What project or goal have you started but never finished?</w:t>
      </w:r>
    </w:p>
    <w:p>
      <w:pPr>
        <w:spacing w:after="120"/>
      </w:pPr>
      <w:r>
        <w:t>_______________________________________________</w:t>
      </w:r>
    </w:p>
    <w:p>
      <w:pPr>
        <w:spacing w:after="120"/>
      </w:pPr>
      <w:r>
        <w:t>_______________________________________________</w:t>
      </w:r>
    </w:p>
    <w:p>
      <w:pPr>
        <w:spacing w:after="120"/>
      </w:pPr>
      <w:r>
        <w:rPr>
          <w:b/>
        </w:rPr>
        <w:t>Why didn't you finish it?</w:t>
      </w:r>
    </w:p>
    <w:p>
      <w:pPr>
        <w:spacing w:after="120"/>
      </w:pPr>
      <w:r>
        <w:t>_______________________________________________</w:t>
      </w:r>
    </w:p>
    <w:p>
      <w:pPr>
        <w:spacing w:after="120"/>
      </w:pPr>
      <w:r>
        <w:t>_______________________________________________</w:t>
      </w:r>
    </w:p>
    <w:p>
      <w:pPr>
        <w:pStyle w:val="Heading3"/>
      </w:pPr>
      <w:r>
        <w:t>2. What makes it hard for you to stay disciplined?</w:t>
      </w:r>
    </w:p>
    <w:p>
      <w:pPr>
        <w:spacing w:after="120"/>
      </w:pPr>
      <w:r>
        <w:rPr>
          <w:i/>
        </w:rPr>
        <w:t>(Check all that apply)</w:t>
      </w:r>
    </w:p>
    <w:p>
      <w:pPr>
        <w:spacing w:after="120"/>
      </w:pPr>
      <w:r>
        <w:t>☐ Distractions (TV, phone, friends)</w:t>
      </w:r>
    </w:p>
    <w:p>
      <w:pPr>
        <w:spacing w:after="120"/>
      </w:pPr>
      <w:r>
        <w:t>☐ Lack of motivation</w:t>
      </w:r>
    </w:p>
    <w:p>
      <w:pPr>
        <w:spacing w:after="120"/>
      </w:pPr>
      <w:r>
        <w:t>☐ Tiredness</w:t>
      </w:r>
    </w:p>
    <w:p>
      <w:pPr>
        <w:spacing w:after="120"/>
      </w:pPr>
      <w:r>
        <w:t>☐ Fear of failure</w:t>
      </w:r>
    </w:p>
    <w:p>
      <w:pPr>
        <w:spacing w:after="120"/>
      </w:pPr>
      <w:r>
        <w:t>☐ It's too hard</w:t>
      </w:r>
    </w:p>
    <w:p>
      <w:pPr>
        <w:spacing w:after="120"/>
      </w:pPr>
      <w:r>
        <w:t>☐ No one holds me accountable</w:t>
      </w:r>
    </w:p>
    <w:p>
      <w:pPr>
        <w:spacing w:after="120"/>
      </w:pPr>
      <w:r>
        <w:t>☐ Other: _______________________________________________</w:t>
      </w:r>
    </w:p>
    <w:p>
      <w:pPr>
        <w:pStyle w:val="Heading3"/>
      </w:pPr>
      <w:r>
        <w:t>3. What time of day are you most productive?</w:t>
      </w:r>
    </w:p>
    <w:p>
      <w:pPr>
        <w:spacing w:after="120"/>
      </w:pPr>
      <w:r>
        <w:t>☐ Morning (6am-12pm)</w:t>
      </w:r>
    </w:p>
    <w:p>
      <w:pPr>
        <w:spacing w:after="120"/>
      </w:pPr>
      <w:r>
        <w:t>☐ Afternoon (12pm-6pm)</w:t>
      </w:r>
    </w:p>
    <w:p>
      <w:pPr>
        <w:spacing w:after="120"/>
      </w:pPr>
      <w:r>
        <w:t>☐ Evening (6pm-10pm)</w:t>
      </w:r>
    </w:p>
    <w:p>
      <w:pPr>
        <w:spacing w:after="120"/>
      </w:pPr>
      <w:r>
        <w:t>☐ Night (10pm-2am)</w:t>
      </w:r>
    </w:p>
    <w:p>
      <w:pPr>
        <w:spacing w:after="120"/>
      </w:pPr>
      <w:r>
        <w:rPr>
          <w:b/>
        </w:rPr>
        <w:t>Why?</w:t>
      </w:r>
      <w:r>
        <w:t xml:space="preserve"> _______________________________________________</w:t>
      </w:r>
    </w:p>
    <w:p>
      <w:pPr>
        <w:pStyle w:val="Heading3"/>
      </w:pPr>
      <w:r>
        <w:t>4. How can you build discipline into your National Builders project?</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DISCIPLINE IN YOUR PROJECT</w:t>
      </w:r>
    </w:p>
    <w:p>
      <w:pPr>
        <w:pStyle w:val="Heading3"/>
      </w:pPr>
      <w:r>
        <w:t>CREATE A PROJECT SCHEDULE</w:t>
      </w:r>
    </w:p>
    <w:p>
      <w:pPr>
        <w:spacing w:after="120"/>
      </w:pPr>
      <w:r>
        <w:rPr>
          <w:b/>
        </w:rPr>
        <w:t>My project work time:</w:t>
      </w:r>
    </w:p>
    <w:p>
      <w:pPr>
        <w:pStyle w:val="ListBullet"/>
      </w:pPr>
      <w:r>
        <w:rPr>
          <w:b/>
        </w:rPr>
        <w:t>Day:</w:t>
      </w:r>
      <w:r>
        <w:t xml:space="preserve"> _______________________________________________</w:t>
      </w:r>
    </w:p>
    <w:p>
      <w:pPr>
        <w:spacing w:after="120"/>
      </w:pPr>
      <w:r>
        <w:t xml:space="preserve">  </w:t>
      </w:r>
      <w:r>
        <w:rPr>
          <w:i/>
        </w:rPr>
        <w:t>(Example: Every Saturday)</w:t>
      </w:r>
    </w:p>
    <w:p>
      <w:pPr>
        <w:pStyle w:val="ListBullet"/>
      </w:pPr>
      <w:r>
        <w:rPr>
          <w:b/>
        </w:rPr>
        <w:t>Time:</w:t>
      </w:r>
      <w:r>
        <w:t xml:space="preserve"> _______________________________________________</w:t>
      </w:r>
    </w:p>
    <w:p>
      <w:pPr>
        <w:spacing w:after="120"/>
      </w:pPr>
      <w:r>
        <w:t xml:space="preserve">  </w:t>
      </w:r>
      <w:r>
        <w:rPr>
          <w:i/>
        </w:rPr>
        <w:t>(Example: 9am - 12pm)</w:t>
      </w:r>
    </w:p>
    <w:p>
      <w:pPr>
        <w:pStyle w:val="ListBullet"/>
      </w:pPr>
      <w:r>
        <w:rPr>
          <w:b/>
        </w:rPr>
        <w:t>Location:</w:t>
      </w:r>
      <w:r>
        <w:t xml:space="preserve"> _______________________________________________</w:t>
      </w:r>
    </w:p>
    <w:p>
      <w:pPr>
        <w:spacing w:after="120"/>
      </w:pPr>
      <w:r>
        <w:t xml:space="preserve">  </w:t>
      </w:r>
      <w:r>
        <w:rPr>
          <w:i/>
        </w:rPr>
        <w:t>(Example: Community center)</w:t>
      </w:r>
    </w:p>
    <w:p>
      <w:pPr>
        <w:spacing w:after="120"/>
      </w:pPr>
      <w:r>
        <w:rPr>
          <w:b/>
        </w:rPr>
        <w:t>I will work on my project for [_____] hours per week, consistently.</w:t>
      </w:r>
    </w:p>
    <w:p>
      <w:pPr>
        <w:spacing w:after="120"/>
      </w:pPr>
      <w:r>
        <w:rPr>
          <w:b/>
        </w:rPr>
        <w:t>If I miss a session, I will:</w:t>
      </w:r>
    </w:p>
    <w:p>
      <w:pPr>
        <w:pStyle w:val="ListBullet"/>
      </w:pPr>
      <w:r>
        <w:t>Make it up within 48 hours</w:t>
      </w:r>
    </w:p>
    <w:p>
      <w:pPr>
        <w:pStyle w:val="ListBullet"/>
      </w:pPr>
      <w:r>
        <w:t>Tell my team/mentor why I missed it</w:t>
      </w:r>
    </w:p>
    <w:p>
      <w:pPr>
        <w:pStyle w:val="ListBullet"/>
      </w:pPr>
      <w:r>
        <w:t>Not make excuses</w:t>
      </w:r>
    </w:p>
    <w:p>
      <w:pPr>
        <w:pStyle w:val="Heading2"/>
      </w:pPr>
      <w:r>
        <w:t>BUILD DISCIPLINE HABITS</w:t>
      </w:r>
    </w:p>
    <w:p>
      <w:pPr>
        <w:spacing w:after="120"/>
      </w:pPr>
      <w:r>
        <w:t>Choose 3 habits to practice during your project:</w:t>
      </w:r>
    </w:p>
    <w:p>
      <w:pPr>
        <w:spacing w:after="120"/>
      </w:pPr>
      <w:r>
        <w:t>☐ Wake up at the same time every day</w:t>
      </w:r>
    </w:p>
    <w:p>
      <w:pPr>
        <w:spacing w:after="120"/>
      </w:pPr>
      <w:r>
        <w:t>☐ Work on my project at the same time each week</w:t>
      </w:r>
    </w:p>
    <w:p>
      <w:pPr>
        <w:spacing w:after="120"/>
      </w:pPr>
      <w:r>
        <w:t>☐ Complete one small task every day (no skipping)</w:t>
      </w:r>
    </w:p>
    <w:p>
      <w:pPr>
        <w:spacing w:after="120"/>
      </w:pPr>
      <w:r>
        <w:t>☐ Exercise or walk for 20 minutes daily</w:t>
      </w:r>
    </w:p>
    <w:p>
      <w:pPr>
        <w:spacing w:after="120"/>
      </w:pPr>
      <w:r>
        <w:t>☐ Read something educational for 30 minutes daily</w:t>
      </w:r>
    </w:p>
    <w:p>
      <w:pPr>
        <w:spacing w:after="120"/>
      </w:pPr>
      <w:r>
        <w:t>☐ Review my progress every Sunday evening</w:t>
      </w:r>
    </w:p>
    <w:p>
      <w:pPr>
        <w:spacing w:after="120"/>
      </w:pPr>
      <w:r>
        <w:t>☐ Other: _______________________________________________</w:t>
      </w:r>
    </w:p>
    <w:p>
      <w:pPr>
        <w:pStyle w:val="Heading2"/>
      </w:pPr>
      <w:r>
        <w:t>THIS WEEK'S DISCIPLINE CHALLENGE</w:t>
      </w:r>
    </w:p>
    <w:p>
      <w:pPr>
        <w:spacing w:after="120"/>
      </w:pPr>
      <w:r>
        <w:t>Choose ONE discipline challenge:</w:t>
      </w:r>
    </w:p>
    <w:p>
      <w:pPr>
        <w:spacing w:after="120"/>
      </w:pPr>
      <w:r>
        <w:t>☐ Wake up at the same time every day for 7 days</w:t>
      </w:r>
    </w:p>
    <w:p>
      <w:pPr>
        <w:spacing w:after="120"/>
      </w:pPr>
      <w:r>
        <w:t>☐ Study/read for 30 minutes daily without distractions</w:t>
      </w:r>
    </w:p>
    <w:p>
      <w:pPr>
        <w:spacing w:after="120"/>
      </w:pPr>
      <w:r>
        <w:t>☐ Exercise for 20 minutes, 5 days this week</w:t>
      </w:r>
    </w:p>
    <w:p>
      <w:pPr>
        <w:spacing w:after="120"/>
      </w:pPr>
      <w:r>
        <w:t>☐ Complete one project task every day (no skipping)</w:t>
      </w:r>
    </w:p>
    <w:p>
      <w:pPr>
        <w:spacing w:after="120"/>
      </w:pPr>
      <w:r>
        <w:t>☐ Go to bed at the same time every night</w:t>
      </w:r>
    </w:p>
    <w:p>
      <w:pPr>
        <w:spacing w:after="120"/>
      </w:pPr>
      <w:r>
        <w:rPr>
          <w:b/>
        </w:rPr>
        <w:t>Track your progress:</w:t>
      </w:r>
    </w:p>
    <w:p>
      <w:pPr>
        <w:spacing w:after="120"/>
      </w:pPr>
      <w:r>
        <w:t>| Day | Did it? | How I felt |</w:t>
      </w:r>
    </w:p>
    <w:p>
      <w:pPr>
        <w:spacing w:after="120"/>
      </w:pPr>
      <w:r>
        <w:t>|-----|---------|------------|</w:t>
      </w:r>
    </w:p>
    <w:p>
      <w:pPr>
        <w:spacing w:after="120"/>
      </w:pPr>
      <w:r>
        <w:t>| Day 1 | ☐ Yes ☐ No | |</w:t>
      </w:r>
    </w:p>
    <w:p>
      <w:pPr>
        <w:spacing w:after="120"/>
      </w:pPr>
      <w:r>
        <w:t>| Day 2 | ☐ Yes ☐ No | |</w:t>
      </w:r>
    </w:p>
    <w:p>
      <w:pPr>
        <w:spacing w:after="120"/>
      </w:pPr>
      <w:r>
        <w:t>| Day 3 | ☐ Yes ☐ No | |</w:t>
      </w:r>
    </w:p>
    <w:p>
      <w:pPr>
        <w:spacing w:after="120"/>
      </w:pPr>
      <w:r>
        <w:t>| Day 4 | ☐ Yes ☐ No | |</w:t>
      </w:r>
    </w:p>
    <w:p>
      <w:pPr>
        <w:spacing w:after="120"/>
      </w:pPr>
      <w:r>
        <w:t>| Day 5 | ☐ Yes ☐ No | |</w:t>
      </w:r>
    </w:p>
    <w:p>
      <w:pPr>
        <w:spacing w:after="120"/>
      </w:pPr>
      <w:r>
        <w:t>| Day 6 | ☐ Yes ☐ No | |</w:t>
      </w:r>
    </w:p>
    <w:p>
      <w:pPr>
        <w:spacing w:after="120"/>
      </w:pPr>
      <w:r>
        <w:t>| Day 7 | ☐ Yes ☐ No | |</w:t>
      </w:r>
    </w:p>
    <w:p>
      <w:pPr>
        <w:spacing w:after="120"/>
      </w:pPr>
      <w:r>
        <w:rPr>
          <w:b/>
        </w:rPr>
        <w:t>What I learned about discipline: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VALUE 3: WISDOM &amp; DISCERNMENT</w:t>
      </w:r>
    </w:p>
    <w:p>
      <w:pPr>
        <w:pStyle w:val="Heading2"/>
      </w:pPr>
      <w:r>
        <w:t>WHAT IT MEANS</w:t>
      </w:r>
    </w:p>
    <w:p>
      <w:pPr>
        <w:spacing w:after="120"/>
      </w:pPr>
      <w:r>
        <w:rPr>
          <w:b/>
        </w:rPr>
        <w:t>Simple Definition:</w:t>
      </w:r>
    </w:p>
    <w:p>
      <w:pPr>
        <w:spacing w:after="120"/>
      </w:pPr>
      <w:r>
        <w:t>Think carefully before you act. Seek advice from wise people. Learn from mistakes.</w:t>
      </w:r>
    </w:p>
    <w:p>
      <w:pPr>
        <w:spacing w:after="120"/>
      </w:pPr>
      <w:r>
        <w:rPr>
          <w:b/>
        </w:rPr>
        <w:t>Nigerian Translations:</w:t>
      </w:r>
    </w:p>
    <w:p>
      <w:pPr>
        <w:pStyle w:val="ListBullet"/>
      </w:pPr>
      <w:r>
        <w:rPr>
          <w:b/>
        </w:rPr>
        <w:t>Pidgin:</w:t>
      </w:r>
      <w:r>
        <w:t xml:space="preserve"> "I sabi think am well before I do."</w:t>
      </w:r>
    </w:p>
    <w:p>
      <w:pPr>
        <w:pStyle w:val="ListBullet"/>
      </w:pPr>
      <w:r>
        <w:rPr>
          <w:b/>
        </w:rPr>
        <w:t>Hausa:</w:t>
      </w:r>
      <w:r>
        <w:t xml:space="preserve"> "Hikima da basira."</w:t>
      </w:r>
    </w:p>
    <w:p>
      <w:pPr>
        <w:pStyle w:val="ListBullet"/>
      </w:pPr>
      <w:r>
        <w:rPr>
          <w:b/>
        </w:rPr>
        <w:t>Yoruba:</w:t>
      </w:r>
      <w:r>
        <w:t xml:space="preserve"> "Ọgbọn àti ìmọ̀ràn."</w:t>
      </w:r>
    </w:p>
    <w:p>
      <w:pPr>
        <w:pStyle w:val="ListBullet"/>
      </w:pPr>
      <w:r>
        <w:rPr>
          <w:b/>
        </w:rPr>
        <w:t>Igbo:</w:t>
      </w:r>
      <w:r>
        <w:t xml:space="preserve"> "Amamihe na nghọta."</w:t>
      </w:r>
    </w:p>
    <w:p>
      <w:pPr>
        <w:pStyle w:val="Heading2"/>
      </w:pPr>
      <w:r>
        <w:t>WHY IT MATTERS</w:t>
      </w:r>
    </w:p>
    <w:p>
      <w:pPr>
        <w:spacing w:after="120"/>
      </w:pPr>
      <w:r>
        <w:t>Many problems in Nigeria come from poor decisions:</w:t>
      </w:r>
    </w:p>
    <w:p>
      <w:pPr>
        <w:pStyle w:val="ListBullet"/>
      </w:pPr>
      <w:r>
        <w:t>Choosing leaders who don't care about citizens</w:t>
      </w:r>
    </w:p>
    <w:p>
      <w:pPr>
        <w:pStyle w:val="ListBullet"/>
      </w:pPr>
      <w:r>
        <w:t>Starting businesses without planning</w:t>
      </w:r>
    </w:p>
    <w:p>
      <w:pPr>
        <w:pStyle w:val="ListBullet"/>
      </w:pPr>
      <w:r>
        <w:t>Building houses in flood zones</w:t>
      </w:r>
    </w:p>
    <w:p>
      <w:pPr>
        <w:pStyle w:val="ListBullet"/>
      </w:pPr>
      <w:r>
        <w:t>Dropping out of school for quick money</w:t>
      </w:r>
    </w:p>
    <w:p>
      <w:pPr>
        <w:pStyle w:val="ListBullet"/>
      </w:pPr>
      <w:r>
        <w:t>Trusting scammers who promise easy wealth</w:t>
      </w:r>
    </w:p>
    <w:p>
      <w:pPr>
        <w:spacing w:after="120"/>
      </w:pPr>
      <w:r>
        <w:rPr>
          <w:b/>
        </w:rPr>
        <w:t>Wisdom means making SMART choices, not just FAST choices.</w:t>
      </w:r>
    </w:p>
    <w:p>
      <w:pPr>
        <w:pStyle w:val="Heading2"/>
      </w:pPr>
      <w:r>
        <w:t>NIGERIAN EXAMPLE: WISDOM VS. FOOLISHNESS</w:t>
      </w:r>
    </w:p>
    <w:p>
      <w:pPr>
        <w:spacing w:after="120"/>
      </w:pPr>
      <w:r>
        <w:rPr>
          <w:b/>
        </w:rPr>
        <w:t>THE FOOLISH BUILDER:</w:t>
      </w:r>
    </w:p>
    <w:p>
      <w:pPr>
        <w:spacing w:after="120"/>
      </w:pPr>
      <w:r>
        <w:t>In 2012, a man in Lagos built a house in a flood-prone area because the land was cheap. He ignored warnings from neighbors. When the rains came, his house flooded. He lost everything.</w:t>
      </w:r>
    </w:p>
    <w:p>
      <w:pPr>
        <w:spacing w:after="120"/>
      </w:pPr>
      <w:r>
        <w:rPr>
          <w:b/>
        </w:rPr>
        <w:t>THE WISE BUILDER:</w:t>
      </w:r>
    </w:p>
    <w:p>
      <w:pPr>
        <w:spacing w:after="120"/>
      </w:pPr>
      <w:r>
        <w:t>His neighbor paid more for land on higher ground. Yes, it cost more. But when the floods came, his house was safe. Twenty years later, that house is still standing.</w:t>
      </w:r>
    </w:p>
    <w:p>
      <w:pPr>
        <w:spacing w:after="120"/>
      </w:pPr>
      <w:r>
        <w:rPr>
          <w:b/>
        </w:rPr>
        <w:t>The difference?</w:t>
      </w:r>
      <w:r>
        <w:t xml:space="preserve"> One acted impulsively. The other sought counsel and thought ahead.</w:t>
      </w:r>
    </w:p>
    <w:p>
      <w:pPr>
        <w:pStyle w:val="Heading2"/>
      </w:pPr>
      <w:r>
        <w:t>WISDOM IN EVERYDAY LIFE</w:t>
      </w:r>
    </w:p>
    <w:p>
      <w:pPr>
        <w:pStyle w:val="Heading3"/>
      </w:pPr>
      <w:r>
        <w:t>EXAMPLE 1: The Failed Project</w:t>
      </w:r>
    </w:p>
    <w:p>
      <w:pPr>
        <w:spacing w:after="120"/>
      </w:pPr>
      <w:r>
        <w:t>You want to start your National Builders project but don't know how.</w:t>
      </w:r>
    </w:p>
    <w:p>
      <w:pPr>
        <w:spacing w:after="120"/>
      </w:pPr>
      <w:r>
        <w:rPr>
          <w:b/>
        </w:rPr>
        <w:t>❌ FOOLISH:</w:t>
      </w:r>
    </w:p>
    <w:p>
      <w:pPr>
        <w:spacing w:after="120"/>
      </w:pPr>
      <w:r>
        <w:t>Just start randomly and hope it works. If it fails, give up.</w:t>
      </w:r>
    </w:p>
    <w:p>
      <w:pPr>
        <w:spacing w:after="120"/>
      </w:pPr>
      <w:r>
        <w:rPr>
          <w:b/>
        </w:rPr>
        <w:t>✅ WISE:</w:t>
      </w:r>
    </w:p>
    <w:p>
      <w:pPr>
        <w:spacing w:after="120"/>
      </w:pPr>
      <w:r>
        <w:t>Ask someone who has done something similar. Research online. Make a plan. Test a small version first.</w:t>
      </w:r>
    </w:p>
    <w:p>
      <w:pPr>
        <w:pBdr>
          <w:bottom w:val="single" w:sz="10" w:space="1" w:color="D9B44A"/>
        </w:pBdr>
      </w:pPr>
    </w:p>
    <w:p>
      <w:pPr>
        <w:pStyle w:val="Heading3"/>
      </w:pPr>
      <w:r>
        <w:t>EXAMPLE 2: Learning from Failure</w:t>
      </w:r>
    </w:p>
    <w:p>
      <w:pPr>
        <w:spacing w:after="120"/>
      </w:pPr>
      <w:r>
        <w:t>Your first project idea failed completely. You wasted time and materials.</w:t>
      </w:r>
    </w:p>
    <w:p>
      <w:pPr>
        <w:spacing w:after="120"/>
      </w:pPr>
      <w:r>
        <w:rPr>
          <w:b/>
        </w:rPr>
        <w:t>❌ FOOLISH:</w:t>
      </w:r>
    </w:p>
    <w:p>
      <w:pPr>
        <w:spacing w:after="120"/>
      </w:pPr>
      <w:r>
        <w:t xml:space="preserve">Give up and say </w:t>
      </w:r>
      <w:r>
        <w:rPr>
          <w:i/>
        </w:rPr>
        <w:t>"It's impossible. I can't do this."</w:t>
      </w:r>
    </w:p>
    <w:p>
      <w:pPr>
        <w:spacing w:after="120"/>
      </w:pPr>
      <w:r>
        <w:rPr>
          <w:b/>
        </w:rPr>
        <w:t>✅ WISE:</w:t>
      </w:r>
    </w:p>
    <w:p>
      <w:pPr>
        <w:spacing w:after="120"/>
      </w:pPr>
      <w:r>
        <w:t xml:space="preserve">Ask </w:t>
      </w:r>
      <w:r>
        <w:rPr>
          <w:i/>
        </w:rPr>
        <w:t>"What can I learn from this failure?"</w:t>
      </w:r>
      <w:r>
        <w:t xml:space="preserve"> List what went wrong. Try differently.</w:t>
      </w:r>
    </w:p>
    <w:p>
      <w:pPr>
        <w:spacing w:after="120"/>
      </w:pPr>
      <w:r>
        <w:t>Thomas Edison failed 1,000 times before inventing the light bulb. Someone asked, "How did it feel to fail 1,000 times?" He said, "I didn't fail 1,000 times. I successfully discovered 1,000 ways that don't work."</w:t>
      </w:r>
    </w:p>
    <w:p>
      <w:pPr>
        <w:pBdr>
          <w:bottom w:val="single" w:sz="10" w:space="1" w:color="D9B44A"/>
        </w:pBdr>
      </w:pPr>
    </w:p>
    <w:p>
      <w:pPr>
        <w:pStyle w:val="Heading3"/>
      </w:pPr>
      <w:r>
        <w:t>EXAMPLE 3: Conflicting Advice</w:t>
      </w:r>
    </w:p>
    <w:p>
      <w:pPr>
        <w:spacing w:after="120"/>
      </w:pPr>
      <w:r>
        <w:t>Two people give you opposite advice about your project.</w:t>
      </w:r>
    </w:p>
    <w:p>
      <w:pPr>
        <w:spacing w:after="120"/>
      </w:pPr>
      <w:r>
        <w:rPr>
          <w:b/>
        </w:rPr>
        <w:t>❌ FOOLISH:</w:t>
      </w:r>
    </w:p>
    <w:p>
      <w:pPr>
        <w:spacing w:after="120"/>
      </w:pPr>
      <w:r>
        <w:t>Just pick one randomly. Or ignore both and do what you feel like.</w:t>
      </w:r>
    </w:p>
    <w:p>
      <w:pPr>
        <w:spacing w:after="120"/>
      </w:pPr>
      <w:r>
        <w:rPr>
          <w:b/>
        </w:rPr>
        <w:t>✅ WISE:</w:t>
      </w:r>
    </w:p>
    <w:p>
      <w:pPr>
        <w:spacing w:after="120"/>
      </w:pPr>
      <w:r>
        <w:t>Ask a third person. Weigh the pros and cons of each option. Think about long-term consequences. Pray or meditate on it.</w:t>
      </w:r>
    </w:p>
    <w:p>
      <w:pPr>
        <w:pStyle w:val="Heading2"/>
      </w:pPr>
      <w:r>
        <w:t>SOURCES OF WISDOM</w:t>
      </w:r>
    </w:p>
    <w:p>
      <w:pPr>
        <w:pStyle w:val="Heading3"/>
      </w:pPr>
      <w:r>
        <w:t>WHO CAN YOU ASK FOR ADVICE?</w:t>
      </w:r>
    </w:p>
    <w:p>
      <w:pPr>
        <w:spacing w:after="120"/>
      </w:pPr>
      <w:r>
        <w:t>List 3-5 wise people in your life:</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spacing w:after="60"/>
        <w:ind w:left="216" w:hanging="216"/>
      </w:pPr>
      <w:r>
        <w:t>4. _______________________________________________</w:t>
      </w:r>
    </w:p>
    <w:p>
      <w:pPr>
        <w:spacing w:after="60"/>
        <w:ind w:left="216" w:hanging="216"/>
      </w:pPr>
      <w:r>
        <w:t>5. _______________________________________________</w:t>
      </w:r>
    </w:p>
    <w:p>
      <w:pPr>
        <w:pStyle w:val="Heading3"/>
      </w:pPr>
      <w:r>
        <w:t>WHEN SHOULD YOU SEEK ADVICE?</w:t>
      </w:r>
    </w:p>
    <w:p>
      <w:pPr>
        <w:spacing w:after="120"/>
      </w:pPr>
      <w:r>
        <w:t>✅ Before making big decisions</w:t>
      </w:r>
    </w:p>
    <w:p>
      <w:pPr>
        <w:spacing w:after="120"/>
      </w:pPr>
      <w:r>
        <w:t>✅ When you're stuck or confused</w:t>
      </w:r>
    </w:p>
    <w:p>
      <w:pPr>
        <w:spacing w:after="120"/>
      </w:pPr>
      <w:r>
        <w:t>✅ When something isn't working</w:t>
      </w:r>
    </w:p>
    <w:p>
      <w:pPr>
        <w:spacing w:after="120"/>
      </w:pPr>
      <w:r>
        <w:t>✅ Before spending money</w:t>
      </w:r>
    </w:p>
    <w:p>
      <w:pPr>
        <w:spacing w:after="120"/>
      </w:pPr>
      <w:r>
        <w:t>✅ When people disagree in your team</w:t>
      </w:r>
    </w:p>
    <w:p>
      <w:pPr>
        <w:spacing w:after="120"/>
      </w:pPr>
      <w:r>
        <w:t>✅ When you're about to do something you've never done</w:t>
      </w:r>
    </w:p>
    <w:p>
      <w:pPr>
        <w:pStyle w:val="Heading2"/>
      </w:pPr>
      <w:r>
        <w:t>REFLECTION QUESTIONS</w:t>
      </w:r>
    </w:p>
    <w:p>
      <w:pPr>
        <w:pStyle w:val="Heading3"/>
      </w:pPr>
      <w:r>
        <w:t>1. Tell about a time you made a BAD decision because you didn't think carefully.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What happened?</w:t>
      </w:r>
    </w:p>
    <w:p>
      <w:pPr>
        <w:spacing w:after="120"/>
      </w:pPr>
      <w:r>
        <w:t>_______________________________________________</w:t>
      </w:r>
    </w:p>
    <w:p>
      <w:pPr>
        <w:spacing w:after="120"/>
      </w:pPr>
      <w:r>
        <w:t>_______________________________________________</w:t>
      </w:r>
    </w:p>
    <w:p>
      <w:pPr>
        <w:pStyle w:val="Heading3"/>
      </w:pPr>
      <w:r>
        <w:t>2. What did you learn from that mistake?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3"/>
      </w:pPr>
      <w:r>
        <w:t>3. Who is the wisest person you know? What makes them wise?</w:t>
      </w:r>
    </w:p>
    <w:p>
      <w:pPr>
        <w:spacing w:after="120"/>
      </w:pPr>
      <w:r>
        <w:rPr>
          <w:b/>
        </w:rPr>
        <w:t>Name:</w:t>
      </w:r>
      <w:r>
        <w:t xml:space="preserve"> _______________________________________________</w:t>
      </w:r>
    </w:p>
    <w:p>
      <w:pPr>
        <w:spacing w:after="120"/>
      </w:pPr>
      <w:r>
        <w:rPr>
          <w:b/>
        </w:rPr>
        <w:t>What makes them wise: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3"/>
      </w:pPr>
      <w:r>
        <w:t>4. How can you practice wisdom in your National Builders project?</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WISDOM IN YOUR PROJECT</w:t>
      </w:r>
    </w:p>
    <w:p>
      <w:pPr>
        <w:pStyle w:val="Heading3"/>
      </w:pPr>
      <w:r>
        <w:t>BEFORE YOU START ANY PROJECT ACTIVITY, ASK THESE 3 QUESTIONS:</w:t>
      </w:r>
    </w:p>
    <w:p>
      <w:pPr>
        <w:spacing w:after="120"/>
      </w:pPr>
      <w:r>
        <w:rPr>
          <w:b/>
        </w:rPr>
        <w:t>1. Have others tried this before?</w:t>
      </w:r>
    </w:p>
    <w:p>
      <w:pPr>
        <w:spacing w:after="120"/>
      </w:pPr>
      <w:r>
        <w:rPr>
          <w:i/>
        </w:rPr>
        <w:t>What happened? What can I learn from them?</w:t>
      </w:r>
    </w:p>
    <w:p>
      <w:pPr>
        <w:spacing w:after="120"/>
      </w:pPr>
      <w:r>
        <w:t>_______________________________________________</w:t>
      </w:r>
    </w:p>
    <w:p>
      <w:pPr>
        <w:spacing w:after="120"/>
      </w:pPr>
      <w:r>
        <w:t>_______________________________________________</w:t>
      </w:r>
    </w:p>
    <w:p>
      <w:pPr>
        <w:spacing w:after="120"/>
      </w:pPr>
      <w:r>
        <w:rPr>
          <w:b/>
        </w:rPr>
        <w:t>2. What could go wrong?</w:t>
      </w:r>
    </w:p>
    <w:p>
      <w:pPr>
        <w:spacing w:after="120"/>
      </w:pPr>
      <w:r>
        <w:rPr>
          <w:i/>
        </w:rPr>
        <w:t>How can I prevent it?</w:t>
      </w:r>
    </w:p>
    <w:p>
      <w:pPr>
        <w:spacing w:after="120"/>
      </w:pPr>
      <w:r>
        <w:t>_______________________________________________</w:t>
      </w:r>
    </w:p>
    <w:p>
      <w:pPr>
        <w:spacing w:after="120"/>
      </w:pPr>
      <w:r>
        <w:t>_______________________________________________</w:t>
      </w:r>
    </w:p>
    <w:p>
      <w:pPr>
        <w:spacing w:after="120"/>
      </w:pPr>
      <w:r>
        <w:rPr>
          <w:b/>
        </w:rPr>
        <w:t>3. Who can give me advice about this?</w:t>
      </w:r>
    </w:p>
    <w:p>
      <w:pPr>
        <w:spacing w:after="120"/>
      </w:pPr>
      <w:r>
        <w:rPr>
          <w:i/>
        </w:rPr>
        <w:t>Who has experience in this area?</w:t>
      </w:r>
    </w:p>
    <w:p>
      <w:pPr>
        <w:spacing w:after="120"/>
      </w:pPr>
      <w:r>
        <w:t>_______________________________________________</w:t>
      </w:r>
    </w:p>
    <w:p>
      <w:pPr>
        <w:spacing w:after="120"/>
      </w:pPr>
      <w:r>
        <w:t>_______________________________________________</w:t>
      </w:r>
    </w:p>
    <w:p>
      <w:pPr>
        <w:pStyle w:val="Heading2"/>
      </w:pPr>
      <w:r>
        <w:t>PROJECT WISDOM PLAN</w:t>
      </w:r>
    </w:p>
    <w:p>
      <w:pPr>
        <w:spacing w:after="120"/>
      </w:pPr>
      <w:r>
        <w:rPr>
          <w:b/>
        </w:rPr>
        <w:t>My Project Advisor:</w:t>
      </w:r>
      <w:r>
        <w:t xml:space="preserve"> _______________________________________________</w:t>
      </w:r>
    </w:p>
    <w:p>
      <w:pPr>
        <w:spacing w:after="120"/>
      </w:pPr>
      <w:r>
        <w:rPr>
          <w:i/>
        </w:rPr>
        <w:t>(A person with experience in the type of problem I'm solving)</w:t>
      </w:r>
    </w:p>
    <w:p>
      <w:pPr>
        <w:spacing w:after="120"/>
      </w:pPr>
      <w:r>
        <w:rPr>
          <w:b/>
        </w:rPr>
        <w:t>I will consult them:</w:t>
      </w:r>
    </w:p>
    <w:p>
      <w:pPr>
        <w:pStyle w:val="ListBullet"/>
      </w:pPr>
      <w:r>
        <w:t>☐ Before starting (to validate my approach)</w:t>
      </w:r>
    </w:p>
    <w:p>
      <w:pPr>
        <w:pStyle w:val="ListBullet"/>
      </w:pPr>
      <w:r>
        <w:t>☐ Halfway through (to check progress)</w:t>
      </w:r>
    </w:p>
    <w:p>
      <w:pPr>
        <w:pStyle w:val="ListBullet"/>
      </w:pPr>
      <w:r>
        <w:t>☐ When I'm stuck (to troubleshoot)</w:t>
      </w:r>
    </w:p>
    <w:p>
      <w:pPr>
        <w:pStyle w:val="ListBullet"/>
      </w:pPr>
      <w:r>
        <w:t>☐ Before making major changes</w:t>
      </w:r>
    </w:p>
    <w:p>
      <w:pPr>
        <w:spacing w:after="120"/>
      </w:pPr>
      <w:r>
        <w:rPr>
          <w:b/>
        </w:rPr>
        <w:t>Research I will do:</w:t>
      </w:r>
    </w:p>
    <w:p>
      <w:pPr>
        <w:spacing w:after="120"/>
      </w:pPr>
      <w:r>
        <w:rPr>
          <w:b/>
        </w:rPr>
        <w:t>Google search terms:</w:t>
      </w:r>
      <w:r>
        <w:t xml:space="preserve"> _______________________________________________</w:t>
      </w:r>
    </w:p>
    <w:p>
      <w:pPr>
        <w:spacing w:after="120"/>
      </w:pPr>
      <w:r>
        <w:rPr>
          <w:b/>
        </w:rPr>
        <w:t>Books/articles to read:</w:t>
      </w:r>
      <w:r>
        <w:t xml:space="preserve"> _______________________________________________</w:t>
      </w:r>
    </w:p>
    <w:p>
      <w:pPr>
        <w:spacing w:after="120"/>
      </w:pPr>
      <w:r>
        <w:rPr>
          <w:b/>
        </w:rPr>
        <w:t>People to interview:</w:t>
      </w:r>
      <w:r>
        <w:t xml:space="preserve"> _______________________________________________</w:t>
      </w:r>
    </w:p>
    <w:p>
      <w:pPr>
        <w:pStyle w:val="Heading2"/>
      </w:pPr>
      <w:r>
        <w:t>THIS WEEK'S WISDOM CHALLENGE</w:t>
      </w:r>
    </w:p>
    <w:p>
      <w:pPr>
        <w:spacing w:after="120"/>
      </w:pPr>
      <w:r>
        <w:t>Choose ONE:</w:t>
      </w:r>
    </w:p>
    <w:p>
      <w:pPr>
        <w:spacing w:after="120"/>
      </w:pPr>
      <w:r>
        <w:t>☐ Seek advice from an elder about a decision you need to make</w:t>
      </w:r>
    </w:p>
    <w:p>
      <w:pPr>
        <w:spacing w:after="120"/>
      </w:pPr>
      <w:r>
        <w:t>☐ Research your project problem online or in books</w:t>
      </w:r>
    </w:p>
    <w:p>
      <w:pPr>
        <w:spacing w:after="120"/>
      </w:pPr>
      <w:r>
        <w:t>☐ Interview someone who has solved a similar problem</w:t>
      </w:r>
    </w:p>
    <w:p>
      <w:pPr>
        <w:spacing w:after="120"/>
      </w:pPr>
      <w:r>
        <w:t>☐ Write down 3 lessons you learned from a past failure</w:t>
      </w:r>
    </w:p>
    <w:p>
      <w:pPr>
        <w:spacing w:after="120"/>
      </w:pPr>
      <w:r>
        <w:t>☐ Make a decision tree for your project's next step</w:t>
      </w:r>
    </w:p>
    <w:p>
      <w:pPr>
        <w:spacing w:after="120"/>
      </w:pPr>
      <w:r>
        <w:rPr>
          <w:b/>
        </w:rPr>
        <w:t>What I discovered:</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How this wisdom helped me:</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VALUE 4: SERVICE &amp; COMPASSION</w:t>
      </w:r>
    </w:p>
    <w:p>
      <w:pPr>
        <w:pStyle w:val="Heading2"/>
      </w:pPr>
      <w:r>
        <w:t>WHAT IT MEANS</w:t>
      </w:r>
    </w:p>
    <w:p>
      <w:pPr>
        <w:spacing w:after="120"/>
      </w:pPr>
      <w:r>
        <w:rPr>
          <w:b/>
        </w:rPr>
        <w:t>Simple Definition:</w:t>
      </w:r>
    </w:p>
    <w:p>
      <w:pPr>
        <w:spacing w:after="120"/>
      </w:pPr>
      <w:r>
        <w:t>Care about other people's problems. Help without expecting anything back.</w:t>
      </w:r>
    </w:p>
    <w:p>
      <w:pPr>
        <w:spacing w:after="120"/>
      </w:pPr>
      <w:r>
        <w:rPr>
          <w:b/>
        </w:rPr>
        <w:t>Nigerian Translations:</w:t>
      </w:r>
    </w:p>
    <w:p>
      <w:pPr>
        <w:pStyle w:val="ListBullet"/>
      </w:pPr>
      <w:r>
        <w:rPr>
          <w:b/>
        </w:rPr>
        <w:t>Pidgin:</w:t>
      </w:r>
      <w:r>
        <w:t xml:space="preserve"> "My brother's problem na my problem."</w:t>
      </w:r>
    </w:p>
    <w:p>
      <w:pPr>
        <w:pStyle w:val="ListBullet"/>
      </w:pPr>
      <w:r>
        <w:rPr>
          <w:b/>
        </w:rPr>
        <w:t>Hausa:</w:t>
      </w:r>
      <w:r>
        <w:t xml:space="preserve"> "Taimako da tausayi."</w:t>
      </w:r>
    </w:p>
    <w:p>
      <w:pPr>
        <w:pStyle w:val="ListBullet"/>
      </w:pPr>
      <w:r>
        <w:rPr>
          <w:b/>
        </w:rPr>
        <w:t>Yoruba:</w:t>
      </w:r>
      <w:r>
        <w:t xml:space="preserve"> "Ìràn lọ́wọ́ àti àánú."</w:t>
      </w:r>
    </w:p>
    <w:p>
      <w:pPr>
        <w:pStyle w:val="ListBullet"/>
      </w:pPr>
      <w:r>
        <w:rPr>
          <w:b/>
        </w:rPr>
        <w:t>Igbo:</w:t>
      </w:r>
      <w:r>
        <w:t xml:space="preserve"> "Enyemaka na ọmịiko."</w:t>
      </w:r>
    </w:p>
    <w:p>
      <w:pPr>
        <w:pStyle w:val="Heading2"/>
      </w:pPr>
      <w:r>
        <w:t>WHY IT MATTERS</w:t>
      </w:r>
    </w:p>
    <w:p>
      <w:pPr>
        <w:spacing w:after="120"/>
      </w:pPr>
      <w:r>
        <w:t>Nigeria will only change when we stop being selfish. When we care for our neighbors. When we sacrifice for others.</w:t>
      </w:r>
    </w:p>
    <w:p>
      <w:pPr>
        <w:spacing w:after="120"/>
      </w:pPr>
      <w:r>
        <w:t xml:space="preserve">Jesus said: </w:t>
      </w:r>
      <w:r>
        <w:rPr>
          <w:i/>
        </w:rPr>
        <w:t>"Love your neighbor as yourself."</w:t>
      </w:r>
    </w:p>
    <w:p>
      <w:pPr>
        <w:spacing w:after="120"/>
      </w:pPr>
      <w:r>
        <w:t xml:space="preserve">The Quran says: </w:t>
      </w:r>
      <w:r>
        <w:rPr>
          <w:i/>
        </w:rPr>
        <w:t>"None of you truly believes until he loves for his brother what he loves for himself."</w:t>
      </w:r>
    </w:p>
    <w:p>
      <w:pPr>
        <w:spacing w:after="120"/>
      </w:pPr>
      <w:r>
        <w:t xml:space="preserve">Every religion teaches </w:t>
      </w:r>
      <w:r>
        <w:rPr>
          <w:b/>
        </w:rPr>
        <w:t>SERVICE</w:t>
      </w:r>
      <w:r>
        <w:t xml:space="preserve">. Every great nation was built by people who </w:t>
      </w:r>
      <w:r>
        <w:rPr>
          <w:b/>
        </w:rPr>
        <w:t>SERVED</w:t>
      </w:r>
      <w:r>
        <w:t xml:space="preserve"> others.</w:t>
      </w:r>
    </w:p>
    <w:p>
      <w:pPr>
        <w:spacing w:after="120"/>
      </w:pPr>
      <w:r>
        <w:t>National Builders serve their communities with compassion.</w:t>
      </w:r>
    </w:p>
    <w:p>
      <w:pPr>
        <w:pStyle w:val="Heading2"/>
      </w:pPr>
      <w:r>
        <w:t>THE STORY OF THE GOOD SAMARITAN (Updated for Nigeria)</w:t>
      </w:r>
    </w:p>
    <w:p>
      <w:pPr>
        <w:spacing w:after="120"/>
      </w:pPr>
      <w:r>
        <w:t>A man was traveling from Lagos to Ibadan. Armed robbers attacked him, beat him, stole his money, and left him bleeding by the roadside.</w:t>
      </w:r>
    </w:p>
    <w:p>
      <w:pPr>
        <w:spacing w:after="120"/>
      </w:pPr>
      <w:r>
        <w:t xml:space="preserve">A wealthy politician drove past. He saw the bleeding man but said, </w:t>
      </w:r>
      <w:r>
        <w:rPr>
          <w:i/>
        </w:rPr>
        <w:t>"Not my problem,"</w:t>
      </w:r>
      <w:r>
        <w:t xml:space="preserve"> and kept driving.</w:t>
      </w:r>
    </w:p>
    <w:p>
      <w:pPr>
        <w:spacing w:after="120"/>
      </w:pPr>
      <w:r>
        <w:t xml:space="preserve">A pastor drove past. He saw the man but thought, </w:t>
      </w:r>
      <w:r>
        <w:rPr>
          <w:i/>
        </w:rPr>
        <w:t>"If I stop, I'll be late for church,"</w:t>
      </w:r>
      <w:r>
        <w:t xml:space="preserve"> and kept driving.</w:t>
      </w:r>
    </w:p>
    <w:p>
      <w:pPr>
        <w:spacing w:after="120"/>
      </w:pPr>
      <w:r>
        <w:t>Finally, a poor okada rider stopped. He helped the wounded man onto his bike, took him to a clinic, paid for treatment with his own money, and stayed with him until he recovered.</w:t>
      </w:r>
    </w:p>
    <w:p>
      <w:pPr>
        <w:spacing w:after="120"/>
      </w:pPr>
      <w:r>
        <w:rPr>
          <w:b/>
        </w:rPr>
        <w:t>Who was the hero?</w:t>
      </w:r>
      <w:r>
        <w:t xml:space="preserve"> The okada rider who had compassion and served.</w:t>
      </w:r>
    </w:p>
    <w:p>
      <w:pPr>
        <w:pStyle w:val="Heading2"/>
      </w:pPr>
      <w:r>
        <w:t>SERVICE IN EVERYDAY LIFE</w:t>
      </w:r>
    </w:p>
    <w:p>
      <w:pPr>
        <w:pStyle w:val="Heading3"/>
      </w:pPr>
      <w:r>
        <w:t>EXAMPLE 1: The Struggling Woman</w:t>
      </w:r>
    </w:p>
    <w:p>
      <w:pPr>
        <w:spacing w:after="120"/>
      </w:pPr>
      <w:r>
        <w:t>You see an old woman struggling to carry a heavy bucket of water.</w:t>
      </w:r>
    </w:p>
    <w:p>
      <w:pPr>
        <w:spacing w:after="120"/>
      </w:pPr>
      <w:r>
        <w:rPr>
          <w:b/>
        </w:rPr>
        <w:t>❌ SELFISH:</w:t>
      </w:r>
    </w:p>
    <w:p>
      <w:pPr>
        <w:spacing w:after="120"/>
      </w:pPr>
      <w:r>
        <w:t>Walk past. Not your problem.</w:t>
      </w:r>
    </w:p>
    <w:p>
      <w:pPr>
        <w:spacing w:after="120"/>
      </w:pPr>
      <w:r>
        <w:rPr>
          <w:b/>
        </w:rPr>
        <w:t>✅ SERVICE:</w:t>
      </w:r>
    </w:p>
    <w:p>
      <w:pPr>
        <w:spacing w:after="120"/>
      </w:pPr>
      <w:r>
        <w:t>Stop and help her carry it to her house. It costs you 5 minutes but means everything to her.</w:t>
      </w:r>
    </w:p>
    <w:p>
      <w:pPr>
        <w:pBdr>
          <w:bottom w:val="single" w:sz="10" w:space="1" w:color="D9B44A"/>
        </w:pBdr>
      </w:pPr>
    </w:p>
    <w:p>
      <w:pPr>
        <w:pStyle w:val="Heading3"/>
      </w:pPr>
      <w:r>
        <w:t>EXAMPLE 2: The Confused Classmate</w:t>
      </w:r>
    </w:p>
    <w:p>
      <w:pPr>
        <w:spacing w:after="120"/>
      </w:pPr>
      <w:r>
        <w:t>A classmate doesn't understand the math lesson. They look frustrated.</w:t>
      </w:r>
    </w:p>
    <w:p>
      <w:pPr>
        <w:spacing w:after="120"/>
      </w:pPr>
      <w:r>
        <w:rPr>
          <w:b/>
        </w:rPr>
        <w:t>❌ SELFISH:</w:t>
      </w:r>
    </w:p>
    <w:p>
      <w:pPr>
        <w:spacing w:after="120"/>
      </w:pPr>
      <w:r>
        <w:rPr>
          <w:i/>
        </w:rPr>
        <w:t>"That's not my problem. They should have paid attention."</w:t>
      </w:r>
    </w:p>
    <w:p>
      <w:pPr>
        <w:spacing w:after="120"/>
      </w:pPr>
      <w:r>
        <w:rPr>
          <w:b/>
        </w:rPr>
        <w:t>✅ SERVICE:</w:t>
      </w:r>
    </w:p>
    <w:p>
      <w:pPr>
        <w:spacing w:after="120"/>
      </w:pPr>
      <w:r>
        <w:rPr>
          <w:i/>
        </w:rPr>
        <w:t>"Hey, do you want me to explain it? I understand it and can help."</w:t>
      </w:r>
    </w:p>
    <w:p>
      <w:pPr>
        <w:pBdr>
          <w:bottom w:val="single" w:sz="10" w:space="1" w:color="D9B44A"/>
        </w:pBdr>
      </w:pPr>
    </w:p>
    <w:p>
      <w:pPr>
        <w:pStyle w:val="Heading3"/>
      </w:pPr>
      <w:r>
        <w:t>EXAMPLE 3: The Dirty Community</w:t>
      </w:r>
    </w:p>
    <w:p>
      <w:pPr>
        <w:spacing w:after="120"/>
      </w:pPr>
      <w:r>
        <w:t>Your community church/mosque is dirty and needs cleaning.</w:t>
      </w:r>
    </w:p>
    <w:p>
      <w:pPr>
        <w:spacing w:after="120"/>
      </w:pPr>
      <w:r>
        <w:rPr>
          <w:b/>
        </w:rPr>
        <w:t>❌ SELFISH:</w:t>
      </w:r>
    </w:p>
    <w:p>
      <w:pPr>
        <w:spacing w:after="120"/>
      </w:pPr>
      <w:r>
        <w:t>Wait for someone else to do it.</w:t>
      </w:r>
    </w:p>
    <w:p>
      <w:pPr>
        <w:spacing w:after="120"/>
      </w:pPr>
      <w:r>
        <w:rPr>
          <w:b/>
        </w:rPr>
        <w:t>✅ SERVICE:</w:t>
      </w:r>
    </w:p>
    <w:p>
      <w:pPr>
        <w:spacing w:after="120"/>
      </w:pPr>
      <w:r>
        <w:t>Volunteer your time. Organize friends to help. Lead by example.</w:t>
      </w:r>
    </w:p>
    <w:p>
      <w:pPr>
        <w:pStyle w:val="Heading2"/>
      </w:pPr>
      <w:r>
        <w:t>REFLECTION QUESTIONS</w:t>
      </w:r>
    </w:p>
    <w:p>
      <w:pPr>
        <w:pStyle w:val="Heading3"/>
      </w:pPr>
      <w:r>
        <w:t>1. Who has helped you when you needed it?</w:t>
      </w:r>
    </w:p>
    <w:p>
      <w:pPr>
        <w:spacing w:after="120"/>
      </w:pPr>
      <w:r>
        <w:rPr>
          <w:b/>
        </w:rPr>
        <w:t>Name:</w:t>
      </w:r>
      <w:r>
        <w:t xml:space="preserve"> _______________________________________________</w:t>
      </w:r>
    </w:p>
    <w:p>
      <w:pPr>
        <w:spacing w:after="120"/>
      </w:pPr>
      <w:r>
        <w:rPr>
          <w:b/>
        </w:rPr>
        <w:t>What did they do?</w:t>
      </w:r>
    </w:p>
    <w:p>
      <w:pPr>
        <w:spacing w:after="120"/>
      </w:pPr>
      <w:r>
        <w:t>_______________________________________________</w:t>
      </w:r>
    </w:p>
    <w:p>
      <w:pPr>
        <w:spacing w:after="120"/>
      </w:pPr>
      <w:r>
        <w:t>_______________________________________________</w:t>
      </w:r>
    </w:p>
    <w:p>
      <w:pPr>
        <w:pStyle w:val="Heading3"/>
      </w:pPr>
      <w:r>
        <w:t>2. How did it make you feel?</w:t>
      </w:r>
    </w:p>
    <w:p>
      <w:pPr>
        <w:spacing w:after="120"/>
      </w:pPr>
      <w:r>
        <w:t>_______________________________________________</w:t>
      </w:r>
    </w:p>
    <w:p>
      <w:pPr>
        <w:spacing w:after="120"/>
      </w:pPr>
      <w:r>
        <w:t>_______________________________________________</w:t>
      </w:r>
    </w:p>
    <w:p>
      <w:pPr>
        <w:pStyle w:val="Heading3"/>
      </w:pPr>
      <w:r>
        <w:t>3. When was the last time you helped someone without being asked?</w:t>
      </w:r>
    </w:p>
    <w:p>
      <w:pPr>
        <w:spacing w:after="120"/>
      </w:pPr>
      <w:r>
        <w:rPr>
          <w:b/>
        </w:rPr>
        <w:t>What happened:</w:t>
      </w:r>
    </w:p>
    <w:p>
      <w:pPr>
        <w:spacing w:after="120"/>
      </w:pPr>
      <w:r>
        <w:t>_______________________________________________</w:t>
      </w:r>
    </w:p>
    <w:p>
      <w:pPr>
        <w:spacing w:after="120"/>
      </w:pPr>
      <w:r>
        <w:t>_______________________________________________</w:t>
      </w:r>
    </w:p>
    <w:p>
      <w:pPr>
        <w:spacing w:after="120"/>
      </w:pPr>
      <w:r>
        <w:rPr>
          <w:b/>
        </w:rPr>
        <w:t>How did it make you feel?</w:t>
      </w:r>
    </w:p>
    <w:p>
      <w:pPr>
        <w:spacing w:after="120"/>
      </w:pPr>
      <w:r>
        <w:t>_______________________________________________</w:t>
      </w:r>
    </w:p>
    <w:p>
      <w:pPr>
        <w:pStyle w:val="Heading3"/>
      </w:pPr>
      <w:r>
        <w:t>4. Why do you think some people are selfish while others serve?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SERVICE IN YOUR PROJECT</w:t>
      </w:r>
    </w:p>
    <w:p>
      <w:pPr>
        <w:pStyle w:val="Heading3"/>
      </w:pPr>
      <w:r>
        <w:t>WHO WILL YOUR PROJECT SERVE?</w:t>
      </w:r>
    </w:p>
    <w:p>
      <w:pPr>
        <w:spacing w:after="120"/>
      </w:pPr>
      <w:r>
        <w:t>List the people who will benefit:</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spacing w:after="60"/>
        <w:ind w:left="216" w:hanging="216"/>
      </w:pPr>
      <w:r>
        <w:t>4. _______________________________________________</w:t>
      </w:r>
    </w:p>
    <w:p>
      <w:pPr>
        <w:spacing w:after="60"/>
        <w:ind w:left="216" w:hanging="216"/>
      </w:pPr>
      <w:r>
        <w:t>5. _______________________________________________</w:t>
      </w:r>
    </w:p>
    <w:p>
      <w:pPr>
        <w:pStyle w:val="Heading3"/>
      </w:pPr>
      <w:r>
        <w:t>HOW WILL YOU MAKE SURE YOUR PROJECT ACTUALLY HELPS THEM?</w:t>
      </w:r>
    </w:p>
    <w:p>
      <w:pPr>
        <w:spacing w:after="120"/>
      </w:pPr>
      <w:r>
        <w:t xml:space="preserve">✅ I will </w:t>
      </w:r>
      <w:r>
        <w:rPr>
          <w:b/>
        </w:rPr>
        <w:t>ASK THEM</w:t>
      </w:r>
      <w:r>
        <w:t xml:space="preserve"> what they need (not assume)</w:t>
      </w:r>
    </w:p>
    <w:p>
      <w:pPr>
        <w:spacing w:after="120"/>
      </w:pPr>
      <w:r>
        <w:t xml:space="preserve">✅ I will </w:t>
      </w:r>
      <w:r>
        <w:rPr>
          <w:b/>
        </w:rPr>
        <w:t>INCLUDE THEM</w:t>
      </w:r>
      <w:r>
        <w:t xml:space="preserve"> in planning (they know their problems best)</w:t>
      </w:r>
    </w:p>
    <w:p>
      <w:pPr>
        <w:spacing w:after="120"/>
      </w:pPr>
      <w:r>
        <w:t xml:space="preserve">✅ I will make the solution </w:t>
      </w:r>
      <w:r>
        <w:rPr>
          <w:b/>
        </w:rPr>
        <w:t>ACCESSIBLE TO ALL</w:t>
      </w:r>
      <w:r>
        <w:t xml:space="preserve"> (rich and poor)</w:t>
      </w:r>
    </w:p>
    <w:p>
      <w:pPr>
        <w:spacing w:after="120"/>
      </w:pPr>
      <w:r>
        <w:t xml:space="preserve">✅ I will </w:t>
      </w:r>
      <w:r>
        <w:rPr>
          <w:b/>
        </w:rPr>
        <w:t>CONTINUE SERVING</w:t>
      </w:r>
      <w:r>
        <w:t xml:space="preserve"> even after the competition ends</w:t>
      </w:r>
    </w:p>
    <w:p>
      <w:pPr>
        <w:spacing w:after="120"/>
      </w:pPr>
      <w:r>
        <w:t xml:space="preserve">✅ I will serve with </w:t>
      </w:r>
      <w:r>
        <w:rPr>
          <w:b/>
        </w:rPr>
        <w:t>HUMILITY</w:t>
      </w:r>
      <w:r>
        <w:t>, not pride</w:t>
      </w:r>
    </w:p>
    <w:p>
      <w:pPr>
        <w:pStyle w:val="Heading2"/>
      </w:pPr>
      <w:r>
        <w:t>SERVICE COMMITMENT</w:t>
      </w:r>
    </w:p>
    <w:p>
      <w:pPr>
        <w:spacing w:after="120"/>
      </w:pPr>
      <w:r>
        <w:t>Read this carefully and sign if you agree:</w:t>
      </w:r>
    </w:p>
    <w:p>
      <w:pPr>
        <w:pBdr>
          <w:bottom w:val="single" w:sz="10" w:space="1" w:color="D9B44A"/>
        </w:pBdr>
      </w:pPr>
    </w:p>
    <w:p>
      <w:pPr>
        <w:spacing w:after="120"/>
      </w:pPr>
      <w:r>
        <w:rPr>
          <w:b/>
        </w:rPr>
        <w:t>"I am working on this project NOT to win a prize, but because my community needs help.</w:t>
      </w:r>
    </w:p>
    <w:p>
      <w:pPr>
        <w:spacing w:after="120"/>
      </w:pPr>
      <w:r>
        <w:rPr>
          <w:b/>
        </w:rPr>
        <w:t>Even if I don't win, I will finish this project.</w:t>
      </w:r>
    </w:p>
    <w:p>
      <w:pPr>
        <w:spacing w:after="120"/>
      </w:pPr>
      <w:r>
        <w:rPr>
          <w:b/>
        </w:rPr>
        <w:t>I serve because I care, not because I want recognition.</w:t>
      </w:r>
    </w:p>
    <w:p>
      <w:pPr>
        <w:spacing w:after="120"/>
      </w:pPr>
      <w:r>
        <w:rPr>
          <w:b/>
        </w:rPr>
        <w:t>I am a National Builder, and National Builders serve."</w:t>
      </w:r>
    </w:p>
    <w:p>
      <w:pPr>
        <w:spacing w:after="120"/>
      </w:pPr>
      <w:r>
        <w:rPr>
          <w:b/>
        </w:rPr>
        <w:t>Your Signature:</w:t>
      </w:r>
      <w:r>
        <w:t xml:space="preserve"> _________________________</w:t>
      </w:r>
    </w:p>
    <w:p>
      <w:pPr>
        <w:spacing w:after="120"/>
      </w:pPr>
      <w:r>
        <w:rPr>
          <w:b/>
        </w:rPr>
        <w:t>Date:</w:t>
      </w:r>
      <w:r>
        <w:t xml:space="preserve"> _________________________</w:t>
      </w:r>
    </w:p>
    <w:p>
      <w:pPr>
        <w:pBdr>
          <w:bottom w:val="single" w:sz="10" w:space="1" w:color="D9B44A"/>
        </w:pBdr>
      </w:pPr>
    </w:p>
    <w:p>
      <w:pPr>
        <w:pStyle w:val="Heading2"/>
      </w:pPr>
      <w:r>
        <w:t>THIS WEEK'S SERVICE CHALLENGE</w:t>
      </w:r>
    </w:p>
    <w:p>
      <w:pPr>
        <w:spacing w:after="120"/>
      </w:pPr>
      <w:r>
        <w:t>Do ONE random act of service (no one asked you to do it):</w:t>
      </w:r>
    </w:p>
    <w:p>
      <w:pPr>
        <w:spacing w:after="120"/>
      </w:pPr>
      <w:r>
        <w:t>☐ Help someone carry something heavy</w:t>
      </w:r>
    </w:p>
    <w:p>
      <w:pPr>
        <w:spacing w:after="120"/>
      </w:pPr>
      <w:r>
        <w:t>☐ Clean a public space (school, street, church/mosque)</w:t>
      </w:r>
    </w:p>
    <w:p>
      <w:pPr>
        <w:spacing w:after="120"/>
      </w:pPr>
      <w:r>
        <w:t>☐ Teach someone a skill you know for free</w:t>
      </w:r>
    </w:p>
    <w:p>
      <w:pPr>
        <w:spacing w:after="120"/>
      </w:pPr>
      <w:r>
        <w:t>☐ Share food with someone who is hungry</w:t>
      </w:r>
    </w:p>
    <w:p>
      <w:pPr>
        <w:spacing w:after="120"/>
      </w:pPr>
      <w:r>
        <w:t>☐ Visit someone who is lonely or sick</w:t>
      </w:r>
    </w:p>
    <w:p>
      <w:pPr>
        <w:spacing w:after="120"/>
      </w:pPr>
      <w:r>
        <w:t>☐ Give away something you own to someone who needs it more</w:t>
      </w:r>
    </w:p>
    <w:p>
      <w:pPr>
        <w:spacing w:after="120"/>
      </w:pPr>
      <w:r>
        <w:rPr>
          <w:b/>
        </w:rPr>
        <w:t>WHAT I DID:</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HOW DID THE PERSON REACT?</w:t>
      </w:r>
    </w:p>
    <w:p>
      <w:pPr>
        <w:spacing w:after="120"/>
      </w:pPr>
      <w:r>
        <w:t>_______________________________________________</w:t>
      </w:r>
    </w:p>
    <w:p>
      <w:pPr>
        <w:spacing w:after="120"/>
      </w:pPr>
      <w:r>
        <w:t>_______________________________________________</w:t>
      </w:r>
    </w:p>
    <w:p>
      <w:pPr>
        <w:spacing w:after="120"/>
      </w:pPr>
      <w:r>
        <w:rPr>
          <w:b/>
        </w:rPr>
        <w:t>HOW DID I FEEL?</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VALUE 5: JUSTICE &amp; RIGHTEOUSNESS</w:t>
      </w:r>
    </w:p>
    <w:p>
      <w:pPr>
        <w:pStyle w:val="Heading2"/>
      </w:pPr>
      <w:r>
        <w:t>WHAT IT MEANS</w:t>
      </w:r>
    </w:p>
    <w:p>
      <w:pPr>
        <w:spacing w:after="120"/>
      </w:pPr>
      <w:r>
        <w:rPr>
          <w:b/>
        </w:rPr>
        <w:t>Simple Definition:</w:t>
      </w:r>
    </w:p>
    <w:p>
      <w:pPr>
        <w:spacing w:after="120"/>
      </w:pPr>
      <w:r>
        <w:t>Stand for what's right. Treat everyone fairly. Defend those who can't defend themselves.</w:t>
      </w:r>
    </w:p>
    <w:p>
      <w:pPr>
        <w:spacing w:after="120"/>
      </w:pPr>
      <w:r>
        <w:rPr>
          <w:b/>
        </w:rPr>
        <w:t>Nigerian Translations:</w:t>
      </w:r>
    </w:p>
    <w:p>
      <w:pPr>
        <w:pStyle w:val="ListBullet"/>
      </w:pPr>
      <w:r>
        <w:rPr>
          <w:b/>
        </w:rPr>
        <w:t>Pidgin:</w:t>
      </w:r>
      <w:r>
        <w:t xml:space="preserve"> "E must fair for everybody."</w:t>
      </w:r>
    </w:p>
    <w:p>
      <w:pPr>
        <w:pStyle w:val="ListBullet"/>
      </w:pPr>
      <w:r>
        <w:rPr>
          <w:b/>
        </w:rPr>
        <w:t>Hausa:</w:t>
      </w:r>
      <w:r>
        <w:t xml:space="preserve"> "Adalci da gaskiya."</w:t>
      </w:r>
    </w:p>
    <w:p>
      <w:pPr>
        <w:pStyle w:val="ListBullet"/>
      </w:pPr>
      <w:r>
        <w:rPr>
          <w:b/>
        </w:rPr>
        <w:t>Yoruba:</w:t>
      </w:r>
      <w:r>
        <w:t xml:space="preserve"> "Ìdájọ́ òdodo àti òtítọ́."</w:t>
      </w:r>
    </w:p>
    <w:p>
      <w:pPr>
        <w:pStyle w:val="ListBullet"/>
      </w:pPr>
      <w:r>
        <w:rPr>
          <w:b/>
        </w:rPr>
        <w:t>Igbo:</w:t>
      </w:r>
      <w:r>
        <w:t xml:space="preserve"> "Ikpe ziri ezi na ezi omume."</w:t>
      </w:r>
    </w:p>
    <w:p>
      <w:pPr>
        <w:pStyle w:val="Heading2"/>
      </w:pPr>
      <w:r>
        <w:t>WHY IT MATTERS</w:t>
      </w:r>
    </w:p>
    <w:p>
      <w:pPr>
        <w:spacing w:after="120"/>
      </w:pPr>
      <w:r>
        <w:t>Nigeria suffers from deep injustice:</w:t>
      </w:r>
    </w:p>
    <w:p>
      <w:pPr>
        <w:pStyle w:val="ListBullet"/>
      </w:pPr>
      <w:r>
        <w:t>Rich people get away with crimes, poor people go to jail</w:t>
      </w:r>
    </w:p>
    <w:p>
      <w:pPr>
        <w:pStyle w:val="ListBullet"/>
      </w:pPr>
      <w:r>
        <w:t>Government officials steal public money meant for schools and hospitals</w:t>
      </w:r>
    </w:p>
    <w:p>
      <w:pPr>
        <w:pStyle w:val="ListBullet"/>
      </w:pPr>
      <w:r>
        <w:t>Some tribes/religions are favored over others</w:t>
      </w:r>
    </w:p>
    <w:p>
      <w:pPr>
        <w:pStyle w:val="ListBullet"/>
      </w:pPr>
      <w:r>
        <w:t>Women are treated as less than men in many places</w:t>
      </w:r>
    </w:p>
    <w:p>
      <w:pPr>
        <w:pStyle w:val="ListBullet"/>
      </w:pPr>
      <w:r>
        <w:t>Children from poor families don't get the same opportunities</w:t>
      </w:r>
    </w:p>
    <w:p>
      <w:pPr>
        <w:spacing w:after="120"/>
      </w:pPr>
      <w:r>
        <w:rPr>
          <w:b/>
        </w:rPr>
        <w:t>National Builders stand for JUSTICE.</w:t>
      </w:r>
      <w:r>
        <w:t xml:space="preserve"> We believe:</w:t>
      </w:r>
    </w:p>
    <w:p>
      <w:pPr>
        <w:pStyle w:val="ListBullet"/>
      </w:pPr>
      <w:r>
        <w:t>Every Nigerian deserves fair treatment</w:t>
      </w:r>
    </w:p>
    <w:p>
      <w:pPr>
        <w:pStyle w:val="ListBullet"/>
      </w:pPr>
      <w:r>
        <w:t>Every child deserves education</w:t>
      </w:r>
    </w:p>
    <w:p>
      <w:pPr>
        <w:pStyle w:val="ListBullet"/>
      </w:pPr>
      <w:r>
        <w:t>Every person deserves dignity</w:t>
      </w:r>
    </w:p>
    <w:p>
      <w:pPr>
        <w:pStyle w:val="ListBullet"/>
      </w:pPr>
      <w:r>
        <w:t>Wrong is wrong, no matter who does it</w:t>
      </w:r>
    </w:p>
    <w:p>
      <w:pPr>
        <w:pStyle w:val="ListBullet"/>
      </w:pPr>
      <w:r>
        <w:t>Right is right, no matter who opposes it</w:t>
      </w:r>
    </w:p>
    <w:p>
      <w:pPr>
        <w:pStyle w:val="Heading2"/>
      </w:pPr>
      <w:r>
        <w:t>NIGERIAN HEROES WHO STOOD FOR JUSTICE</w:t>
      </w:r>
    </w:p>
    <w:p>
      <w:pPr>
        <w:pStyle w:val="Heading3"/>
      </w:pPr>
      <w:r>
        <w:t>1. BEKO RANSOME-KUTI (1940-2006)</w:t>
      </w:r>
    </w:p>
    <w:p>
      <w:pPr>
        <w:spacing w:after="120"/>
      </w:pPr>
      <w:r>
        <w:t>Medical doctor and human rights activist. He fought against military dictatorships. He was arrested over 20 times. He was detained without trial. But he never stopped fighting for justice for ordinary Nigerians.</w:t>
      </w:r>
    </w:p>
    <w:p>
      <w:pPr>
        <w:spacing w:after="120"/>
      </w:pPr>
      <w:r>
        <w:t xml:space="preserve">He said: </w:t>
      </w:r>
      <w:r>
        <w:rPr>
          <w:i/>
        </w:rPr>
        <w:t>"If you see injustice and do nothing, you become part of the injustice."</w:t>
      </w:r>
    </w:p>
    <w:p>
      <w:pPr>
        <w:pStyle w:val="Heading3"/>
      </w:pPr>
      <w:r>
        <w:t>2. OKONJO-IWEALA</w:t>
      </w:r>
    </w:p>
    <w:p>
      <w:pPr>
        <w:spacing w:after="120"/>
      </w:pPr>
      <w:r>
        <w:t>As Finance Minister, she fought corruption in Nigeria. She exposed officials stealing billions. She created systems to track government spending. Powerful people threatened her and even kidnapped her mother. But she didn't stop fighting for financial justice.</w:t>
      </w:r>
    </w:p>
    <w:p>
      <w:pPr>
        <w:pStyle w:val="Heading2"/>
      </w:pPr>
      <w:r>
        <w:t>JUSTICE IN EVERYDAY LIFE</w:t>
      </w:r>
    </w:p>
    <w:p>
      <w:pPr>
        <w:pStyle w:val="Heading3"/>
      </w:pPr>
      <w:r>
        <w:t>EXAMPLE 1: The Unfair Teacher</w:t>
      </w:r>
    </w:p>
    <w:p>
      <w:pPr>
        <w:spacing w:after="120"/>
      </w:pPr>
      <w:r>
        <w:t>Your teacher always gives good grades to rich students and bad grades to poor students, even when the poor students' work is better. You're a rich student getting high grades you don't deserve.</w:t>
      </w:r>
    </w:p>
    <w:p>
      <w:pPr>
        <w:spacing w:after="120"/>
      </w:pPr>
      <w:r>
        <w:rPr>
          <w:b/>
        </w:rPr>
        <w:t>❌ UNJUST:</w:t>
      </w:r>
    </w:p>
    <w:p>
      <w:pPr>
        <w:spacing w:after="120"/>
      </w:pPr>
      <w:r>
        <w:t>Stay quiet. Enjoy your high grades.</w:t>
      </w:r>
    </w:p>
    <w:p>
      <w:pPr>
        <w:spacing w:after="120"/>
      </w:pPr>
      <w:r>
        <w:rPr>
          <w:b/>
        </w:rPr>
        <w:t>✅ JUST:</w:t>
      </w:r>
    </w:p>
    <w:p>
      <w:pPr>
        <w:spacing w:after="120"/>
      </w:pPr>
      <w:r>
        <w:t xml:space="preserve">Speak privately to the teacher: </w:t>
      </w:r>
      <w:r>
        <w:rPr>
          <w:i/>
        </w:rPr>
        <w:t>"I notice you grade people differently based on their background, not their work. This isn't fair."</w:t>
      </w:r>
    </w:p>
    <w:p>
      <w:pPr>
        <w:spacing w:after="120"/>
      </w:pPr>
      <w:r>
        <w:t>If nothing changes, report to the principal.</w:t>
      </w:r>
    </w:p>
    <w:p>
      <w:pPr>
        <w:pBdr>
          <w:bottom w:val="single" w:sz="10" w:space="1" w:color="D9B44A"/>
        </w:pBdr>
      </w:pPr>
    </w:p>
    <w:p>
      <w:pPr>
        <w:pStyle w:val="Heading3"/>
      </w:pPr>
      <w:r>
        <w:t>EXAMPLE 2: The Excluded Student</w:t>
      </w:r>
    </w:p>
    <w:p>
      <w:pPr>
        <w:spacing w:after="120"/>
      </w:pPr>
      <w:r>
        <w:t>Your group is planning a project. Everyone wants to exclude Amina because she's the only Muslim in the class. You're Christian.</w:t>
      </w:r>
    </w:p>
    <w:p>
      <w:pPr>
        <w:spacing w:after="120"/>
      </w:pPr>
      <w:r>
        <w:rPr>
          <w:b/>
        </w:rPr>
        <w:t>❌ UNJUST:</w:t>
      </w:r>
    </w:p>
    <w:p>
      <w:pPr>
        <w:spacing w:after="120"/>
      </w:pPr>
      <w:r>
        <w:t xml:space="preserve">Go along with the group. </w:t>
      </w:r>
      <w:r>
        <w:rPr>
          <w:i/>
        </w:rPr>
        <w:t>"It's not my decision."</w:t>
      </w:r>
    </w:p>
    <w:p>
      <w:pPr>
        <w:spacing w:after="120"/>
      </w:pPr>
      <w:r>
        <w:rPr>
          <w:b/>
        </w:rPr>
        <w:t>✅ JUST:</w:t>
      </w:r>
    </w:p>
    <w:p>
      <w:pPr>
        <w:spacing w:after="120"/>
      </w:pPr>
      <w:r>
        <w:t xml:space="preserve">Stand up: </w:t>
      </w:r>
      <w:r>
        <w:rPr>
          <w:i/>
        </w:rPr>
        <w:t>"Amina is just as capable as any of us. Religion shouldn't matter. If she's excluded, I'm not participating either."</w:t>
      </w:r>
    </w:p>
    <w:p>
      <w:pPr>
        <w:pBdr>
          <w:bottom w:val="single" w:sz="10" w:space="1" w:color="D9B44A"/>
        </w:pBdr>
      </w:pPr>
    </w:p>
    <w:p>
      <w:pPr>
        <w:pStyle w:val="Heading3"/>
      </w:pPr>
      <w:r>
        <w:t>EXAMPLE 3: The Community Water</w:t>
      </w:r>
    </w:p>
    <w:p>
      <w:pPr>
        <w:spacing w:after="120"/>
      </w:pPr>
      <w:r>
        <w:t>The government provides clean water to the rich neighborhood but ignores the poor neighborhood where your project is. Both communities paid taxes.</w:t>
      </w:r>
    </w:p>
    <w:p>
      <w:pPr>
        <w:spacing w:after="120"/>
      </w:pPr>
      <w:r>
        <w:rPr>
          <w:b/>
        </w:rPr>
        <w:t>❌ UNJUST:</w:t>
      </w:r>
    </w:p>
    <w:p>
      <w:pPr>
        <w:spacing w:after="120"/>
      </w:pPr>
      <w:r>
        <w:t xml:space="preserve">Accept it. </w:t>
      </w:r>
      <w:r>
        <w:rPr>
          <w:i/>
        </w:rPr>
        <w:t>"That's just how things are."</w:t>
      </w:r>
    </w:p>
    <w:p>
      <w:pPr>
        <w:spacing w:after="120"/>
      </w:pPr>
      <w:r>
        <w:rPr>
          <w:b/>
        </w:rPr>
        <w:t>✅ JUST:</w:t>
      </w:r>
    </w:p>
    <w:p>
      <w:pPr>
        <w:spacing w:after="120"/>
      </w:pPr>
      <w:r>
        <w:t>Document the inequality. Write to local government. Organize community members to demand fair treatment. Make it a part of your project advocacy.</w:t>
      </w:r>
    </w:p>
    <w:p>
      <w:pPr>
        <w:pStyle w:val="Heading2"/>
      </w:pPr>
      <w:r>
        <w:t>REFLECTION QUESTIONS</w:t>
      </w:r>
    </w:p>
    <w:p>
      <w:pPr>
        <w:pStyle w:val="Heading3"/>
      </w:pPr>
      <w:r>
        <w:t>1. Describe a time you witnessed injustice. What happened?</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Did anyone stand up? What happened?</w:t>
      </w:r>
    </w:p>
    <w:p>
      <w:pPr>
        <w:spacing w:after="120"/>
      </w:pPr>
      <w:r>
        <w:t>_______________________________________________</w:t>
      </w:r>
    </w:p>
    <w:p>
      <w:pPr>
        <w:spacing w:after="120"/>
      </w:pPr>
      <w:r>
        <w:t>_______________________________________________</w:t>
      </w:r>
    </w:p>
    <w:p>
      <w:pPr>
        <w:pStyle w:val="Heading3"/>
      </w:pPr>
      <w:r>
        <w:t>2. Have you ever been treated unfairly? How did it feel?</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3"/>
      </w:pPr>
      <w:r>
        <w:t>3. Have you ever stayed silent when you saw someone treated unfairly?</w:t>
      </w:r>
    </w:p>
    <w:p>
      <w:pPr>
        <w:spacing w:after="120"/>
      </w:pPr>
      <w:r>
        <w:rPr>
          <w:b/>
        </w:rPr>
        <w:t>What stopped you from speaking up?</w:t>
      </w:r>
    </w:p>
    <w:p>
      <w:pPr>
        <w:spacing w:after="120"/>
      </w:pPr>
      <w:r>
        <w:t>_______________________________________________</w:t>
      </w:r>
    </w:p>
    <w:p>
      <w:pPr>
        <w:spacing w:after="120"/>
      </w:pPr>
      <w:r>
        <w:t>_______________________________________________</w:t>
      </w:r>
    </w:p>
    <w:p>
      <w:pPr>
        <w:spacing w:after="120"/>
      </w:pPr>
      <w:r>
        <w:rPr>
          <w:b/>
        </w:rPr>
        <w:t>Looking back, what would you do differently?</w:t>
      </w:r>
    </w:p>
    <w:p>
      <w:pPr>
        <w:spacing w:after="120"/>
      </w:pPr>
      <w:r>
        <w:t>_______________________________________________</w:t>
      </w:r>
    </w:p>
    <w:p>
      <w:pPr>
        <w:spacing w:after="120"/>
      </w:pPr>
      <w:r>
        <w:t>_______________________________________________</w:t>
      </w:r>
    </w:p>
    <w:p>
      <w:pPr>
        <w:pStyle w:val="Heading2"/>
      </w:pPr>
      <w:r>
        <w:t>JUSTICE IN YOUR PROJECT</w:t>
      </w:r>
    </w:p>
    <w:p>
      <w:pPr>
        <w:pStyle w:val="Heading3"/>
      </w:pPr>
      <w:r>
        <w:t>DESIGN FOR INCLUSION</w:t>
      </w:r>
    </w:p>
    <w:p>
      <w:pPr>
        <w:spacing w:after="120"/>
      </w:pPr>
      <w:r>
        <w:t>As you plan your project, ask:</w:t>
      </w:r>
    </w:p>
    <w:p>
      <w:pPr>
        <w:spacing w:after="120"/>
      </w:pPr>
      <w:r>
        <w:rPr>
          <w:b/>
        </w:rPr>
        <w:t>1. Who might be left out?</w:t>
      </w:r>
    </w:p>
    <w:p>
      <w:pPr>
        <w:spacing w:after="120"/>
      </w:pPr>
      <w:r>
        <w:t>_______________________________________________</w:t>
      </w:r>
    </w:p>
    <w:p>
      <w:pPr>
        <w:spacing w:after="120"/>
      </w:pPr>
      <w:r>
        <w:t>_______________________________________________</w:t>
      </w:r>
    </w:p>
    <w:p>
      <w:pPr>
        <w:spacing w:after="120"/>
      </w:pPr>
      <w:r>
        <w:rPr>
          <w:b/>
        </w:rPr>
        <w:t>2. How can I make sure EVERYONE benefits, not just some people?</w:t>
      </w:r>
    </w:p>
    <w:p>
      <w:pPr>
        <w:spacing w:after="120"/>
      </w:pPr>
      <w:r>
        <w:t>_______________________________________________</w:t>
      </w:r>
    </w:p>
    <w:p>
      <w:pPr>
        <w:spacing w:after="120"/>
      </w:pPr>
      <w:r>
        <w:t>_______________________________________________</w:t>
      </w:r>
    </w:p>
    <w:p>
      <w:pPr>
        <w:spacing w:after="120"/>
      </w:pPr>
      <w:r>
        <w:rPr>
          <w:b/>
        </w:rPr>
        <w:t>3. Am I treating all beneficiaries with equal respect and dignity?</w:t>
      </w:r>
    </w:p>
    <w:p>
      <w:pPr>
        <w:spacing w:after="120"/>
      </w:pPr>
      <w:r>
        <w:t>☐ Yes</w:t>
      </w:r>
    </w:p>
    <w:p>
      <w:pPr>
        <w:spacing w:after="120"/>
      </w:pPr>
      <w:r>
        <w:t>☐ No - What needs to change? _______________________________________________</w:t>
      </w:r>
    </w:p>
    <w:p>
      <w:pPr>
        <w:spacing w:after="120"/>
      </w:pPr>
      <w:r>
        <w:rPr>
          <w:b/>
        </w:rPr>
        <w:t>4. Does my project address a SYSTEMIC injustice (root cause) or just treat symptoms?</w:t>
      </w:r>
    </w:p>
    <w:p>
      <w:pPr>
        <w:spacing w:after="120"/>
      </w:pPr>
      <w:r>
        <w:t>_______________________________________________</w:t>
      </w:r>
    </w:p>
    <w:p>
      <w:pPr>
        <w:spacing w:after="120"/>
      </w:pPr>
      <w:r>
        <w:t>_______________________________________________</w:t>
      </w:r>
    </w:p>
    <w:p>
      <w:pPr>
        <w:pStyle w:val="Heading2"/>
      </w:pPr>
      <w:r>
        <w:t>THIS WEEK'S JUSTICE CHALLENGE</w:t>
      </w:r>
    </w:p>
    <w:p>
      <w:pPr>
        <w:spacing w:after="120"/>
      </w:pPr>
      <w:r>
        <w:t>Choose ONE:</w:t>
      </w:r>
    </w:p>
    <w:p>
      <w:pPr>
        <w:spacing w:after="120"/>
      </w:pPr>
      <w:r>
        <w:t>☐ Speak up when you see someone treated unfairly</w:t>
      </w:r>
    </w:p>
    <w:p>
      <w:pPr>
        <w:spacing w:after="120"/>
      </w:pPr>
      <w:r>
        <w:t>☐ Include someone who is usually excluded</w:t>
      </w:r>
    </w:p>
    <w:p>
      <w:pPr>
        <w:spacing w:after="120"/>
      </w:pPr>
      <w:r>
        <w:t>☐ Challenge a rule or practice that's unjust</w:t>
      </w:r>
    </w:p>
    <w:p>
      <w:pPr>
        <w:spacing w:after="120"/>
      </w:pPr>
      <w:r>
        <w:t>☐ Share resources equally (don't play favorites)</w:t>
      </w:r>
    </w:p>
    <w:p>
      <w:pPr>
        <w:spacing w:after="120"/>
      </w:pPr>
      <w:r>
        <w:t>☐ Research a social justice issue in Nigeria</w:t>
      </w:r>
    </w:p>
    <w:p>
      <w:pPr>
        <w:spacing w:after="120"/>
      </w:pPr>
      <w:r>
        <w:t>☐ Write a letter to an authority about an injustice</w:t>
      </w:r>
    </w:p>
    <w:p>
      <w:pPr>
        <w:spacing w:after="120"/>
      </w:pPr>
      <w:r>
        <w:rPr>
          <w:b/>
        </w:rPr>
        <w:t>WHAT I DID:</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HOW DID PEOPLE REACT?</w:t>
      </w:r>
    </w:p>
    <w:p>
      <w:pPr>
        <w:spacing w:after="120"/>
      </w:pPr>
      <w:r>
        <w:t>_______________________________________________</w:t>
      </w:r>
    </w:p>
    <w:p>
      <w:pPr>
        <w:spacing w:after="120"/>
      </w:pPr>
      <w:r>
        <w:t>_______________________________________________</w:t>
      </w:r>
    </w:p>
    <w:p>
      <w:pPr>
        <w:pBdr>
          <w:bottom w:val="single" w:sz="10" w:space="1" w:color="D9B44A"/>
        </w:pBdr>
      </w:pPr>
    </w:p>
    <w:p>
      <w:r>
        <w:br w:type="page"/>
      </w:r>
    </w:p>
    <w:p>
      <w:pPr>
        <w:pStyle w:val="Heading1"/>
        <w:spacing w:before="240"/>
      </w:pPr>
      <w:r>
        <w:t>VALUE 6: PERSEVERANCE &amp; RESILIENCE</w:t>
      </w:r>
    </w:p>
    <w:p>
      <w:pPr>
        <w:pStyle w:val="Heading2"/>
      </w:pPr>
      <w:r>
        <w:t>WHAT IT MEANS</w:t>
      </w:r>
    </w:p>
    <w:p>
      <w:pPr>
        <w:spacing w:after="120"/>
      </w:pPr>
      <w:r>
        <w:rPr>
          <w:b/>
        </w:rPr>
        <w:t>Simple Definition:</w:t>
      </w:r>
    </w:p>
    <w:p>
      <w:pPr>
        <w:spacing w:after="120"/>
      </w:pPr>
      <w:r>
        <w:t>Keep going when things get hard. Bounce back from failure. Never give up.</w:t>
      </w:r>
    </w:p>
    <w:p>
      <w:pPr>
        <w:spacing w:after="120"/>
      </w:pPr>
      <w:r>
        <w:rPr>
          <w:b/>
        </w:rPr>
        <w:t>Nigerian Translations:</w:t>
      </w:r>
    </w:p>
    <w:p>
      <w:pPr>
        <w:pStyle w:val="ListBullet"/>
      </w:pPr>
      <w:r>
        <w:rPr>
          <w:b/>
        </w:rPr>
        <w:t>Pidgin:</w:t>
      </w:r>
      <w:r>
        <w:t xml:space="preserve"> "Wahala no fit stop me."</w:t>
      </w:r>
    </w:p>
    <w:p>
      <w:pPr>
        <w:pStyle w:val="ListBullet"/>
      </w:pPr>
      <w:r>
        <w:rPr>
          <w:b/>
        </w:rPr>
        <w:t>Hausa:</w:t>
      </w:r>
      <w:r>
        <w:t xml:space="preserve"> "Juriya da dagewa."</w:t>
      </w:r>
    </w:p>
    <w:p>
      <w:pPr>
        <w:pStyle w:val="ListBullet"/>
      </w:pPr>
      <w:r>
        <w:rPr>
          <w:b/>
        </w:rPr>
        <w:t>Yoruba:</w:t>
      </w:r>
      <w:r>
        <w:t xml:space="preserve"> "Ìfarabale àti ipára."</w:t>
      </w:r>
    </w:p>
    <w:p>
      <w:pPr>
        <w:pStyle w:val="ListBullet"/>
      </w:pPr>
      <w:r>
        <w:rPr>
          <w:b/>
        </w:rPr>
        <w:t>Igbo:</w:t>
      </w:r>
      <w:r>
        <w:t xml:space="preserve"> "Ntachi obi na imegharị."</w:t>
      </w:r>
    </w:p>
    <w:p>
      <w:pPr>
        <w:pStyle w:val="Heading2"/>
      </w:pPr>
      <w:r>
        <w:t>WHY IT MATTERS</w:t>
      </w:r>
    </w:p>
    <w:p>
      <w:pPr>
        <w:spacing w:after="120"/>
      </w:pPr>
      <w:r>
        <w:rPr>
          <w:b/>
        </w:rPr>
        <w:t>Every great achievement requires perseverance.</w:t>
      </w:r>
    </w:p>
    <w:p>
      <w:pPr>
        <w:spacing w:after="120"/>
      </w:pPr>
      <w:r>
        <w:t>Nelson Mandela spent 27 years in prison but never gave up fighting for freedom.</w:t>
      </w:r>
    </w:p>
    <w:p>
      <w:pPr>
        <w:spacing w:after="120"/>
      </w:pPr>
      <w:r>
        <w:t>Thomas Edison failed 10,000 times before inventing the light bulb.</w:t>
      </w:r>
    </w:p>
    <w:p>
      <w:pPr>
        <w:spacing w:after="120"/>
      </w:pPr>
      <w:r>
        <w:t>The Chinese Bamboo tree shows no growth for 4 years, then grows 90 feet in 6 weeks - but only because it spent 4 years building deep roots.</w:t>
      </w:r>
    </w:p>
    <w:p>
      <w:pPr>
        <w:spacing w:after="120"/>
      </w:pPr>
      <w:r>
        <w:rPr>
          <w:b/>
        </w:rPr>
        <w:t>Your National Builders project will face obstacles:</w:t>
      </w:r>
    </w:p>
    <w:p>
      <w:pPr>
        <w:pStyle w:val="ListBullet"/>
      </w:pPr>
      <w:r>
        <w:t>Materials will run out</w:t>
      </w:r>
    </w:p>
    <w:p>
      <w:pPr>
        <w:pStyle w:val="ListBullet"/>
      </w:pPr>
      <w:r>
        <w:t>Team members will disagree</w:t>
      </w:r>
    </w:p>
    <w:p>
      <w:pPr>
        <w:pStyle w:val="ListBullet"/>
      </w:pPr>
      <w:r>
        <w:t>Community members will doubt you</w:t>
      </w:r>
    </w:p>
    <w:p>
      <w:pPr>
        <w:pStyle w:val="ListBullet"/>
      </w:pPr>
      <w:r>
        <w:t>You will get tired</w:t>
      </w:r>
    </w:p>
    <w:p>
      <w:pPr>
        <w:pStyle w:val="ListBullet"/>
      </w:pPr>
      <w:r>
        <w:t>Things will go wrong</w:t>
      </w:r>
    </w:p>
    <w:p>
      <w:pPr>
        <w:spacing w:after="120"/>
      </w:pPr>
      <w:r>
        <w:rPr>
          <w:b/>
        </w:rPr>
        <w:t>Perseverance is what separates those who finish from those who quit.</w:t>
      </w:r>
    </w:p>
    <w:p>
      <w:pPr>
        <w:pStyle w:val="Heading2"/>
      </w:pPr>
      <w:r>
        <w:t>NIGERIAN HEROES WHO SHOWED PERSEVERANCE</w:t>
      </w:r>
    </w:p>
    <w:p>
      <w:pPr>
        <w:pStyle w:val="Heading3"/>
      </w:pPr>
      <w:r>
        <w:t>1. WOLE SOYINKA</w:t>
      </w:r>
    </w:p>
    <w:p>
      <w:pPr>
        <w:spacing w:after="120"/>
      </w:pPr>
      <w:r>
        <w:t>Nigeria's first Nobel Prize winner. He was imprisoned by military government. His writings were banned. Critics said African literature would never be respected globally.</w:t>
      </w:r>
    </w:p>
    <w:p>
      <w:pPr>
        <w:spacing w:after="120"/>
      </w:pPr>
      <w:r>
        <w:t>But he kept writing. He never gave up. In 1986, he won the Nobel Prize in Literature - the first African to do so.</w:t>
      </w:r>
    </w:p>
    <w:p>
      <w:pPr>
        <w:pStyle w:val="Heading3"/>
      </w:pPr>
      <w:r>
        <w:t>2. THE NIGERIAN PARALYMPIC TEAM</w:t>
      </w:r>
    </w:p>
    <w:p>
      <w:pPr>
        <w:spacing w:after="120"/>
      </w:pPr>
      <w:r>
        <w:t>Athletes with disabilities who train with limited resources, no sponsorship, and constant discouragement. People tell them they're wasting their time.</w:t>
      </w:r>
    </w:p>
    <w:p>
      <w:pPr>
        <w:spacing w:after="120"/>
      </w:pPr>
      <w:r>
        <w:t>But they persevere. They train in poor conditions. And they win medals for Nigeria at international competitions.</w:t>
      </w:r>
    </w:p>
    <w:p>
      <w:pPr>
        <w:pStyle w:val="Heading2"/>
      </w:pPr>
      <w:r>
        <w:t>PERSEVERANCE IN EVERYDAY LIFE</w:t>
      </w:r>
    </w:p>
    <w:p>
      <w:pPr>
        <w:pStyle w:val="Heading3"/>
      </w:pPr>
      <w:r>
        <w:t>EXAMPLE 1: The Difficult Subject</w:t>
      </w:r>
    </w:p>
    <w:p>
      <w:pPr>
        <w:spacing w:after="120"/>
      </w:pPr>
      <w:r>
        <w:t>You're failing mathematics. You've tried studying but it's too hard. You want to give up.</w:t>
      </w:r>
    </w:p>
    <w:p>
      <w:pPr>
        <w:spacing w:after="120"/>
      </w:pPr>
      <w:r>
        <w:rPr>
          <w:b/>
        </w:rPr>
        <w:t>❌ QUITTING:</w:t>
      </w:r>
    </w:p>
    <w:p>
      <w:pPr>
        <w:spacing w:after="120"/>
      </w:pPr>
      <w:r>
        <w:rPr>
          <w:i/>
        </w:rPr>
        <w:t>"I'm just not good at math. I give up."</w:t>
      </w:r>
    </w:p>
    <w:p>
      <w:pPr>
        <w:spacing w:after="120"/>
      </w:pPr>
      <w:r>
        <w:rPr>
          <w:b/>
        </w:rPr>
        <w:t>✅ PERSEVERANCE:</w:t>
      </w:r>
    </w:p>
    <w:p>
      <w:pPr>
        <w:spacing w:after="120"/>
      </w:pPr>
      <w:r>
        <w:rPr>
          <w:i/>
        </w:rPr>
        <w:t>"Math is hard for me, but I won't quit. I'll ask my teacher for extra help. I'll find a tutor. I'll practice every day. I'll improve bit by bit."</w:t>
      </w:r>
    </w:p>
    <w:p>
      <w:pPr>
        <w:pBdr>
          <w:bottom w:val="single" w:sz="10" w:space="1" w:color="D9B44A"/>
        </w:pBdr>
      </w:pPr>
    </w:p>
    <w:p>
      <w:pPr>
        <w:pStyle w:val="Heading3"/>
      </w:pPr>
      <w:r>
        <w:t>EXAMPLE 2: The Failed Fundraising</w:t>
      </w:r>
    </w:p>
    <w:p>
      <w:pPr>
        <w:spacing w:after="120"/>
      </w:pPr>
      <w:r>
        <w:t>Your team tried to raise money for project materials. You asked 20 people. All 20 said no. You feel defeated.</w:t>
      </w:r>
    </w:p>
    <w:p>
      <w:pPr>
        <w:spacing w:after="120"/>
      </w:pPr>
      <w:r>
        <w:rPr>
          <w:b/>
        </w:rPr>
        <w:t>❌ QUITTING:</w:t>
      </w:r>
    </w:p>
    <w:p>
      <w:pPr>
        <w:spacing w:after="120"/>
      </w:pPr>
      <w:r>
        <w:rPr>
          <w:i/>
        </w:rPr>
        <w:t>"Nobody wants to help. Let's just stop the project."</w:t>
      </w:r>
    </w:p>
    <w:p>
      <w:pPr>
        <w:spacing w:after="120"/>
      </w:pPr>
      <w:r>
        <w:rPr>
          <w:b/>
        </w:rPr>
        <w:t>✅ PERSEVERANCE:</w:t>
      </w:r>
    </w:p>
    <w:p>
      <w:pPr>
        <w:spacing w:after="120"/>
      </w:pPr>
      <w:r>
        <w:rPr>
          <w:i/>
        </w:rPr>
        <w:t>"20 no's hurt, but we only need ONE yes. Let's try a different approach. Maybe online fundraising? Maybe asking businesses instead of individuals? We'll keep trying."</w:t>
      </w:r>
    </w:p>
    <w:p>
      <w:pPr>
        <w:pStyle w:val="Heading2"/>
      </w:pPr>
      <w:r>
        <w:t>REFLECTION QUESTIONS</w:t>
      </w:r>
    </w:p>
    <w:p>
      <w:pPr>
        <w:pStyle w:val="Heading3"/>
      </w:pPr>
      <w:r>
        <w:t>1. What's the hardest thing you've ever persevered through?</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rPr>
          <w:b/>
        </w:rPr>
        <w:t>What kept you going?</w:t>
      </w:r>
    </w:p>
    <w:p>
      <w:pPr>
        <w:spacing w:after="120"/>
      </w:pPr>
      <w:r>
        <w:t>_______________________________________________</w:t>
      </w:r>
    </w:p>
    <w:p>
      <w:pPr>
        <w:spacing w:after="120"/>
      </w:pPr>
      <w:r>
        <w:t>_______________________________________________</w:t>
      </w:r>
    </w:p>
    <w:p>
      <w:pPr>
        <w:pStyle w:val="Heading3"/>
      </w:pPr>
      <w:r>
        <w:t>2. What's something you quit too soon and now regret?</w:t>
      </w:r>
    </w:p>
    <w:p>
      <w:pPr>
        <w:spacing w:after="120"/>
      </w:pPr>
      <w:r>
        <w:t>_______________________________________________</w:t>
      </w:r>
    </w:p>
    <w:p>
      <w:pPr>
        <w:spacing w:after="120"/>
      </w:pPr>
      <w:r>
        <w:t>_______________________________________________</w:t>
      </w:r>
    </w:p>
    <w:p>
      <w:pPr>
        <w:spacing w:after="120"/>
      </w:pPr>
      <w:r>
        <w:rPr>
          <w:b/>
        </w:rPr>
        <w:t>If you could go back, what would you do differently?</w:t>
      </w:r>
    </w:p>
    <w:p>
      <w:pPr>
        <w:spacing w:after="120"/>
      </w:pPr>
      <w:r>
        <w:t>_______________________________________________</w:t>
      </w:r>
    </w:p>
    <w:p>
      <w:pPr>
        <w:spacing w:after="120"/>
      </w:pPr>
      <w:r>
        <w:t>_______________________________________________</w:t>
      </w:r>
    </w:p>
    <w:p>
      <w:pPr>
        <w:pStyle w:val="Heading3"/>
      </w:pPr>
      <w:r>
        <w:t>3. What obstacles do you expect in your National Builders project?</w:t>
      </w:r>
    </w:p>
    <w:p>
      <w:pPr>
        <w:spacing w:after="120"/>
      </w:pPr>
      <w:r>
        <w:t>List 3-5 potential problems:</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spacing w:after="60"/>
        <w:ind w:left="216" w:hanging="216"/>
      </w:pPr>
      <w:r>
        <w:t>4. _______________________________________________</w:t>
      </w:r>
    </w:p>
    <w:p>
      <w:pPr>
        <w:spacing w:after="60"/>
        <w:ind w:left="216" w:hanging="216"/>
      </w:pPr>
      <w:r>
        <w:t>5. _______________________________________________</w:t>
      </w:r>
    </w:p>
    <w:p>
      <w:pPr>
        <w:spacing w:after="120"/>
      </w:pPr>
      <w:r>
        <w:rPr>
          <w:b/>
        </w:rPr>
        <w:t>For each obstacle, how will you persevere?</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pStyle w:val="Heading2"/>
      </w:pPr>
      <w:r>
        <w:t>PERSEVERANCE PLEDGE</w:t>
      </w:r>
    </w:p>
    <w:p>
      <w:pPr>
        <w:pBdr>
          <w:bottom w:val="single" w:sz="10" w:space="1" w:color="D9B44A"/>
        </w:pBdr>
      </w:pPr>
    </w:p>
    <w:p>
      <w:pPr>
        <w:spacing w:after="120"/>
      </w:pPr>
      <w:r>
        <w:rPr>
          <w:b/>
        </w:rPr>
        <w:t>"I know my National Builders project will be difficult.</w:t>
      </w:r>
    </w:p>
    <w:p>
      <w:pPr>
        <w:spacing w:after="120"/>
      </w:pPr>
      <w:r>
        <w:rPr>
          <w:b/>
        </w:rPr>
        <w:t>I know I will face:</w:t>
      </w:r>
    </w:p>
    <w:p>
      <w:pPr>
        <w:pStyle w:val="ListBullet"/>
      </w:pPr>
      <w:r>
        <w:t>Setbacks and failures</w:t>
      </w:r>
    </w:p>
    <w:p>
      <w:pPr>
        <w:pStyle w:val="ListBullet"/>
      </w:pPr>
      <w:r>
        <w:t>Doubt from others</w:t>
      </w:r>
    </w:p>
    <w:p>
      <w:pPr>
        <w:pStyle w:val="ListBullet"/>
      </w:pPr>
      <w:r>
        <w:t>Exhaustion and frustration</w:t>
      </w:r>
    </w:p>
    <w:p>
      <w:pPr>
        <w:pStyle w:val="ListBullet"/>
      </w:pPr>
      <w:r>
        <w:t>Problems I didn't anticipate</w:t>
      </w:r>
    </w:p>
    <w:p>
      <w:pPr>
        <w:spacing w:after="120"/>
      </w:pPr>
      <w:r>
        <w:rPr>
          <w:b/>
        </w:rPr>
        <w:t>But I COMMIT to:</w:t>
      </w:r>
    </w:p>
    <w:p>
      <w:pPr>
        <w:pStyle w:val="ListBullet"/>
      </w:pPr>
      <w:r>
        <w:t>Keep going even when it's hard</w:t>
      </w:r>
    </w:p>
    <w:p>
      <w:pPr>
        <w:pStyle w:val="ListBullet"/>
      </w:pPr>
      <w:r>
        <w:t>Learn from every failure</w:t>
      </w:r>
    </w:p>
    <w:p>
      <w:pPr>
        <w:pStyle w:val="ListBullet"/>
      </w:pPr>
      <w:r>
        <w:t>Ask for help when I'm stuck</w:t>
      </w:r>
    </w:p>
    <w:p>
      <w:pPr>
        <w:pStyle w:val="ListBullet"/>
      </w:pPr>
      <w:r>
        <w:t>Adapt my approach when needed</w:t>
      </w:r>
    </w:p>
    <w:p>
      <w:pPr>
        <w:pStyle w:val="ListBullet"/>
      </w:pPr>
      <w:r>
        <w:t>Finish what I started</w:t>
      </w:r>
    </w:p>
    <w:p>
      <w:pPr>
        <w:spacing w:after="120"/>
      </w:pPr>
      <w:r>
        <w:rPr>
          <w:b/>
        </w:rPr>
        <w:t>I will not quit.</w:t>
      </w:r>
    </w:p>
    <w:p>
      <w:pPr>
        <w:spacing w:after="120"/>
      </w:pPr>
      <w:r>
        <w:rPr>
          <w:b/>
        </w:rPr>
        <w:t>I am a National Builder, and National Builders persevere."</w:t>
      </w:r>
    </w:p>
    <w:p>
      <w:pPr>
        <w:spacing w:after="120"/>
      </w:pPr>
      <w:r>
        <w:rPr>
          <w:b/>
        </w:rPr>
        <w:t>Your Signature:</w:t>
      </w:r>
      <w:r>
        <w:t xml:space="preserve"> _________________________</w:t>
      </w:r>
    </w:p>
    <w:p>
      <w:pPr>
        <w:spacing w:after="120"/>
      </w:pPr>
      <w:r>
        <w:rPr>
          <w:b/>
        </w:rPr>
        <w:t>Date:</w:t>
      </w:r>
      <w:r>
        <w:t xml:space="preserve"> _________________________</w:t>
      </w:r>
    </w:p>
    <w:p>
      <w:pPr>
        <w:pBdr>
          <w:bottom w:val="single" w:sz="10" w:space="1" w:color="D9B44A"/>
        </w:pBdr>
      </w:pPr>
    </w:p>
    <w:p>
      <w:pPr>
        <w:pStyle w:val="Heading2"/>
      </w:pPr>
      <w:r>
        <w:t>THIS WEEK'S PERSEVERANCE CHALLENGE</w:t>
      </w:r>
    </w:p>
    <w:p>
      <w:pPr>
        <w:spacing w:after="120"/>
      </w:pPr>
      <w:r>
        <w:t>Choose ONE:</w:t>
      </w:r>
    </w:p>
    <w:p>
      <w:pPr>
        <w:spacing w:after="120"/>
      </w:pPr>
      <w:r>
        <w:t>☐ Do something difficult every day this week (don't skip any days)</w:t>
      </w:r>
    </w:p>
    <w:p>
      <w:pPr>
        <w:spacing w:after="120"/>
      </w:pPr>
      <w:r>
        <w:t>☐ Try again at something you failed before</w:t>
      </w:r>
    </w:p>
    <w:p>
      <w:pPr>
        <w:spacing w:after="120"/>
      </w:pPr>
      <w:r>
        <w:t>☐ Keep going on a task even when you feel like quitting</w:t>
      </w:r>
    </w:p>
    <w:p>
      <w:pPr>
        <w:spacing w:after="120"/>
      </w:pPr>
      <w:r>
        <w:t>☐ Interview someone who overcame great obstacles</w:t>
      </w:r>
    </w:p>
    <w:p>
      <w:pPr>
        <w:spacing w:after="120"/>
      </w:pPr>
      <w:r>
        <w:t>☐ Write your "comeback story" - a time you bounced back</w:t>
      </w:r>
    </w:p>
    <w:p>
      <w:pPr>
        <w:spacing w:after="120"/>
      </w:pPr>
      <w:r>
        <w:rPr>
          <w:b/>
        </w:rPr>
        <w:t>WHAT I DID:</w:t>
      </w:r>
    </w:p>
    <w:p>
      <w:pPr>
        <w:spacing w:after="120"/>
      </w:pPr>
      <w:r>
        <w:t>_______________________________________________</w:t>
      </w:r>
    </w:p>
    <w:p>
      <w:pPr>
        <w:spacing w:after="120"/>
      </w:pPr>
      <w:r>
        <w:t>_______________________________________________</w:t>
      </w:r>
    </w:p>
    <w:p>
      <w:pPr>
        <w:spacing w:after="120"/>
      </w:pPr>
      <w:r>
        <w:rPr>
          <w:b/>
        </w:rPr>
        <w:t>WHAT OBSTACLES DID I FACE?</w:t>
      </w:r>
    </w:p>
    <w:p>
      <w:pPr>
        <w:spacing w:after="120"/>
      </w:pPr>
      <w:r>
        <w:t>_______________________________________________</w:t>
      </w:r>
    </w:p>
    <w:p>
      <w:pPr>
        <w:spacing w:after="120"/>
      </w:pPr>
      <w:r>
        <w:rPr>
          <w:b/>
        </w:rPr>
        <w:t>HOW DID I PERSEVERE?</w:t>
      </w:r>
    </w:p>
    <w:p>
      <w:pPr>
        <w:spacing w:after="120"/>
      </w:pPr>
      <w:r>
        <w:t>_______________________________________________</w:t>
      </w:r>
    </w:p>
    <w:p>
      <w:pPr>
        <w:pBdr>
          <w:bottom w:val="single" w:sz="10" w:space="1" w:color="D9B44A"/>
        </w:pBdr>
      </w:pPr>
    </w:p>
    <w:p>
      <w:r>
        <w:br w:type="page"/>
      </w:r>
    </w:p>
    <w:p>
      <w:pPr>
        <w:pStyle w:val="Heading1"/>
        <w:spacing w:before="240"/>
      </w:pPr>
      <w:r>
        <w:t>VALUE 7: HUMILITY &amp; LEARNING</w:t>
      </w:r>
    </w:p>
    <w:p>
      <w:pPr>
        <w:pStyle w:val="Heading2"/>
      </w:pPr>
      <w:r>
        <w:t>WHAT IT MEANS</w:t>
      </w:r>
    </w:p>
    <w:p>
      <w:pPr>
        <w:spacing w:after="120"/>
      </w:pPr>
      <w:r>
        <w:rPr>
          <w:b/>
        </w:rPr>
        <w:t>Simple Definition:</w:t>
      </w:r>
    </w:p>
    <w:p>
      <w:pPr>
        <w:spacing w:after="120"/>
      </w:pPr>
      <w:r>
        <w:t>Stay teachable. Admit mistakes. Listen to others. You don't know everything.</w:t>
      </w:r>
    </w:p>
    <w:p>
      <w:pPr>
        <w:spacing w:after="120"/>
      </w:pPr>
      <w:r>
        <w:rPr>
          <w:b/>
        </w:rPr>
        <w:t>Nigerian Translations:</w:t>
      </w:r>
    </w:p>
    <w:p>
      <w:pPr>
        <w:pStyle w:val="ListBullet"/>
      </w:pPr>
      <w:r>
        <w:rPr>
          <w:b/>
        </w:rPr>
        <w:t>Pidgin:</w:t>
      </w:r>
      <w:r>
        <w:t xml:space="preserve"> "I fit learn from anybody."</w:t>
      </w:r>
    </w:p>
    <w:p>
      <w:pPr>
        <w:pStyle w:val="ListBullet"/>
      </w:pPr>
      <w:r>
        <w:rPr>
          <w:b/>
        </w:rPr>
        <w:t>Hausa:</w:t>
      </w:r>
      <w:r>
        <w:t xml:space="preserve"> "Tawali'u da koyi."</w:t>
      </w:r>
    </w:p>
    <w:p>
      <w:pPr>
        <w:pStyle w:val="ListBullet"/>
      </w:pPr>
      <w:r>
        <w:rPr>
          <w:b/>
        </w:rPr>
        <w:t>Yoruba:</w:t>
      </w:r>
      <w:r>
        <w:t xml:space="preserve"> "Ìrẹ̀lẹ̀ àti kíkọ́."</w:t>
      </w:r>
    </w:p>
    <w:p>
      <w:pPr>
        <w:pStyle w:val="ListBullet"/>
      </w:pPr>
      <w:r>
        <w:rPr>
          <w:b/>
        </w:rPr>
        <w:t>Igbo:</w:t>
      </w:r>
      <w:r>
        <w:t xml:space="preserve"> "Obi umeala na ịmụta ihe."</w:t>
      </w:r>
    </w:p>
    <w:p>
      <w:pPr>
        <w:pStyle w:val="Heading2"/>
      </w:pPr>
      <w:r>
        <w:t>WHY IT MATTERS</w:t>
      </w:r>
    </w:p>
    <w:p>
      <w:pPr>
        <w:spacing w:after="120"/>
      </w:pPr>
      <w:r>
        <w:rPr>
          <w:b/>
        </w:rPr>
        <w:t>Pride destroys. Humility builds.</w:t>
      </w:r>
    </w:p>
    <w:p>
      <w:pPr>
        <w:spacing w:after="120"/>
      </w:pPr>
      <w:r>
        <w:t>The person who thinks they know everything stops learning. The person who stays humble keeps growing.</w:t>
      </w:r>
    </w:p>
    <w:p>
      <w:pPr>
        <w:spacing w:after="120"/>
      </w:pPr>
      <w:r>
        <w:t>In Nigeria, we see pride everywhere:</w:t>
      </w:r>
    </w:p>
    <w:p>
      <w:pPr>
        <w:pStyle w:val="ListBullet"/>
      </w:pPr>
      <w:r>
        <w:t>Leaders who won't admit mistakes</w:t>
      </w:r>
    </w:p>
    <w:p>
      <w:pPr>
        <w:pStyle w:val="ListBullet"/>
      </w:pPr>
      <w:r>
        <w:t>Adults who won't learn from youth</w:t>
      </w:r>
    </w:p>
    <w:p>
      <w:pPr>
        <w:pStyle w:val="ListBullet"/>
      </w:pPr>
      <w:r>
        <w:t>Educated people who look down on those without degrees</w:t>
      </w:r>
    </w:p>
    <w:p>
      <w:pPr>
        <w:pStyle w:val="ListBullet"/>
      </w:pPr>
      <w:r>
        <w:t>Rich people who think they're better than poor people</w:t>
      </w:r>
    </w:p>
    <w:p>
      <w:pPr>
        <w:spacing w:after="120"/>
      </w:pPr>
      <w:r>
        <w:rPr>
          <w:b/>
        </w:rPr>
        <w:t>This pride is killing our nation.</w:t>
      </w:r>
    </w:p>
    <w:p>
      <w:pPr>
        <w:spacing w:after="120"/>
      </w:pPr>
      <w:r>
        <w:t>National Builders are different. We are:</w:t>
      </w:r>
    </w:p>
    <w:p>
      <w:pPr>
        <w:pStyle w:val="ListBullet"/>
      </w:pPr>
      <w:r>
        <w:t>Humble enough to learn from anyone</w:t>
      </w:r>
    </w:p>
    <w:p>
      <w:pPr>
        <w:pStyle w:val="ListBullet"/>
      </w:pPr>
      <w:r>
        <w:t>Brave enough to admit when we're wrong</w:t>
      </w:r>
    </w:p>
    <w:p>
      <w:pPr>
        <w:pStyle w:val="ListBullet"/>
      </w:pPr>
      <w:r>
        <w:t>Wise enough to know we don't know everything</w:t>
      </w:r>
    </w:p>
    <w:p>
      <w:pPr>
        <w:pStyle w:val="Heading2"/>
      </w:pPr>
      <w:r>
        <w:t>NIGERIAN EXAMPLE: PRIDE VS. HUMILITY</w:t>
      </w:r>
    </w:p>
    <w:p>
      <w:pPr>
        <w:spacing w:after="120"/>
      </w:pPr>
      <w:r>
        <w:rPr>
          <w:b/>
        </w:rPr>
        <w:t>THE PROUD PROJECT LEADER:</w:t>
      </w:r>
    </w:p>
    <w:p>
      <w:pPr>
        <w:spacing w:after="120"/>
      </w:pPr>
      <w:r>
        <w:t>Chike led a youth project to build a well. Community elders said, "The ground there is too rocky. Dig somewhere else."</w:t>
      </w:r>
    </w:p>
    <w:p>
      <w:pPr>
        <w:spacing w:after="120"/>
      </w:pPr>
      <w:r>
        <w:t xml:space="preserve">Chike thought: </w:t>
      </w:r>
      <w:r>
        <w:rPr>
          <w:i/>
        </w:rPr>
        <w:t>"Old people don't know anything. I studied engineering."</w:t>
      </w:r>
    </w:p>
    <w:p>
      <w:pPr>
        <w:spacing w:after="120"/>
      </w:pPr>
      <w:r>
        <w:t>He ignored their advice. His team spent 3 weeks digging. They hit solid rock. The project failed. Money and time wasted.</w:t>
      </w:r>
    </w:p>
    <w:p>
      <w:pPr>
        <w:spacing w:after="120"/>
      </w:pPr>
      <w:r>
        <w:rPr>
          <w:b/>
        </w:rPr>
        <w:t>THE HUMBLE PROJECT LEADER:</w:t>
      </w:r>
    </w:p>
    <w:p>
      <w:pPr>
        <w:spacing w:after="120"/>
      </w:pPr>
      <w:r>
        <w:t>Ada led a similar project. Elders gave the same advice.</w:t>
      </w:r>
    </w:p>
    <w:p>
      <w:pPr>
        <w:spacing w:after="120"/>
      </w:pPr>
      <w:r>
        <w:t xml:space="preserve">Ada said: </w:t>
      </w:r>
      <w:r>
        <w:rPr>
          <w:i/>
        </w:rPr>
        <w:t>"Thank you. You've lived here 60 years. You know this land better than me. Where should we dig?"</w:t>
      </w:r>
    </w:p>
    <w:p>
      <w:pPr>
        <w:spacing w:after="120"/>
      </w:pPr>
      <w:r>
        <w:t>They showed her a better spot. Her well was completed in 1 week and still works today.</w:t>
      </w:r>
    </w:p>
    <w:p>
      <w:pPr>
        <w:spacing w:after="120"/>
      </w:pPr>
      <w:r>
        <w:rPr>
          <w:b/>
        </w:rPr>
        <w:t>The difference?</w:t>
      </w:r>
      <w:r>
        <w:t xml:space="preserve"> Humility to learn from others.</w:t>
      </w:r>
    </w:p>
    <w:p>
      <w:pPr>
        <w:pStyle w:val="Heading2"/>
      </w:pPr>
      <w:r>
        <w:t>HUMILITY IN EVERYDAY LIFE</w:t>
      </w:r>
    </w:p>
    <w:p>
      <w:pPr>
        <w:pStyle w:val="Heading3"/>
      </w:pPr>
      <w:r>
        <w:t>EXAMPLE 1: The Wrong Answer</w:t>
      </w:r>
    </w:p>
    <w:p>
      <w:pPr>
        <w:spacing w:after="120"/>
      </w:pPr>
      <w:r>
        <w:t>You confidently answer a question in class. The teacher says you're wrong. Everyone heard.</w:t>
      </w:r>
    </w:p>
    <w:p>
      <w:pPr>
        <w:spacing w:after="120"/>
      </w:pPr>
      <w:r>
        <w:rPr>
          <w:b/>
        </w:rPr>
        <w:t>❌ PRIDE:</w:t>
      </w:r>
    </w:p>
    <w:p>
      <w:pPr>
        <w:spacing w:after="120"/>
      </w:pPr>
      <w:r>
        <w:t>Get defensive. Argue. Blame the teacher. Feel embarrassed.</w:t>
      </w:r>
    </w:p>
    <w:p>
      <w:pPr>
        <w:spacing w:after="120"/>
      </w:pPr>
      <w:r>
        <w:rPr>
          <w:b/>
        </w:rPr>
        <w:t>✅ HUMILITY:</w:t>
      </w:r>
    </w:p>
    <w:p>
      <w:pPr>
        <w:spacing w:after="120"/>
      </w:pPr>
      <w:r>
        <w:rPr>
          <w:i/>
        </w:rPr>
        <w:t>"Thank you for correcting me. I misunderstood. What's the right answer?"</w:t>
      </w:r>
    </w:p>
    <w:p>
      <w:pPr>
        <w:pBdr>
          <w:bottom w:val="single" w:sz="10" w:space="1" w:color="D9B44A"/>
        </w:pBdr>
      </w:pPr>
    </w:p>
    <w:p>
      <w:pPr>
        <w:pStyle w:val="Heading3"/>
      </w:pPr>
      <w:r>
        <w:t>EXAMPLE 2: The Better Idea</w:t>
      </w:r>
    </w:p>
    <w:p>
      <w:pPr>
        <w:spacing w:after="120"/>
      </w:pPr>
      <w:r>
        <w:t>Your teammate suggests a different approach to the project. Their idea is better than yours.</w:t>
      </w:r>
    </w:p>
    <w:p>
      <w:pPr>
        <w:spacing w:after="120"/>
      </w:pPr>
      <w:r>
        <w:rPr>
          <w:b/>
        </w:rPr>
        <w:t>❌ PRIDE:</w:t>
      </w:r>
    </w:p>
    <w:p>
      <w:pPr>
        <w:spacing w:after="120"/>
      </w:pPr>
      <w:r>
        <w:t xml:space="preserve">Reject it because you want your idea to win. </w:t>
      </w:r>
      <w:r>
        <w:rPr>
          <w:i/>
        </w:rPr>
        <w:t>"I'm the leader. We're doing it my way."</w:t>
      </w:r>
    </w:p>
    <w:p>
      <w:pPr>
        <w:spacing w:after="120"/>
      </w:pPr>
      <w:r>
        <w:rPr>
          <w:b/>
        </w:rPr>
        <w:t>✅ HUMILITY:</w:t>
      </w:r>
    </w:p>
    <w:p>
      <w:pPr>
        <w:spacing w:after="120"/>
      </w:pPr>
      <w:r>
        <w:rPr>
          <w:i/>
        </w:rPr>
        <w:t>"You're right. Your idea is better than mine. Let's use it. Thank you!"</w:t>
      </w:r>
    </w:p>
    <w:p>
      <w:pPr>
        <w:pStyle w:val="Heading2"/>
      </w:pPr>
      <w:r>
        <w:t>REFLECTION QUESTIONS</w:t>
      </w:r>
    </w:p>
    <w:p>
      <w:pPr>
        <w:pStyle w:val="Heading3"/>
      </w:pPr>
      <w:r>
        <w:t>1. When was the last time you admitted you were wrong?</w:t>
      </w:r>
    </w:p>
    <w:p>
      <w:pPr>
        <w:spacing w:after="120"/>
      </w:pPr>
      <w:r>
        <w:t>_______________________________________________</w:t>
      </w:r>
    </w:p>
    <w:p>
      <w:pPr>
        <w:spacing w:after="120"/>
      </w:pPr>
      <w:r>
        <w:t>_______________________________________________</w:t>
      </w:r>
    </w:p>
    <w:p>
      <w:pPr>
        <w:spacing w:after="120"/>
      </w:pPr>
      <w:r>
        <w:rPr>
          <w:b/>
        </w:rPr>
        <w:t>How did it feel?</w:t>
      </w:r>
    </w:p>
    <w:p>
      <w:pPr>
        <w:spacing w:after="120"/>
      </w:pPr>
      <w:r>
        <w:t>_______________________________________________</w:t>
      </w:r>
    </w:p>
    <w:p>
      <w:pPr>
        <w:spacing w:after="120"/>
      </w:pPr>
      <w:r>
        <w:rPr>
          <w:b/>
        </w:rPr>
        <w:t>How did others react?</w:t>
      </w:r>
    </w:p>
    <w:p>
      <w:pPr>
        <w:spacing w:after="120"/>
      </w:pPr>
      <w:r>
        <w:t>_______________________________________________</w:t>
      </w:r>
    </w:p>
    <w:p>
      <w:pPr>
        <w:pStyle w:val="Heading3"/>
      </w:pPr>
      <w:r>
        <w:t>2. Is there something you're struggling with but too proud to ask for help?</w:t>
      </w:r>
    </w:p>
    <w:p>
      <w:pPr>
        <w:spacing w:after="120"/>
      </w:pPr>
      <w:r>
        <w:rPr>
          <w:b/>
        </w:rPr>
        <w:t>What is it?</w:t>
      </w:r>
    </w:p>
    <w:p>
      <w:pPr>
        <w:spacing w:after="120"/>
      </w:pPr>
      <w:r>
        <w:t>_______________________________________________</w:t>
      </w:r>
    </w:p>
    <w:p>
      <w:pPr>
        <w:spacing w:after="120"/>
      </w:pPr>
      <w:r>
        <w:t>_______________________________________________</w:t>
      </w:r>
    </w:p>
    <w:p>
      <w:pPr>
        <w:spacing w:after="120"/>
      </w:pPr>
      <w:r>
        <w:rPr>
          <w:b/>
        </w:rPr>
        <w:t>Who could help you if you asked?</w:t>
      </w:r>
    </w:p>
    <w:p>
      <w:pPr>
        <w:spacing w:after="120"/>
      </w:pPr>
      <w:r>
        <w:t>_______________________________________________</w:t>
      </w:r>
    </w:p>
    <w:p>
      <w:pPr>
        <w:spacing w:after="120"/>
      </w:pPr>
      <w:r>
        <w:rPr>
          <w:b/>
        </w:rPr>
        <w:t>What's stopping you from asking?</w:t>
      </w:r>
    </w:p>
    <w:p>
      <w:pPr>
        <w:spacing w:after="120"/>
      </w:pPr>
      <w:r>
        <w:t>_______________________________________________</w:t>
      </w:r>
    </w:p>
    <w:p>
      <w:pPr>
        <w:pStyle w:val="Heading2"/>
      </w:pPr>
      <w:r>
        <w:t>HUMILITY IN YOUR PROJECT</w:t>
      </w:r>
    </w:p>
    <w:p>
      <w:pPr>
        <w:pStyle w:val="Heading3"/>
      </w:pPr>
      <w:r>
        <w:t>COLLABORATIVE LEADERSHIP</w:t>
      </w:r>
    </w:p>
    <w:p>
      <w:pPr>
        <w:spacing w:after="120"/>
      </w:pPr>
      <w:r>
        <w:t>As a National Builder, practice humble leadership:</w:t>
      </w:r>
    </w:p>
    <w:p>
      <w:pPr>
        <w:spacing w:after="120"/>
      </w:pPr>
      <w:r>
        <w:t xml:space="preserve">✅ </w:t>
      </w:r>
      <w:r>
        <w:rPr>
          <w:b/>
        </w:rPr>
        <w:t>ASK, DON'T TELL</w:t>
      </w:r>
    </w:p>
    <w:p>
      <w:pPr>
        <w:spacing w:after="120"/>
      </w:pPr>
      <w:r>
        <w:t xml:space="preserve">Instead of: </w:t>
      </w:r>
      <w:r>
        <w:rPr>
          <w:i/>
        </w:rPr>
        <w:t>"Do it this way."</w:t>
      </w:r>
    </w:p>
    <w:p>
      <w:pPr>
        <w:spacing w:after="120"/>
      </w:pPr>
      <w:r>
        <w:t xml:space="preserve">Say: </w:t>
      </w:r>
      <w:r>
        <w:rPr>
          <w:i/>
        </w:rPr>
        <w:t>"What do you think is the best approach?"</w:t>
      </w:r>
    </w:p>
    <w:p>
      <w:pPr>
        <w:spacing w:after="120"/>
      </w:pPr>
      <w:r>
        <w:t xml:space="preserve">✅ </w:t>
      </w:r>
      <w:r>
        <w:rPr>
          <w:b/>
        </w:rPr>
        <w:t>CREDIT OTHERS</w:t>
      </w:r>
    </w:p>
    <w:p>
      <w:pPr>
        <w:spacing w:after="120"/>
      </w:pPr>
      <w:r>
        <w:t>When someone contributes, say their name:</w:t>
      </w:r>
    </w:p>
    <w:p>
      <w:pPr>
        <w:spacing w:after="120"/>
      </w:pPr>
      <w:r>
        <w:rPr>
          <w:i/>
        </w:rPr>
        <w:t>"This idea was Fatima's."</w:t>
      </w:r>
    </w:p>
    <w:p>
      <w:pPr>
        <w:spacing w:after="120"/>
      </w:pPr>
      <w:r>
        <w:rPr>
          <w:i/>
        </w:rPr>
        <w:t>"Ahmed did the hard work on this part."</w:t>
      </w:r>
    </w:p>
    <w:p>
      <w:pPr>
        <w:spacing w:after="120"/>
      </w:pPr>
      <w:r>
        <w:t xml:space="preserve">✅ </w:t>
      </w:r>
      <w:r>
        <w:rPr>
          <w:b/>
        </w:rPr>
        <w:t>ADMIT WHEN YOU DON'T KNOW</w:t>
      </w:r>
    </w:p>
    <w:p>
      <w:pPr>
        <w:spacing w:after="120"/>
      </w:pPr>
      <w:r>
        <w:t xml:space="preserve">It's okay to say: </w:t>
      </w:r>
      <w:r>
        <w:rPr>
          <w:i/>
        </w:rPr>
        <w:t>"I don't know, but let's find out together."</w:t>
      </w:r>
    </w:p>
    <w:p>
      <w:pPr>
        <w:spacing w:after="120"/>
      </w:pPr>
      <w:r>
        <w:t xml:space="preserve">✅ </w:t>
      </w:r>
      <w:r>
        <w:rPr>
          <w:b/>
        </w:rPr>
        <w:t>INVITE FEEDBACK</w:t>
      </w:r>
    </w:p>
    <w:p>
      <w:pPr>
        <w:spacing w:after="120"/>
      </w:pPr>
      <w:r>
        <w:t xml:space="preserve">Ask your team: </w:t>
      </w:r>
      <w:r>
        <w:rPr>
          <w:i/>
        </w:rPr>
        <w:t>"What am I doing well? What could I do better?"</w:t>
      </w:r>
    </w:p>
    <w:p>
      <w:pPr>
        <w:spacing w:after="120"/>
      </w:pPr>
      <w:r>
        <w:t xml:space="preserve">✅ </w:t>
      </w:r>
      <w:r>
        <w:rPr>
          <w:b/>
        </w:rPr>
        <w:t>LEARN FROM BENEFICIARIES</w:t>
      </w:r>
    </w:p>
    <w:p>
      <w:pPr>
        <w:spacing w:after="120"/>
      </w:pPr>
      <w:r>
        <w:t>Don't assume you know their problems. Ask them:</w:t>
      </w:r>
    </w:p>
    <w:p>
      <w:pPr>
        <w:spacing w:after="120"/>
      </w:pPr>
      <w:r>
        <w:rPr>
          <w:i/>
        </w:rPr>
        <w:t>"What do you really need?"</w:t>
      </w:r>
    </w:p>
    <w:p>
      <w:pPr>
        <w:spacing w:after="120"/>
      </w:pPr>
      <w:r>
        <w:rPr>
          <w:i/>
        </w:rPr>
        <w:t>"How can we make this better for you?"</w:t>
      </w:r>
    </w:p>
    <w:p>
      <w:pPr>
        <w:pStyle w:val="Heading2"/>
      </w:pPr>
      <w:r>
        <w:t>THIS WEEK'S HUMILITY CHALLENGE</w:t>
      </w:r>
    </w:p>
    <w:p>
      <w:pPr>
        <w:spacing w:after="120"/>
      </w:pPr>
      <w:r>
        <w:t>Choose ONE:</w:t>
      </w:r>
    </w:p>
    <w:p>
      <w:pPr>
        <w:spacing w:after="120"/>
      </w:pPr>
      <w:r>
        <w:t>☐ Admit a mistake you made and apologize</w:t>
      </w:r>
    </w:p>
    <w:p>
      <w:pPr>
        <w:spacing w:after="120"/>
      </w:pPr>
      <w:r>
        <w:t>☐ Ask someone to teach you something they're good at</w:t>
      </w:r>
    </w:p>
    <w:p>
      <w:pPr>
        <w:spacing w:after="120"/>
      </w:pPr>
      <w:r>
        <w:t>☐ Accept criticism without getting defensive</w:t>
      </w:r>
    </w:p>
    <w:p>
      <w:pPr>
        <w:spacing w:after="120"/>
      </w:pPr>
      <w:r>
        <w:t>☐ Give credit to someone for an idea (don't take it yourself)</w:t>
      </w:r>
    </w:p>
    <w:p>
      <w:pPr>
        <w:spacing w:after="120"/>
      </w:pPr>
      <w:r>
        <w:t>☐ Ask your mentor: "What's one thing I could improve?"</w:t>
      </w:r>
    </w:p>
    <w:p>
      <w:pPr>
        <w:spacing w:after="120"/>
      </w:pPr>
      <w:r>
        <w:t>☐ Learn something from someone younger than you</w:t>
      </w:r>
    </w:p>
    <w:p>
      <w:pPr>
        <w:spacing w:after="120"/>
      </w:pPr>
      <w:r>
        <w:rPr>
          <w:b/>
        </w:rPr>
        <w:t>WHAT I DID:</w:t>
      </w:r>
    </w:p>
    <w:p>
      <w:pPr>
        <w:spacing w:after="120"/>
      </w:pPr>
      <w:r>
        <w:t>_______________________________________________</w:t>
      </w:r>
    </w:p>
    <w:p>
      <w:pPr>
        <w:spacing w:after="120"/>
      </w:pPr>
      <w:r>
        <w:t>_______________________________________________</w:t>
      </w:r>
    </w:p>
    <w:p>
      <w:pPr>
        <w:spacing w:after="120"/>
      </w:pPr>
      <w:r>
        <w:rPr>
          <w:b/>
        </w:rPr>
        <w:t>HOW DID IT FEEL?</w:t>
      </w:r>
    </w:p>
    <w:p>
      <w:pPr>
        <w:spacing w:after="120"/>
      </w:pPr>
      <w:r>
        <w:t>_______________________________________________</w:t>
      </w:r>
    </w:p>
    <w:p>
      <w:pPr>
        <w:pBdr>
          <w:bottom w:val="single" w:sz="10" w:space="1" w:color="D9B44A"/>
        </w:pBdr>
      </w:pPr>
    </w:p>
    <w:p>
      <w:r>
        <w:br w:type="page"/>
      </w:r>
    </w:p>
    <w:p>
      <w:pPr>
        <w:pStyle w:val="Heading1"/>
        <w:spacing w:before="240"/>
      </w:pPr>
      <w:r>
        <w:t>VALUE 8: EXCELLENCE &amp; CRAFTSMANSHIP</w:t>
      </w:r>
    </w:p>
    <w:p>
      <w:pPr>
        <w:pStyle w:val="Heading2"/>
      </w:pPr>
      <w:r>
        <w:t>WHAT IT MEANS</w:t>
      </w:r>
    </w:p>
    <w:p>
      <w:pPr>
        <w:spacing w:after="120"/>
      </w:pPr>
      <w:r>
        <w:rPr>
          <w:b/>
        </w:rPr>
        <w:t>Simple Definition:</w:t>
      </w:r>
    </w:p>
    <w:p>
      <w:pPr>
        <w:spacing w:after="120"/>
      </w:pPr>
      <w:r>
        <w:t>Do quality work. Pay attention to details. Take pride in what you create. Always improve.</w:t>
      </w:r>
    </w:p>
    <w:p>
      <w:pPr>
        <w:spacing w:after="120"/>
      </w:pPr>
      <w:r>
        <w:rPr>
          <w:b/>
        </w:rPr>
        <w:t>Nigerian Translations:</w:t>
      </w:r>
    </w:p>
    <w:p>
      <w:pPr>
        <w:pStyle w:val="ListBullet"/>
      </w:pPr>
      <w:r>
        <w:rPr>
          <w:b/>
        </w:rPr>
        <w:t>Pidgin:</w:t>
      </w:r>
      <w:r>
        <w:t xml:space="preserve"> "If I wan do am, make I do am correct."</w:t>
      </w:r>
    </w:p>
    <w:p>
      <w:pPr>
        <w:pStyle w:val="ListBullet"/>
      </w:pPr>
      <w:r>
        <w:rPr>
          <w:b/>
        </w:rPr>
        <w:t>Hausa:</w:t>
      </w:r>
      <w:r>
        <w:t xml:space="preserve"> "Kyau da ƙwarewa."</w:t>
      </w:r>
    </w:p>
    <w:p>
      <w:pPr>
        <w:pStyle w:val="ListBullet"/>
      </w:pPr>
      <w:r>
        <w:rPr>
          <w:b/>
        </w:rPr>
        <w:t>Yoruba:</w:t>
      </w:r>
      <w:r>
        <w:t xml:space="preserve"> "Ipò gíga àti ọgbọ́n ọnà."</w:t>
      </w:r>
    </w:p>
    <w:p>
      <w:pPr>
        <w:pStyle w:val="ListBullet"/>
      </w:pPr>
      <w:r>
        <w:rPr>
          <w:b/>
        </w:rPr>
        <w:t>Igbo:</w:t>
      </w:r>
      <w:r>
        <w:t xml:space="preserve"> "Ịdi mma na nka."</w:t>
      </w:r>
    </w:p>
    <w:p>
      <w:pPr>
        <w:pStyle w:val="Heading2"/>
      </w:pPr>
      <w:r>
        <w:t>WHY IT MATTERS</w:t>
      </w:r>
    </w:p>
    <w:p>
      <w:pPr>
        <w:spacing w:after="120"/>
      </w:pPr>
      <w:r>
        <w:rPr>
          <w:b/>
        </w:rPr>
        <w:t>Nigeria has a reputation problem:</w:t>
      </w:r>
    </w:p>
    <w:p>
      <w:pPr>
        <w:pStyle w:val="ListBullet"/>
      </w:pPr>
      <w:r>
        <w:t>"Made in Nigeria" is seen as low quality</w:t>
      </w:r>
    </w:p>
    <w:p>
      <w:pPr>
        <w:pStyle w:val="ListBullet"/>
      </w:pPr>
      <w:r>
        <w:t>Nigerian contractors do shoddy work</w:t>
      </w:r>
    </w:p>
    <w:p>
      <w:pPr>
        <w:pStyle w:val="ListBullet"/>
      </w:pPr>
      <w:r>
        <w:t>Students cut corners on assignments</w:t>
      </w:r>
    </w:p>
    <w:p>
      <w:pPr>
        <w:pStyle w:val="ListBullet"/>
      </w:pPr>
      <w:r>
        <w:t>Professionals deliver mediocre service</w:t>
      </w:r>
    </w:p>
    <w:p>
      <w:pPr>
        <w:spacing w:after="120"/>
      </w:pPr>
      <w:r>
        <w:rPr>
          <w:b/>
        </w:rPr>
        <w:t>This is NOT because Nigerians lack talent. It's because we've lost the culture of EXCELLENCE.</w:t>
      </w:r>
    </w:p>
    <w:p>
      <w:pPr>
        <w:spacing w:after="120"/>
      </w:pPr>
      <w:r>
        <w:t>We've accepted:</w:t>
      </w:r>
    </w:p>
    <w:p>
      <w:pPr>
        <w:pStyle w:val="ListBullet"/>
      </w:pPr>
      <w:r>
        <w:t>"Good enough"</w:t>
      </w:r>
    </w:p>
    <w:p>
      <w:pPr>
        <w:pStyle w:val="ListBullet"/>
      </w:pPr>
      <w:r>
        <w:t>"At least I tried"</w:t>
      </w:r>
    </w:p>
    <w:p>
      <w:pPr>
        <w:pStyle w:val="ListBullet"/>
      </w:pPr>
      <w:r>
        <w:t>"Nobody will notice"</w:t>
      </w:r>
    </w:p>
    <w:p>
      <w:pPr>
        <w:pStyle w:val="ListBullet"/>
      </w:pPr>
      <w:r>
        <w:t>"That's how everyone does it"</w:t>
      </w:r>
    </w:p>
    <w:p>
      <w:pPr>
        <w:spacing w:after="120"/>
      </w:pPr>
      <w:r>
        <w:rPr>
          <w:b/>
        </w:rPr>
        <w:t>National Builders refuse to accept mediocrity. We demand excellence from ourselves.</w:t>
      </w:r>
    </w:p>
    <w:p>
      <w:pPr>
        <w:pStyle w:val="Heading2"/>
      </w:pPr>
      <w:r>
        <w:t>WHAT IS EXCELLENCE?</w:t>
      </w:r>
    </w:p>
    <w:p>
      <w:pPr>
        <w:spacing w:after="120"/>
      </w:pPr>
      <w:r>
        <w:t>Excellence is:</w:t>
      </w:r>
    </w:p>
    <w:p>
      <w:pPr>
        <w:pStyle w:val="ListBullet"/>
      </w:pPr>
      <w:r>
        <w:t>✅ Doing your absolute best, not just the minimum</w:t>
      </w:r>
    </w:p>
    <w:p>
      <w:pPr>
        <w:pStyle w:val="ListBullet"/>
      </w:pPr>
      <w:r>
        <w:t>✅ Quality over speed</w:t>
      </w:r>
    </w:p>
    <w:p>
      <w:pPr>
        <w:pStyle w:val="ListBullet"/>
      </w:pPr>
      <w:r>
        <w:t>✅ Attention to detail - the small things matter</w:t>
      </w:r>
    </w:p>
    <w:p>
      <w:pPr>
        <w:pStyle w:val="ListBullet"/>
      </w:pPr>
      <w:r>
        <w:t>✅ Pride in your work - would you sign your name on it?</w:t>
      </w:r>
    </w:p>
    <w:p>
      <w:pPr>
        <w:pStyle w:val="ListBullet"/>
      </w:pPr>
      <w:r>
        <w:t>✅ Continuous improvement - always learning to do better</w:t>
      </w:r>
    </w:p>
    <w:p>
      <w:pPr>
        <w:spacing w:after="120"/>
      </w:pPr>
      <w:r>
        <w:t>Excellence is NOT:</w:t>
      </w:r>
    </w:p>
    <w:p>
      <w:pPr>
        <w:pStyle w:val="ListBullet"/>
      </w:pPr>
      <w:r>
        <w:t>❌ Perfection (impossible)</w:t>
      </w:r>
    </w:p>
    <w:p>
      <w:pPr>
        <w:pStyle w:val="ListBullet"/>
      </w:pPr>
      <w:r>
        <w:t>❌ Being the best (comparison with others)</w:t>
      </w:r>
    </w:p>
    <w:p>
      <w:pPr>
        <w:pStyle w:val="ListBullet"/>
      </w:pPr>
      <w:r>
        <w:t>❌ Expensive (you can do excellent work with simple materials)</w:t>
      </w:r>
    </w:p>
    <w:p>
      <w:pPr>
        <w:pStyle w:val="Heading2"/>
      </w:pPr>
      <w:r>
        <w:t>NIGERIAN HEROES WHO SHOWED EXCELLENCE</w:t>
      </w:r>
    </w:p>
    <w:p>
      <w:pPr>
        <w:pStyle w:val="Heading3"/>
      </w:pPr>
      <w:r>
        <w:t>1. PHILIP EMEAGWALI</w:t>
      </w:r>
    </w:p>
    <w:p>
      <w:pPr>
        <w:spacing w:after="120"/>
      </w:pPr>
      <w:r>
        <w:t>Nigerian computer scientist. Despite limited resources, he pushed himself to excellence. He taught himself advanced mathematics. He won the Gordon Bell Prize (supercomputing's Nobel Prize).</w:t>
      </w:r>
    </w:p>
    <w:p>
      <w:pPr>
        <w:spacing w:after="120"/>
      </w:pPr>
      <w:r>
        <w:t>His excellence brought honor to Nigeria globally.</w:t>
      </w:r>
    </w:p>
    <w:p>
      <w:pPr>
        <w:pStyle w:val="Heading3"/>
      </w:pPr>
      <w:r>
        <w:t>2. BEN ENWONWU</w:t>
      </w:r>
    </w:p>
    <w:p>
      <w:pPr>
        <w:spacing w:after="120"/>
      </w:pPr>
      <w:r>
        <w:t>Nigerian artist whose paintings are worth millions today. He could have done quick, simple art. Instead, he spent months on single pieces, perfecting every detail.</w:t>
      </w:r>
    </w:p>
    <w:p>
      <w:pPr>
        <w:spacing w:after="120"/>
      </w:pPr>
      <w:r>
        <w:t>His excellent craftsmanship made Nigerian art respected worldwide.</w:t>
      </w:r>
    </w:p>
    <w:p>
      <w:pPr>
        <w:pStyle w:val="Heading2"/>
      </w:pPr>
      <w:r>
        <w:t>EXCELLENCE IN EVERYDAY LIFE</w:t>
      </w:r>
    </w:p>
    <w:p>
      <w:pPr>
        <w:pStyle w:val="Heading3"/>
      </w:pPr>
      <w:r>
        <w:t>EXAMPLE 1: The School Assignment</w:t>
      </w:r>
    </w:p>
    <w:p>
      <w:pPr>
        <w:spacing w:after="120"/>
      </w:pPr>
      <w:r>
        <w:t>Your teacher assigns a project. Minimum requirement: 5 pages.</w:t>
      </w:r>
    </w:p>
    <w:p>
      <w:pPr>
        <w:spacing w:after="120"/>
      </w:pPr>
      <w:r>
        <w:rPr>
          <w:b/>
        </w:rPr>
        <w:t>❌ MEDIOCRITY:</w:t>
      </w:r>
    </w:p>
    <w:p>
      <w:pPr>
        <w:spacing w:after="120"/>
      </w:pPr>
      <w:r>
        <w:t>Write exactly 5 pages. Copy from Google. Don't check for errors. Submit.</w:t>
      </w:r>
    </w:p>
    <w:p>
      <w:pPr>
        <w:spacing w:after="120"/>
      </w:pPr>
      <w:r>
        <w:rPr>
          <w:b/>
        </w:rPr>
        <w:t>✅ EXCELLENCE:</w:t>
      </w:r>
    </w:p>
    <w:p>
      <w:pPr>
        <w:spacing w:after="120"/>
      </w:pPr>
      <w:r>
        <w:t>Research thoroughly. Write 7 pages because the topic deserves it. Check grammar. Make it look professional. Add original insights.</w:t>
      </w:r>
    </w:p>
    <w:p>
      <w:pPr>
        <w:pBdr>
          <w:bottom w:val="single" w:sz="10" w:space="1" w:color="D9B44A"/>
        </w:pBdr>
      </w:pPr>
    </w:p>
    <w:p>
      <w:pPr>
        <w:pStyle w:val="Heading3"/>
      </w:pPr>
      <w:r>
        <w:t>EXAMPLE 2: The Community Cleanup</w:t>
      </w:r>
    </w:p>
    <w:p>
      <w:pPr>
        <w:spacing w:after="120"/>
      </w:pPr>
      <w:r>
        <w:t>Your team volunteers to clean a drainage. The community expects you to work for 2 hours.</w:t>
      </w:r>
    </w:p>
    <w:p>
      <w:pPr>
        <w:spacing w:after="120"/>
      </w:pPr>
      <w:r>
        <w:rPr>
          <w:b/>
        </w:rPr>
        <w:t>❌ MEDIOCRITY:</w:t>
      </w:r>
    </w:p>
    <w:p>
      <w:pPr>
        <w:spacing w:after="120"/>
      </w:pPr>
      <w:r>
        <w:t>Clean just the visible surface. Leave at exactly 2 hours even if not finished. Take lots of photos for social media.</w:t>
      </w:r>
    </w:p>
    <w:p>
      <w:pPr>
        <w:spacing w:after="120"/>
      </w:pPr>
      <w:r>
        <w:rPr>
          <w:b/>
        </w:rPr>
        <w:t>✅ EXCELLENCE:</w:t>
      </w:r>
    </w:p>
    <w:p>
      <w:pPr>
        <w:spacing w:after="120"/>
      </w:pPr>
      <w:r>
        <w:t>Clean thoroughly, including hidden areas. Stay an extra 30 minutes to finish properly. Take few photos - the work speaks for itself.</w:t>
      </w:r>
    </w:p>
    <w:p>
      <w:pPr>
        <w:pStyle w:val="Heading2"/>
      </w:pPr>
      <w:r>
        <w:t>REFLECTION QUESTIONS</w:t>
      </w:r>
    </w:p>
    <w:p>
      <w:pPr>
        <w:pStyle w:val="Heading3"/>
      </w:pPr>
      <w:r>
        <w:t>1. Think about something you made recently (school work, art, food, anything).</w:t>
      </w:r>
    </w:p>
    <w:p>
      <w:pPr>
        <w:spacing w:after="120"/>
      </w:pPr>
      <w:r>
        <w:rPr>
          <w:b/>
        </w:rPr>
        <w:t>What was it?</w:t>
      </w:r>
    </w:p>
    <w:p>
      <w:pPr>
        <w:spacing w:after="120"/>
      </w:pPr>
      <w:r>
        <w:t>_______________________________________________</w:t>
      </w:r>
    </w:p>
    <w:p>
      <w:pPr>
        <w:spacing w:after="120"/>
      </w:pPr>
      <w:r>
        <w:rPr>
          <w:b/>
        </w:rPr>
        <w:t>Did you do it excellently or just "good enough"?</w:t>
      </w:r>
    </w:p>
    <w:p>
      <w:pPr>
        <w:spacing w:after="120"/>
      </w:pPr>
      <w:r>
        <w:t>_______________________________________________</w:t>
      </w:r>
    </w:p>
    <w:p>
      <w:pPr>
        <w:spacing w:after="120"/>
      </w:pPr>
      <w:r>
        <w:rPr>
          <w:b/>
        </w:rPr>
        <w:t>If you could redo it, what would you improve?</w:t>
      </w:r>
    </w:p>
    <w:p>
      <w:pPr>
        <w:spacing w:after="120"/>
      </w:pPr>
      <w:r>
        <w:t>_______________________________________________</w:t>
      </w:r>
    </w:p>
    <w:p>
      <w:pPr>
        <w:spacing w:after="120"/>
      </w:pPr>
      <w:r>
        <w:t>_______________________________________________</w:t>
      </w:r>
    </w:p>
    <w:p>
      <w:pPr>
        <w:pStyle w:val="Heading3"/>
      </w:pPr>
      <w:r>
        <w:t>2. When do you find it easy to do excellent work?</w:t>
      </w:r>
    </w:p>
    <w:p>
      <w:pPr>
        <w:spacing w:after="120"/>
      </w:pPr>
      <w:r>
        <w:t>_______________________________________________</w:t>
      </w:r>
    </w:p>
    <w:p>
      <w:pPr>
        <w:spacing w:after="120"/>
      </w:pPr>
      <w:r>
        <w:t>_______________________________________________</w:t>
      </w:r>
    </w:p>
    <w:p>
      <w:pPr>
        <w:pStyle w:val="Heading3"/>
      </w:pPr>
      <w:r>
        <w:t>3. When are you tempted to cut corners?</w:t>
      </w:r>
    </w:p>
    <w:p>
      <w:pPr>
        <w:spacing w:after="120"/>
      </w:pPr>
      <w:r>
        <w:t>_______________________________________________</w:t>
      </w:r>
    </w:p>
    <w:p>
      <w:pPr>
        <w:spacing w:after="120"/>
      </w:pPr>
      <w:r>
        <w:t>_______________________________________________</w:t>
      </w:r>
    </w:p>
    <w:p>
      <w:pPr>
        <w:spacing w:after="120"/>
      </w:pPr>
      <w:r>
        <w:rPr>
          <w:b/>
        </w:rPr>
        <w:t>Why?</w:t>
      </w:r>
    </w:p>
    <w:p>
      <w:pPr>
        <w:spacing w:after="120"/>
      </w:pPr>
      <w:r>
        <w:t>_______________________________________________</w:t>
      </w:r>
    </w:p>
    <w:p>
      <w:pPr>
        <w:pStyle w:val="Heading2"/>
      </w:pPr>
      <w:r>
        <w:t>EXCELLENCE IN YOUR PROJECT</w:t>
      </w:r>
    </w:p>
    <w:p>
      <w:pPr>
        <w:pStyle w:val="Heading3"/>
      </w:pPr>
      <w:r>
        <w:t>THE EXCELLENCE CHECKLIST</w:t>
      </w:r>
    </w:p>
    <w:p>
      <w:pPr>
        <w:spacing w:after="120"/>
      </w:pPr>
      <w:r>
        <w:t>Before submitting ANY work for your project, check:</w:t>
      </w:r>
    </w:p>
    <w:p>
      <w:pPr>
        <w:spacing w:after="120"/>
      </w:pPr>
      <w:r>
        <w:t xml:space="preserve">☐ </w:t>
      </w:r>
      <w:r>
        <w:rPr>
          <w:b/>
        </w:rPr>
        <w:t>COMPLETE</w:t>
      </w:r>
      <w:r>
        <w:t xml:space="preserve"> - Did I fulfill all requirements?</w:t>
      </w:r>
    </w:p>
    <w:p>
      <w:pPr>
        <w:spacing w:after="120"/>
      </w:pPr>
      <w:r>
        <w:t xml:space="preserve">☐ </w:t>
      </w:r>
      <w:r>
        <w:rPr>
          <w:b/>
        </w:rPr>
        <w:t>ACCURATE</w:t>
      </w:r>
      <w:r>
        <w:t xml:space="preserve"> - Are my facts and numbers correct?</w:t>
      </w:r>
    </w:p>
    <w:p>
      <w:pPr>
        <w:spacing w:after="120"/>
      </w:pPr>
      <w:r>
        <w:t xml:space="preserve">☐ </w:t>
      </w:r>
      <w:r>
        <w:rPr>
          <w:b/>
        </w:rPr>
        <w:t>CLEAR</w:t>
      </w:r>
      <w:r>
        <w:t xml:space="preserve"> - Can someone else easily understand this?</w:t>
      </w:r>
    </w:p>
    <w:p>
      <w:pPr>
        <w:spacing w:after="120"/>
      </w:pPr>
      <w:r>
        <w:t xml:space="preserve">☐ </w:t>
      </w:r>
      <w:r>
        <w:rPr>
          <w:b/>
        </w:rPr>
        <w:t>NEAT</w:t>
      </w:r>
      <w:r>
        <w:t xml:space="preserve"> - Is it well-organized and professional-looking?</w:t>
      </w:r>
    </w:p>
    <w:p>
      <w:pPr>
        <w:spacing w:after="120"/>
      </w:pPr>
      <w:r>
        <w:t xml:space="preserve">☐ </w:t>
      </w:r>
      <w:r>
        <w:rPr>
          <w:b/>
        </w:rPr>
        <w:t>ORIGINAL</w:t>
      </w:r>
      <w:r>
        <w:t xml:space="preserve"> - Is this my own work, not copied?</w:t>
      </w:r>
    </w:p>
    <w:p>
      <w:pPr>
        <w:spacing w:after="120"/>
      </w:pPr>
      <w:r>
        <w:t xml:space="preserve">☐ </w:t>
      </w:r>
      <w:r>
        <w:rPr>
          <w:b/>
        </w:rPr>
        <w:t>PROOFREAD</w:t>
      </w:r>
      <w:r>
        <w:t xml:space="preserve"> - Did I check for errors (spelling, grammar, math)?</w:t>
      </w:r>
    </w:p>
    <w:p>
      <w:pPr>
        <w:spacing w:after="120"/>
      </w:pPr>
      <w:r>
        <w:t xml:space="preserve">☐ </w:t>
      </w:r>
      <w:r>
        <w:rPr>
          <w:b/>
        </w:rPr>
        <w:t>PURPOSEFUL</w:t>
      </w:r>
      <w:r>
        <w:t xml:space="preserve"> - Does every part serve the goal?</w:t>
      </w:r>
    </w:p>
    <w:p>
      <w:pPr>
        <w:spacing w:after="120"/>
      </w:pPr>
      <w:r>
        <w:t xml:space="preserve">☐ </w:t>
      </w:r>
      <w:r>
        <w:rPr>
          <w:b/>
        </w:rPr>
        <w:t>PROUD</w:t>
      </w:r>
      <w:r>
        <w:t xml:space="preserve"> - Would I be proud to show this to anyone?</w:t>
      </w:r>
    </w:p>
    <w:p>
      <w:pPr>
        <w:spacing w:after="120"/>
      </w:pPr>
      <w:r>
        <w:rPr>
          <w:b/>
        </w:rPr>
        <w:t>If you answer NO to any, improve it before submitting.</w:t>
      </w:r>
    </w:p>
    <w:p>
      <w:pPr>
        <w:pStyle w:val="Heading2"/>
      </w:pPr>
      <w:r>
        <w:t>THIS WEEK'S EXCELLENCE CHALLENGE</w:t>
      </w:r>
    </w:p>
    <w:p>
      <w:pPr>
        <w:spacing w:after="120"/>
      </w:pPr>
      <w:r>
        <w:t>Choose ONE:</w:t>
      </w:r>
    </w:p>
    <w:p>
      <w:pPr>
        <w:spacing w:after="120"/>
      </w:pPr>
      <w:r>
        <w:t>☐ Redo something you did poorly before, this time with excellence</w:t>
      </w:r>
    </w:p>
    <w:p>
      <w:pPr>
        <w:spacing w:after="120"/>
      </w:pPr>
      <w:r>
        <w:t>☐ Pay extreme attention to detail on ONE task this week</w:t>
      </w:r>
    </w:p>
    <w:p>
      <w:pPr>
        <w:spacing w:after="120"/>
      </w:pPr>
      <w:r>
        <w:t>☐ Spend extra time improving something beyond the minimum</w:t>
      </w:r>
    </w:p>
    <w:p>
      <w:pPr>
        <w:spacing w:after="120"/>
      </w:pPr>
      <w:r>
        <w:t>☐ Ask someone to critique your work and act on their feedback</w:t>
      </w:r>
    </w:p>
    <w:p>
      <w:pPr>
        <w:spacing w:after="120"/>
      </w:pPr>
      <w:r>
        <w:t>☐ Study how an expert does something, then try to match their quality</w:t>
      </w:r>
    </w:p>
    <w:p>
      <w:pPr>
        <w:spacing w:after="120"/>
      </w:pPr>
      <w:r>
        <w:t>☐ Commit to excellence in your next school assignment</w:t>
      </w:r>
    </w:p>
    <w:p>
      <w:pPr>
        <w:spacing w:after="120"/>
      </w:pPr>
      <w:r>
        <w:rPr>
          <w:b/>
        </w:rPr>
        <w:t>WHAT I DID:</w:t>
      </w:r>
    </w:p>
    <w:p>
      <w:pPr>
        <w:spacing w:after="120"/>
      </w:pPr>
      <w:r>
        <w:t>_______________________________________________</w:t>
      </w:r>
    </w:p>
    <w:p>
      <w:pPr>
        <w:spacing w:after="120"/>
      </w:pPr>
      <w:r>
        <w:t>_______________________________________________</w:t>
      </w:r>
    </w:p>
    <w:p>
      <w:pPr>
        <w:spacing w:after="120"/>
      </w:pPr>
      <w:r>
        <w:rPr>
          <w:b/>
        </w:rPr>
        <w:t>HOW WAS IT DIFFERENT FROM MY USUAL WORK?</w:t>
      </w:r>
    </w:p>
    <w:p>
      <w:pPr>
        <w:spacing w:after="120"/>
      </w:pPr>
      <w:r>
        <w:t>_______________________________________________</w:t>
      </w:r>
    </w:p>
    <w:p>
      <w:pPr>
        <w:spacing w:after="120"/>
      </w:pPr>
      <w:r>
        <w:rPr>
          <w:b/>
        </w:rPr>
        <w:t>WHAT I LEARNED ABOUT EXCELLENCE:</w:t>
      </w:r>
    </w:p>
    <w:p>
      <w:pPr>
        <w:spacing w:after="120"/>
      </w:pPr>
      <w:r>
        <w:t>_______________________________________________</w:t>
      </w:r>
    </w:p>
    <w:p>
      <w:pPr>
        <w:pBdr>
          <w:bottom w:val="single" w:sz="10" w:space="1" w:color="D9B44A"/>
        </w:pBdr>
      </w:pPr>
    </w:p>
    <w:p>
      <w:r>
        <w:br w:type="page"/>
      </w:r>
    </w:p>
    <w:p>
      <w:pPr>
        <w:pStyle w:val="Heading1"/>
        <w:spacing w:before="240"/>
      </w:pPr>
      <w:r>
        <w:t>FINAL SECTION: YOUR VALUES COMMITMENT</w:t>
      </w:r>
    </w:p>
    <w:p>
      <w:pPr>
        <w:pStyle w:val="Heading2"/>
      </w:pPr>
      <w:r>
        <w:t>CONGRATULATIONS!</w:t>
      </w:r>
    </w:p>
    <w:p>
      <w:pPr>
        <w:spacing w:after="120"/>
      </w:pPr>
      <w:r>
        <w:t>You've completed all 8 values. You now understand the habits that will guide your National Builders project and your entire life.</w:t>
      </w:r>
    </w:p>
    <w:p>
      <w:pPr>
        <w:spacing w:after="120"/>
      </w:pPr>
      <w:r>
        <w:rPr>
          <w:b/>
        </w:rPr>
        <w:t>Review what you've learned:</w:t>
      </w:r>
    </w:p>
    <w:p>
      <w:pPr>
        <w:spacing w:after="120"/>
      </w:pPr>
      <w:r>
        <w:t xml:space="preserve">✅ </w:t>
      </w:r>
      <w:r>
        <w:rPr>
          <w:b/>
        </w:rPr>
        <w:t>INTEGRITY</w:t>
      </w:r>
      <w:r>
        <w:t xml:space="preserve"> - Tell the truth always</w:t>
      </w:r>
    </w:p>
    <w:p>
      <w:pPr>
        <w:spacing w:after="120"/>
      </w:pPr>
      <w:r>
        <w:t xml:space="preserve">✅ </w:t>
      </w:r>
      <w:r>
        <w:rPr>
          <w:b/>
        </w:rPr>
        <w:t>DISCIPLINE</w:t>
      </w:r>
      <w:r>
        <w:t xml:space="preserve"> - Work consistently, don't quit</w:t>
      </w:r>
    </w:p>
    <w:p>
      <w:pPr>
        <w:spacing w:after="120"/>
      </w:pPr>
      <w:r>
        <w:t xml:space="preserve">✅ </w:t>
      </w:r>
      <w:r>
        <w:rPr>
          <w:b/>
        </w:rPr>
        <w:t>WISDOM</w:t>
      </w:r>
      <w:r>
        <w:t xml:space="preserve"> - Think carefully, seek advice</w:t>
      </w:r>
    </w:p>
    <w:p>
      <w:pPr>
        <w:spacing w:after="120"/>
      </w:pPr>
      <w:r>
        <w:t xml:space="preserve">✅ </w:t>
      </w:r>
      <w:r>
        <w:rPr>
          <w:b/>
        </w:rPr>
        <w:t>SERVICE</w:t>
      </w:r>
      <w:r>
        <w:t xml:space="preserve"> - Help others selflessly</w:t>
      </w:r>
    </w:p>
    <w:p>
      <w:pPr>
        <w:spacing w:after="120"/>
      </w:pPr>
      <w:r>
        <w:t xml:space="preserve">✅ </w:t>
      </w:r>
      <w:r>
        <w:rPr>
          <w:b/>
        </w:rPr>
        <w:t>JUSTICE</w:t>
      </w:r>
      <w:r>
        <w:t xml:space="preserve"> - Stand for what's fair</w:t>
      </w:r>
    </w:p>
    <w:p>
      <w:pPr>
        <w:spacing w:after="120"/>
      </w:pPr>
      <w:r>
        <w:t xml:space="preserve">✅ </w:t>
      </w:r>
      <w:r>
        <w:rPr>
          <w:b/>
        </w:rPr>
        <w:t>PERSEVERANCE</w:t>
      </w:r>
      <w:r>
        <w:t xml:space="preserve"> - Overcome obstacles</w:t>
      </w:r>
    </w:p>
    <w:p>
      <w:pPr>
        <w:spacing w:after="120"/>
      </w:pPr>
      <w:r>
        <w:t xml:space="preserve">✅ </w:t>
      </w:r>
      <w:r>
        <w:rPr>
          <w:b/>
        </w:rPr>
        <w:t>HUMILITY</w:t>
      </w:r>
      <w:r>
        <w:t xml:space="preserve"> - Stay teachable</w:t>
      </w:r>
    </w:p>
    <w:p>
      <w:pPr>
        <w:spacing w:after="120"/>
      </w:pPr>
      <w:r>
        <w:t xml:space="preserve">✅ </w:t>
      </w:r>
      <w:r>
        <w:rPr>
          <w:b/>
        </w:rPr>
        <w:t>EXCELLENCE</w:t>
      </w:r>
      <w:r>
        <w:t xml:space="preserve"> - Do quality work</w:t>
      </w:r>
    </w:p>
    <w:p>
      <w:pPr>
        <w:pStyle w:val="Heading2"/>
      </w:pPr>
      <w:r>
        <w:t>CHOOSE YOUR TOP 3 VALUES</w:t>
      </w:r>
    </w:p>
    <w:p>
      <w:pPr>
        <w:spacing w:after="120"/>
      </w:pPr>
      <w:r>
        <w:t>All 8 values are important. But for your project, choose 3 that will be your PRIMARY focus.</w:t>
      </w:r>
    </w:p>
    <w:p>
      <w:pPr>
        <w:spacing w:after="120"/>
      </w:pPr>
      <w:r>
        <w:rPr>
          <w:b/>
        </w:rPr>
        <w:t>My 3 Core Values:</w:t>
      </w:r>
    </w:p>
    <w:p>
      <w:pPr>
        <w:spacing w:after="120"/>
      </w:pPr>
      <w:r>
        <w:rPr>
          <w:b/>
        </w:rPr>
        <w:t>1.</w:t>
      </w:r>
      <w:r>
        <w:t xml:space="preserve"> _______________________________________________</w:t>
      </w:r>
    </w:p>
    <w:p>
      <w:pPr>
        <w:spacing w:after="120"/>
      </w:pPr>
      <w:r>
        <w:rPr>
          <w:b/>
        </w:rPr>
        <w:t>2.</w:t>
      </w:r>
      <w:r>
        <w:t xml:space="preserve"> _______________________________________________</w:t>
      </w:r>
    </w:p>
    <w:p>
      <w:pPr>
        <w:spacing w:after="120"/>
      </w:pPr>
      <w:r>
        <w:rPr>
          <w:b/>
        </w:rPr>
        <w:t>3.</w:t>
      </w:r>
      <w:r>
        <w:t xml:space="preserve"> _______________________________________________</w:t>
      </w:r>
    </w:p>
    <w:p>
      <w:pPr>
        <w:pStyle w:val="Heading2"/>
      </w:pPr>
      <w:r>
        <w:t>WHY I CHOSE THESE</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HOW I WILL DEMONSTRATE THESE VALUES</w:t>
      </w:r>
    </w:p>
    <w:p>
      <w:pPr>
        <w:spacing w:after="120"/>
      </w:pPr>
      <w:r>
        <w:rPr>
          <w:b/>
        </w:rPr>
        <w:t>Value 1:</w:t>
      </w:r>
      <w:r>
        <w:t xml:space="preserve"> _______________________________________________</w:t>
      </w:r>
    </w:p>
    <w:p>
      <w:pPr>
        <w:spacing w:after="120"/>
      </w:pPr>
      <w:r>
        <w:rPr>
          <w:b/>
        </w:rPr>
        <w:t>I will show this by: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Value 2:</w:t>
      </w:r>
      <w:r>
        <w:t xml:space="preserve"> _______________________________________________</w:t>
      </w:r>
    </w:p>
    <w:p>
      <w:pPr>
        <w:spacing w:after="120"/>
      </w:pPr>
      <w:r>
        <w:rPr>
          <w:b/>
        </w:rPr>
        <w:t>I will show this by: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Bdr>
          <w:bottom w:val="single" w:sz="10" w:space="1" w:color="D9B44A"/>
        </w:pBdr>
      </w:pPr>
    </w:p>
    <w:p>
      <w:pPr>
        <w:spacing w:after="120"/>
      </w:pPr>
      <w:r>
        <w:rPr>
          <w:b/>
        </w:rPr>
        <w:t>Value 3:</w:t>
      </w:r>
      <w:r>
        <w:t xml:space="preserve"> _______________________________________________</w:t>
      </w:r>
    </w:p>
    <w:p>
      <w:pPr>
        <w:spacing w:after="120"/>
      </w:pPr>
      <w:r>
        <w:rPr>
          <w:b/>
        </w:rPr>
        <w:t>I will show this by:</w:t>
      </w:r>
    </w:p>
    <w:p>
      <w:pPr>
        <w:spacing w:after="120"/>
      </w:pPr>
      <w:r>
        <w:t>_______________________________________________</w:t>
      </w:r>
    </w:p>
    <w:p>
      <w:pPr>
        <w:spacing w:after="120"/>
      </w:pPr>
      <w:r>
        <w:t>_______________________________________________</w:t>
      </w:r>
    </w:p>
    <w:p>
      <w:pPr>
        <w:spacing w:after="120"/>
      </w:pPr>
      <w:r>
        <w:t>_______________________________________________</w:t>
      </w:r>
    </w:p>
    <w:p>
      <w:pPr>
        <w:pStyle w:val="Heading2"/>
      </w:pPr>
      <w:r>
        <w:t>YOUR VALUES IDENTITY STATEMENT</w:t>
      </w:r>
    </w:p>
    <w:p>
      <w:pPr>
        <w:spacing w:after="120"/>
      </w:pPr>
      <w:r>
        <w:t>Fill in the blanks to create your personal values statement:</w:t>
      </w:r>
    </w:p>
    <w:p>
      <w:pPr>
        <w:pBdr>
          <w:bottom w:val="single" w:sz="10" w:space="1" w:color="D9B44A"/>
        </w:pBdr>
      </w:pPr>
    </w:p>
    <w:p>
      <w:pPr>
        <w:spacing w:after="120"/>
      </w:pPr>
      <w:r>
        <w:rPr>
          <w:b/>
        </w:rPr>
        <w:t>"I am _________________________________ [your name], a National Builder.</w:t>
      </w:r>
    </w:p>
    <w:p>
      <w:pPr>
        <w:spacing w:after="120"/>
      </w:pPr>
      <w:r>
        <w:rPr>
          <w:b/>
        </w:rPr>
        <w:t>I am committed to these values:</w:t>
      </w:r>
    </w:p>
    <w:p>
      <w:pPr>
        <w:spacing w:after="60"/>
        <w:ind w:left="216" w:hanging="216"/>
      </w:pPr>
      <w:r>
        <w:t>1. _______________________________________________</w:t>
      </w:r>
    </w:p>
    <w:p>
      <w:pPr>
        <w:spacing w:after="60"/>
        <w:ind w:left="216" w:hanging="216"/>
      </w:pPr>
      <w:r>
        <w:t>2. _______________________________________________</w:t>
      </w:r>
    </w:p>
    <w:p>
      <w:pPr>
        <w:spacing w:after="60"/>
        <w:ind w:left="216" w:hanging="216"/>
      </w:pPr>
      <w:r>
        <w:t>3. _______________________________________________</w:t>
      </w:r>
    </w:p>
    <w:p>
      <w:pPr>
        <w:spacing w:after="120"/>
      </w:pPr>
      <w:r>
        <w:rPr>
          <w:b/>
        </w:rPr>
        <w:t>Through my project, I will demonstrate these values by helping my community and building a better Nigeria.</w:t>
      </w:r>
    </w:p>
    <w:p>
      <w:pPr>
        <w:spacing w:after="120"/>
      </w:pPr>
      <w:r>
        <w:rPr>
          <w:b/>
        </w:rPr>
        <w:t>I am a National Builder."</w:t>
      </w:r>
    </w:p>
    <w:p>
      <w:pPr>
        <w:pBdr>
          <w:bottom w:val="single" w:sz="10" w:space="1" w:color="D9B44A"/>
        </w:pBdr>
      </w:pPr>
    </w:p>
    <w:p>
      <w:pPr>
        <w:spacing w:after="120"/>
      </w:pPr>
      <w:r>
        <w:rPr>
          <w:b/>
        </w:rPr>
        <w:t>Your Signature:</w:t>
      </w:r>
      <w:r>
        <w:t xml:space="preserve"> _________________________</w:t>
      </w:r>
    </w:p>
    <w:p>
      <w:pPr>
        <w:spacing w:after="120"/>
      </w:pPr>
      <w:r>
        <w:rPr>
          <w:b/>
        </w:rPr>
        <w:t>Date:</w:t>
      </w:r>
      <w:r>
        <w:t xml:space="preserve"> _________________________</w:t>
      </w:r>
    </w:p>
    <w:p>
      <w:pPr>
        <w:spacing w:after="120"/>
      </w:pPr>
      <w:r>
        <w:rPr>
          <w:b/>
        </w:rPr>
        <w:t>Witness (Mentor/Parent):</w:t>
      </w:r>
      <w:r>
        <w:t xml:space="preserve"> _________________________</w:t>
      </w:r>
    </w:p>
    <w:p>
      <w:pPr>
        <w:pBdr>
          <w:bottom w:val="single" w:sz="10" w:space="1" w:color="D9B44A"/>
        </w:pBdr>
      </w:pPr>
    </w:p>
    <w:p>
      <w:pPr>
        <w:pStyle w:val="Heading2"/>
      </w:pPr>
      <w:r>
        <w:t>MONTHLY VALUES CHECK-IN</w:t>
      </w:r>
    </w:p>
    <w:p>
      <w:pPr>
        <w:spacing w:after="120"/>
      </w:pPr>
      <w:r>
        <w:t>Copy this page each month to track your progress.</w:t>
      </w:r>
    </w:p>
    <w:p>
      <w:pPr>
        <w:spacing w:after="120"/>
      </w:pPr>
      <w:r>
        <w:rPr>
          <w:b/>
        </w:rPr>
        <w:t>MONTH:</w:t>
      </w:r>
      <w:r>
        <w:t xml:space="preserve"> _______________</w:t>
      </w:r>
    </w:p>
    <w:p>
      <w:pPr>
        <w:spacing w:after="120"/>
      </w:pPr>
      <w:r>
        <w:t>Check ✓ if you demonstrated each value this month:</w:t>
      </w:r>
    </w:p>
    <w:p>
      <w:pPr>
        <w:spacing w:after="120"/>
      </w:pPr>
      <w:r>
        <w:rPr>
          <w:b/>
        </w:rPr>
        <w:t>☐ INTEGRITY &amp; TRUTH-SEEKING</w:t>
      </w:r>
    </w:p>
    <w:p>
      <w:pPr>
        <w:spacing w:after="120"/>
      </w:pPr>
      <w:r>
        <w:rPr>
          <w:b/>
        </w:rPr>
        <w:t>Example:</w:t>
      </w:r>
      <w:r>
        <w:t xml:space="preserve"> _______________________________________________</w:t>
      </w:r>
    </w:p>
    <w:p>
      <w:pPr>
        <w:spacing w:after="120"/>
      </w:pPr>
      <w:r>
        <w:rPr>
          <w:b/>
        </w:rPr>
        <w:t>☐ DISCIPLINE &amp; DILIGENCE</w:t>
      </w:r>
    </w:p>
    <w:p>
      <w:pPr>
        <w:spacing w:after="120"/>
      </w:pPr>
      <w:r>
        <w:rPr>
          <w:b/>
        </w:rPr>
        <w:t>Example:</w:t>
      </w:r>
      <w:r>
        <w:t xml:space="preserve"> _______________________________________________</w:t>
      </w:r>
    </w:p>
    <w:p>
      <w:pPr>
        <w:spacing w:after="120"/>
      </w:pPr>
      <w:r>
        <w:rPr>
          <w:b/>
        </w:rPr>
        <w:t>☐ WISDOM &amp; DISCERNMENT</w:t>
      </w:r>
    </w:p>
    <w:p>
      <w:pPr>
        <w:spacing w:after="120"/>
      </w:pPr>
      <w:r>
        <w:rPr>
          <w:b/>
        </w:rPr>
        <w:t>Example:</w:t>
      </w:r>
      <w:r>
        <w:t xml:space="preserve"> _______________________________________________</w:t>
      </w:r>
    </w:p>
    <w:p>
      <w:pPr>
        <w:spacing w:after="120"/>
      </w:pPr>
      <w:r>
        <w:rPr>
          <w:b/>
        </w:rPr>
        <w:t>☐ SERVICE &amp; COMPASSION</w:t>
      </w:r>
    </w:p>
    <w:p>
      <w:pPr>
        <w:spacing w:after="120"/>
      </w:pPr>
      <w:r>
        <w:rPr>
          <w:b/>
        </w:rPr>
        <w:t>Example:</w:t>
      </w:r>
      <w:r>
        <w:t xml:space="preserve"> _______________________________________________</w:t>
      </w:r>
    </w:p>
    <w:p>
      <w:pPr>
        <w:spacing w:after="120"/>
      </w:pPr>
      <w:r>
        <w:rPr>
          <w:b/>
        </w:rPr>
        <w:t>☐ JUSTICE &amp; RIGHTEOUSNESS</w:t>
      </w:r>
    </w:p>
    <w:p>
      <w:pPr>
        <w:spacing w:after="120"/>
      </w:pPr>
      <w:r>
        <w:rPr>
          <w:b/>
        </w:rPr>
        <w:t>Example:</w:t>
      </w:r>
      <w:r>
        <w:t xml:space="preserve"> _______________________________________________</w:t>
      </w:r>
    </w:p>
    <w:p>
      <w:pPr>
        <w:spacing w:after="120"/>
      </w:pPr>
      <w:r>
        <w:rPr>
          <w:b/>
        </w:rPr>
        <w:t>☐ PERSEVERANCE &amp; RESILIENCE</w:t>
      </w:r>
    </w:p>
    <w:p>
      <w:pPr>
        <w:spacing w:after="120"/>
      </w:pPr>
      <w:r>
        <w:rPr>
          <w:b/>
        </w:rPr>
        <w:t>Example:</w:t>
      </w:r>
      <w:r>
        <w:t xml:space="preserve"> _______________________________________________</w:t>
      </w:r>
    </w:p>
    <w:p>
      <w:pPr>
        <w:spacing w:after="120"/>
      </w:pPr>
      <w:r>
        <w:rPr>
          <w:b/>
        </w:rPr>
        <w:t>☐ HUMILITY &amp; LEARNING</w:t>
      </w:r>
    </w:p>
    <w:p>
      <w:pPr>
        <w:spacing w:after="120"/>
      </w:pPr>
      <w:r>
        <w:rPr>
          <w:b/>
        </w:rPr>
        <w:t>Example:</w:t>
      </w:r>
      <w:r>
        <w:t xml:space="preserve"> _______________________________________________</w:t>
      </w:r>
    </w:p>
    <w:p>
      <w:pPr>
        <w:spacing w:after="120"/>
      </w:pPr>
      <w:r>
        <w:rPr>
          <w:b/>
        </w:rPr>
        <w:t>☐ EXCELLENCE &amp; CRAFTSMANSHIP</w:t>
      </w:r>
    </w:p>
    <w:p>
      <w:pPr>
        <w:spacing w:after="120"/>
      </w:pPr>
      <w:r>
        <w:rPr>
          <w:b/>
        </w:rPr>
        <w:t>Example:</w:t>
      </w:r>
      <w:r>
        <w:t xml:space="preserve"> _______________________________________________</w:t>
      </w:r>
    </w:p>
    <w:p>
      <w:pPr>
        <w:pBdr>
          <w:bottom w:val="single" w:sz="10" w:space="1" w:color="D9B44A"/>
        </w:pBdr>
      </w:pPr>
    </w:p>
    <w:p>
      <w:pPr>
        <w:spacing w:after="120"/>
      </w:pPr>
      <w:r>
        <w:rPr>
          <w:b/>
        </w:rPr>
        <w:t>WHICH VALUE WAS HARDEST THIS MONTH? WHY?</w:t>
      </w:r>
    </w:p>
    <w:p>
      <w:pPr>
        <w:spacing w:after="120"/>
      </w:pPr>
      <w:r>
        <w:t>_______________________________________________</w:t>
      </w:r>
    </w:p>
    <w:p>
      <w:pPr>
        <w:spacing w:after="120"/>
      </w:pPr>
      <w:r>
        <w:t>_______________________________________________</w:t>
      </w:r>
    </w:p>
    <w:p>
      <w:pPr>
        <w:spacing w:after="120"/>
      </w:pPr>
      <w:r>
        <w:rPr>
          <w:b/>
        </w:rPr>
        <w:t>WHICH VALUE CAME MOST NATURALLY? WHY?</w:t>
      </w:r>
    </w:p>
    <w:p>
      <w:pPr>
        <w:spacing w:after="120"/>
      </w:pPr>
      <w:r>
        <w:t>_______________________________________________</w:t>
      </w:r>
    </w:p>
    <w:p>
      <w:pPr>
        <w:spacing w:after="120"/>
      </w:pPr>
      <w:r>
        <w:t>_______________________________________________</w:t>
      </w:r>
    </w:p>
    <w:p>
      <w:pPr>
        <w:pStyle w:val="Heading2"/>
      </w:pPr>
      <w:r>
        <w:t>FINAL REFLECTION</w:t>
      </w:r>
    </w:p>
    <w:p>
      <w:pPr>
        <w:spacing w:after="120"/>
      </w:pPr>
      <w:r>
        <w:rPr>
          <w:b/>
        </w:rPr>
        <w:t>1. Which value challenged you most? Why?</w:t>
      </w:r>
    </w:p>
    <w:p>
      <w:pPr>
        <w:spacing w:after="120"/>
      </w:pPr>
      <w:r>
        <w:t>_______________________________________________</w:t>
      </w:r>
    </w:p>
    <w:p>
      <w:pPr>
        <w:spacing w:after="120"/>
      </w:pPr>
      <w:r>
        <w:t>_______________________________________________</w:t>
      </w:r>
    </w:p>
    <w:p>
      <w:pPr>
        <w:spacing w:after="120"/>
      </w:pPr>
      <w:r>
        <w:rPr>
          <w:b/>
        </w:rPr>
        <w:t>2. Which value excited you most? Why?</w:t>
      </w:r>
    </w:p>
    <w:p>
      <w:pPr>
        <w:spacing w:after="120"/>
      </w:pPr>
      <w:r>
        <w:t>_______________________________________________</w:t>
      </w:r>
    </w:p>
    <w:p>
      <w:pPr>
        <w:spacing w:after="120"/>
      </w:pPr>
      <w:r>
        <w:t>_______________________________________________</w:t>
      </w:r>
    </w:p>
    <w:p>
      <w:pPr>
        <w:spacing w:after="120"/>
      </w:pPr>
      <w:r>
        <w:rPr>
          <w:b/>
        </w:rPr>
        <w:t>3. How has learning these values changed your thinking?</w:t>
      </w:r>
    </w:p>
    <w:p>
      <w:pPr>
        <w:spacing w:after="120"/>
      </w:pPr>
      <w:r>
        <w:t>_______________________________________________</w:t>
      </w:r>
    </w:p>
    <w:p>
      <w:pPr>
        <w:spacing w:after="120"/>
      </w:pPr>
      <w:r>
        <w:t>_______________________________________________</w:t>
      </w:r>
    </w:p>
    <w:p>
      <w:pPr>
        <w:spacing w:after="120"/>
      </w:pPr>
      <w:r>
        <w:rPr>
          <w:b/>
        </w:rPr>
        <w:t>4. What do you hope to accomplish through living these values?</w:t>
      </w:r>
    </w:p>
    <w:p>
      <w:pPr>
        <w:spacing w:after="120"/>
      </w:pPr>
      <w:r>
        <w:t>_______________________________________________</w:t>
      </w:r>
    </w:p>
    <w:p>
      <w:pPr>
        <w:spacing w:after="120"/>
      </w:pPr>
      <w:r>
        <w:t>_______________________________________________</w:t>
      </w:r>
    </w:p>
    <w:p>
      <w:pPr>
        <w:pStyle w:val="Heading2"/>
      </w:pPr>
      <w:r>
        <w:t>A MESSAGE FOR YOUR FUTURE SELF</w:t>
      </w:r>
    </w:p>
    <w:p>
      <w:pPr>
        <w:spacing w:after="120"/>
      </w:pPr>
      <w:r>
        <w:t>Write a message to yourself that you'll read at the end of your project (October):</w:t>
      </w:r>
    </w:p>
    <w:p>
      <w:pPr>
        <w:pBdr>
          <w:bottom w:val="single" w:sz="10" w:space="1" w:color="D9B44A"/>
        </w:pBdr>
      </w:pPr>
    </w:p>
    <w:p>
      <w:pPr>
        <w:spacing w:after="120"/>
      </w:pPr>
      <w:r>
        <w:rPr>
          <w:b/>
        </w:rPr>
        <w:t>Dear Future Me,</w:t>
      </w:r>
    </w:p>
    <w:p>
      <w:pPr>
        <w:spacing w:after="120"/>
      </w:pPr>
      <w:r>
        <w:rPr>
          <w:b/>
        </w:rPr>
        <w:t>Today is ________________ [date]. I'm starting my National Builders journey.</w:t>
      </w:r>
    </w:p>
    <w:p>
      <w:pPr>
        <w:spacing w:after="120"/>
      </w:pPr>
      <w:r>
        <w:rPr>
          <w:b/>
        </w:rPr>
        <w:t>This is what I hope to accomplish:</w:t>
      </w:r>
    </w:p>
    <w:p>
      <w:pPr>
        <w:spacing w:after="120"/>
      </w:pPr>
      <w:r>
        <w:t>_______________________________________________</w:t>
      </w:r>
    </w:p>
    <w:p>
      <w:pPr>
        <w:spacing w:after="120"/>
      </w:pPr>
      <w:r>
        <w:t>_______________________________________________</w:t>
      </w:r>
    </w:p>
    <w:p>
      <w:pPr>
        <w:spacing w:after="120"/>
      </w:pPr>
      <w:r>
        <w:rPr>
          <w:b/>
        </w:rPr>
        <w:t>This is what I'm most excited about:</w:t>
      </w:r>
    </w:p>
    <w:p>
      <w:pPr>
        <w:spacing w:after="120"/>
      </w:pPr>
      <w:r>
        <w:t>_______________________________________________</w:t>
      </w:r>
    </w:p>
    <w:p>
      <w:pPr>
        <w:spacing w:after="120"/>
      </w:pPr>
      <w:r>
        <w:rPr>
          <w:b/>
        </w:rPr>
        <w:t>This is what I'm most nervous about:</w:t>
      </w:r>
    </w:p>
    <w:p>
      <w:pPr>
        <w:spacing w:after="120"/>
      </w:pPr>
      <w:r>
        <w:t>_______________________________________________</w:t>
      </w:r>
    </w:p>
    <w:p>
      <w:pPr>
        <w:spacing w:after="120"/>
      </w:pPr>
      <w:r>
        <w:rPr>
          <w:b/>
        </w:rPr>
        <w:t>Future me: When you read this in October, I hope you stayed true to your values and finished what you started.</w:t>
      </w:r>
    </w:p>
    <w:p>
      <w:pPr>
        <w:spacing w:after="120"/>
      </w:pPr>
      <w:r>
        <w:rPr>
          <w:b/>
        </w:rPr>
        <w:t>Your signature today:</w:t>
      </w:r>
      <w:r>
        <w:t xml:space="preserve"> _________________________</w:t>
      </w:r>
    </w:p>
    <w:p>
      <w:pPr>
        <w:pBdr>
          <w:bottom w:val="single" w:sz="10" w:space="1" w:color="D9B44A"/>
        </w:pBdr>
      </w:pPr>
    </w:p>
    <w:p>
      <w:pPr>
        <w:pStyle w:val="Heading2"/>
      </w:pPr>
      <w:r>
        <w:t>YOU ARE READY</w:t>
      </w:r>
    </w:p>
    <w:p>
      <w:pPr>
        <w:spacing w:after="120"/>
      </w:pPr>
      <w:r>
        <w:t>You've learned the 8 values.</w:t>
      </w:r>
    </w:p>
    <w:p>
      <w:pPr>
        <w:spacing w:after="120"/>
      </w:pPr>
      <w:r>
        <w:t>You've reflected deeply.</w:t>
      </w:r>
    </w:p>
    <w:p>
      <w:pPr>
        <w:spacing w:after="120"/>
      </w:pPr>
      <w:r>
        <w:t>You've made commitments.</w:t>
      </w:r>
    </w:p>
    <w:p>
      <w:pPr>
        <w:spacing w:after="120"/>
      </w:pPr>
      <w:r>
        <w:rPr>
          <w:b/>
        </w:rPr>
        <w:t>Now it's time to ACT.</w:t>
      </w:r>
    </w:p>
    <w:p>
      <w:pPr>
        <w:spacing w:after="120"/>
      </w:pPr>
      <w:r>
        <w:rPr>
          <w:b/>
        </w:rPr>
        <w:t>Remember:</w:t>
      </w:r>
    </w:p>
    <w:p>
      <w:pPr>
        <w:pStyle w:val="ListBullet"/>
      </w:pPr>
      <w:r>
        <w:t>Values are not just words - they are ACTIONS</w:t>
      </w:r>
    </w:p>
    <w:p>
      <w:pPr>
        <w:pStyle w:val="ListBullet"/>
      </w:pPr>
      <w:r>
        <w:t>Live these values every day</w:t>
      </w:r>
    </w:p>
    <w:p>
      <w:pPr>
        <w:pStyle w:val="ListBullet"/>
      </w:pPr>
      <w:r>
        <w:t>When you face a hard decision, ask: "What would a National Builder do?"</w:t>
      </w:r>
    </w:p>
    <w:p>
      <w:pPr>
        <w:spacing w:after="120"/>
      </w:pPr>
      <w:r>
        <w:rPr>
          <w:b/>
        </w:rPr>
        <w:t>Your journey as a National Builder has begun.</w:t>
      </w:r>
    </w:p>
    <w:p>
      <w:pPr>
        <w:spacing w:after="120"/>
      </w:pPr>
      <w:r>
        <w:rPr>
          <w:b/>
        </w:rPr>
        <w:t>Now go solve problems and build Nigeria! 🇳🇬</w:t>
      </w:r>
    </w:p>
    <w:p>
      <w:pPr>
        <w:pBdr>
          <w:bottom w:val="single" w:sz="10" w:space="1" w:color="D9B44A"/>
        </w:pBdr>
      </w:pPr>
    </w:p>
    <w:p>
      <w:r>
        <w:br w:type="page"/>
      </w:r>
    </w:p>
    <w:p>
      <w:pPr>
        <w:pStyle w:val="Heading1"/>
        <w:spacing w:before="240"/>
      </w:pPr>
      <w:r>
        <w:t>END OF VALUES TRAINING WORKBOOK</w:t>
      </w:r>
    </w:p>
    <w:p>
      <w:pPr>
        <w:spacing w:after="120"/>
      </w:pPr>
      <w:r>
        <w:rPr>
          <w:b/>
        </w:rPr>
        <w:t>For more resources and support, visit:</w:t>
      </w:r>
    </w:p>
    <w:p>
      <w:pPr>
        <w:spacing w:after="120"/>
      </w:pPr>
      <w:r>
        <w:t xml:space="preserve">📱 </w:t>
      </w:r>
      <w:r>
        <w:rPr>
          <w:b/>
        </w:rPr>
        <w:t>Website:</w:t>
      </w:r>
      <w:r>
        <w:t xml:space="preserve"> KidsInspiringNation.org</w:t>
      </w:r>
    </w:p>
    <w:p>
      <w:pPr>
        <w:spacing w:after="120"/>
      </w:pPr>
      <w:r>
        <w:t xml:space="preserve">💬 </w:t>
      </w:r>
      <w:r>
        <w:rPr>
          <w:b/>
        </w:rPr>
        <w:t>WhatsApp:</w:t>
      </w:r>
      <w:r>
        <w:t xml:space="preserve"> [Coordinator Number]</w:t>
      </w:r>
    </w:p>
    <w:p>
      <w:pPr>
        <w:spacing w:after="120"/>
      </w:pPr>
      <w:r>
        <w:t xml:space="preserve">📧 </w:t>
      </w:r>
      <w:r>
        <w:rPr>
          <w:b/>
        </w:rPr>
        <w:t>Email:</w:t>
      </w:r>
      <w:r>
        <w:t xml:space="preserve"> KidsInspiringNation@gmail.com</w:t>
      </w:r>
    </w:p>
    <w:p>
      <w:pPr>
        <w:pBdr>
          <w:bottom w:val="single" w:sz="10" w:space="1" w:color="D9B44A"/>
        </w:pBdr>
      </w:pPr>
    </w:p>
    <w:p>
      <w:pPr>
        <w:spacing w:after="120"/>
      </w:pPr>
      <w:r>
        <w:rPr>
          <w:b/>
        </w:rPr>
        <w:t>© 2025 National Builders Corp. All Rights Reserved.</w:t>
      </w:r>
    </w:p>
    <w:p>
      <w:pPr>
        <w:spacing w:after="120"/>
      </w:pPr>
      <w:r>
        <w:rPr>
          <w:i/>
        </w:rPr>
        <w:t>Permission granted to photocopy for personal use by registered NBC participants.</w:t>
      </w:r>
    </w:p>
    <w:sectPr w:rsidR="00FC693F" w:rsidRPr="0006063C" w:rsidSect="00034616">
      <w:pgSz w:w="12240" w:h="15840"/>
      <w:pgMar w:top="1152" w:right="1152" w:bottom="1152" w:left="1152" w:header="720" w:footer="720" w:gutter="0"/>
      <w:cols w:space="720"/>
      <w:docGrid w:linePitch="360"/>
      <w:pgBorders w:offsetFrom="page">
        <w:top w:val="single" w:sz="8" w:space="18" w:color="D9B44A"/>
        <w:left w:val="single" w:sz="8" w:space="18" w:color="D9B44A"/>
        <w:bottom w:val="single" w:sz="8" w:space="18" w:color="D9B44A"/>
        <w:right w:val="single" w:sz="8" w:space="18" w:color="D9B44A"/>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D3B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8C601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D3B6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D3B6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