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NATIONAL BUILDERS CORP</w:t>
      </w:r>
    </w:p>
    <w:p>
      <w:pPr>
        <w:pStyle w:val="Heading1"/>
        <w:spacing w:before="240"/>
      </w:pPr>
      <w:r>
        <w:t>FINAL IMPACT REPORT TEMPLATE</w:t>
      </w:r>
    </w:p>
    <w:p>
      <w:pPr>
        <w:pStyle w:val="Heading2"/>
      </w:pPr>
      <w:r>
        <w:t>"Tell Your Story"</w:t>
      </w:r>
    </w:p>
    <w:p>
      <w:pPr>
        <w:spacing w:after="120"/>
      </w:pPr>
      <w:r>
        <w:rPr>
          <w:b/>
        </w:rPr>
        <w:t>Complete 15-Page Submission Guide | Due October 31, 2025</w:t>
      </w:r>
    </w:p>
    <w:p>
      <w:pPr>
        <w:pBdr>
          <w:bottom w:val="single" w:sz="10" w:space="1" w:color="D9B44A"/>
        </w:pBdr>
      </w:pPr>
    </w:p>
    <w:p>
      <w:pPr>
        <w:pStyle w:val="Heading1"/>
        <w:spacing w:before="240"/>
      </w:pPr>
      <w:r>
        <w:t>TABLE OF CONTENTS</w:t>
      </w:r>
    </w:p>
    <w:p>
      <w:pPr>
        <w:spacing w:after="60"/>
        <w:ind w:left="216" w:hanging="216"/>
      </w:pPr>
      <w:r>
        <w:t>1. Introduction: What This Report Is</w:t>
      </w:r>
    </w:p>
    <w:p>
      <w:pPr>
        <w:spacing w:after="60"/>
        <w:ind w:left="216" w:hanging="216"/>
      </w:pPr>
      <w:r>
        <w:t>2. Submission Requirements &amp; Deadline</w:t>
      </w:r>
    </w:p>
    <w:p>
      <w:pPr>
        <w:spacing w:after="60"/>
        <w:ind w:left="216" w:hanging="216"/>
      </w:pPr>
      <w:r>
        <w:t>3. Report Structure &amp; Guidelines</w:t>
      </w:r>
    </w:p>
    <w:p>
      <w:pPr>
        <w:spacing w:after="60"/>
        <w:ind w:left="216" w:hanging="216"/>
      </w:pPr>
      <w:r>
        <w:t>4. Part 1: Basic Information</w:t>
      </w:r>
    </w:p>
    <w:p>
      <w:pPr>
        <w:spacing w:after="60"/>
        <w:ind w:left="216" w:hanging="216"/>
      </w:pPr>
      <w:r>
        <w:t>5. Part 2: The Problem</w:t>
      </w:r>
    </w:p>
    <w:p>
      <w:pPr>
        <w:spacing w:after="60"/>
        <w:ind w:left="216" w:hanging="216"/>
      </w:pPr>
      <w:r>
        <w:t>6. Part 3: Your Solution</w:t>
      </w:r>
    </w:p>
    <w:p>
      <w:pPr>
        <w:spacing w:after="60"/>
        <w:ind w:left="216" w:hanging="216"/>
      </w:pPr>
      <w:r>
        <w:t>7. Part 4: Implementation Story</w:t>
      </w:r>
    </w:p>
    <w:p>
      <w:pPr>
        <w:spacing w:after="60"/>
        <w:ind w:left="216" w:hanging="216"/>
      </w:pPr>
      <w:r>
        <w:t>8. Part 5: Impact &amp; Results</w:t>
      </w:r>
    </w:p>
    <w:p>
      <w:pPr>
        <w:spacing w:after="60"/>
        <w:ind w:left="216" w:hanging="216"/>
      </w:pPr>
      <w:r>
        <w:t>9. Part 6: Values in Action</w:t>
      </w:r>
    </w:p>
    <w:p>
      <w:pPr>
        <w:spacing w:after="60"/>
        <w:ind w:left="216" w:hanging="216"/>
      </w:pPr>
      <w:r>
        <w:t>10. Part 7: What You Learned</w:t>
      </w:r>
    </w:p>
    <w:p>
      <w:pPr>
        <w:spacing w:after="60"/>
        <w:ind w:left="216" w:hanging="216"/>
      </w:pPr>
      <w:r>
        <w:t>11. Part 8: Sustainability Plan</w:t>
      </w:r>
    </w:p>
    <w:p>
      <w:pPr>
        <w:spacing w:after="60"/>
        <w:ind w:left="216" w:hanging="216"/>
      </w:pPr>
      <w:r>
        <w:t>12. Part 9: Financial Report</w:t>
      </w:r>
    </w:p>
    <w:p>
      <w:pPr>
        <w:spacing w:after="60"/>
        <w:ind w:left="216" w:hanging="216"/>
      </w:pPr>
      <w:r>
        <w:t>13. Part 10: Supporting Documents</w:t>
      </w:r>
    </w:p>
    <w:p>
      <w:pPr>
        <w:spacing w:after="60"/>
        <w:ind w:left="216" w:hanging="216"/>
      </w:pPr>
      <w:r>
        <w:t>14. Video Documentary Guidelines</w:t>
      </w:r>
    </w:p>
    <w:p>
      <w:pPr>
        <w:spacing w:after="60"/>
        <w:ind w:left="216" w:hanging="216"/>
      </w:pPr>
      <w:r>
        <w:t>15. Final Checklist Before Submission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INTRODUCTION: WHAT THIS REPORT IS</w:t>
      </w:r>
    </w:p>
    <w:p>
      <w:pPr>
        <w:pStyle w:val="Heading2"/>
      </w:pPr>
      <w:r>
        <w:t>Welcome to Your Final Report!</w:t>
      </w:r>
    </w:p>
    <w:p>
      <w:pPr>
        <w:spacing w:after="120"/>
      </w:pPr>
      <w:r>
        <w:t xml:space="preserve">This is your opportunity to tell the complete story of your National Builders project. The judges will read this report to decide if you're one of the </w:t>
      </w:r>
      <w:r>
        <w:rPr>
          <w:b/>
        </w:rPr>
        <w:t>7-10 finalists</w:t>
      </w:r>
      <w:r>
        <w:t xml:space="preserve"> who will compete for </w:t>
      </w:r>
      <w:r>
        <w:rPr>
          <w:b/>
        </w:rPr>
        <w:t>₦3,000,000 in prizes</w:t>
      </w:r>
      <w:r>
        <w:t xml:space="preserve"> at the Grand Finale.</w:t>
      </w:r>
    </w:p>
    <w:p>
      <w:pPr>
        <w:spacing w:after="120"/>
      </w:pPr>
      <w:r>
        <w:rPr>
          <w:b/>
        </w:rPr>
        <w:t>What judges are looking for:</w:t>
      </w:r>
    </w:p>
    <w:p>
      <w:pPr>
        <w:spacing w:after="120"/>
      </w:pPr>
      <w:r>
        <w:t xml:space="preserve">✅ </w:t>
      </w:r>
      <w:r>
        <w:rPr>
          <w:b/>
        </w:rPr>
        <w:t>REAL IMPACT</w:t>
      </w:r>
      <w:r>
        <w:t xml:space="preserve"> - Did you actually help people?</w:t>
      </w:r>
    </w:p>
    <w:p>
      <w:pPr>
        <w:spacing w:after="120"/>
      </w:pPr>
      <w:r>
        <w:t xml:space="preserve">✅ </w:t>
      </w:r>
      <w:r>
        <w:rPr>
          <w:b/>
        </w:rPr>
        <w:t>VALUES DEMONSTRATED</w:t>
      </w:r>
      <w:r>
        <w:t xml:space="preserve"> - Did you live the 8 National Builder values?</w:t>
      </w:r>
    </w:p>
    <w:p>
      <w:pPr>
        <w:spacing w:after="120"/>
      </w:pPr>
      <w:r>
        <w:t xml:space="preserve">✅ </w:t>
      </w:r>
      <w:r>
        <w:rPr>
          <w:b/>
        </w:rPr>
        <w:t>RESOURCEFULNESS</w:t>
      </w:r>
      <w:r>
        <w:t xml:space="preserve"> - Did you solve problems creatively with limited resources?</w:t>
      </w:r>
    </w:p>
    <w:p>
      <w:pPr>
        <w:spacing w:after="120"/>
      </w:pPr>
      <w:r>
        <w:t xml:space="preserve">✅ </w:t>
      </w:r>
      <w:r>
        <w:rPr>
          <w:b/>
        </w:rPr>
        <w:t>HONESTY</w:t>
      </w:r>
      <w:r>
        <w:t xml:space="preserve"> - Is your story truthful and authentic?</w:t>
      </w:r>
    </w:p>
    <w:p>
      <w:pPr>
        <w:spacing w:after="120"/>
      </w:pPr>
      <w:r>
        <w:t xml:space="preserve">✅ </w:t>
      </w:r>
      <w:r>
        <w:rPr>
          <w:b/>
        </w:rPr>
        <w:t>SUSTAINABILITY</w:t>
      </w:r>
      <w:r>
        <w:t xml:space="preserve"> - Will your solution continue?</w:t>
      </w:r>
    </w:p>
    <w:p>
      <w:pPr>
        <w:spacing w:after="120"/>
      </w:pPr>
      <w:r>
        <w:rPr>
          <w:b/>
        </w:rPr>
        <w:t>This report is NOT about:</w:t>
      </w:r>
    </w:p>
    <w:p>
      <w:pPr>
        <w:pStyle w:val="ListBullet"/>
      </w:pPr>
      <w:r>
        <w:t>Fancy language or big words</w:t>
      </w:r>
    </w:p>
    <w:p>
      <w:pPr>
        <w:pStyle w:val="ListBullet"/>
      </w:pPr>
      <w:r>
        <w:t>Exaggerating your impact</w:t>
      </w:r>
    </w:p>
    <w:p>
      <w:pPr>
        <w:pStyle w:val="ListBullet"/>
      </w:pPr>
      <w:r>
        <w:t>Copying from the internet</w:t>
      </w:r>
    </w:p>
    <w:p>
      <w:pPr>
        <w:pStyle w:val="ListBullet"/>
      </w:pPr>
      <w:r>
        <w:t>Making yourself look perfect</w:t>
      </w:r>
    </w:p>
    <w:p>
      <w:pPr>
        <w:spacing w:after="120"/>
      </w:pPr>
      <w:r>
        <w:rPr>
          <w:b/>
        </w:rPr>
        <w:t>This report IS about:</w:t>
      </w:r>
    </w:p>
    <w:p>
      <w:pPr>
        <w:pStyle w:val="ListBullet"/>
      </w:pPr>
      <w:r>
        <w:t>Telling your honest story</w:t>
      </w:r>
    </w:p>
    <w:p>
      <w:pPr>
        <w:pStyle w:val="ListBullet"/>
      </w:pPr>
      <w:r>
        <w:t>Showing real evidence of impact</w:t>
      </w:r>
    </w:p>
    <w:p>
      <w:pPr>
        <w:pStyle w:val="ListBullet"/>
      </w:pPr>
      <w:r>
        <w:t>Demonstrating values in action</w:t>
      </w:r>
    </w:p>
    <w:p>
      <w:pPr>
        <w:pStyle w:val="ListBullet"/>
      </w:pPr>
      <w:r>
        <w:t>What you learned along the way</w:t>
      </w:r>
    </w:p>
    <w:p>
      <w:pPr>
        <w:pStyle w:val="Heading2"/>
      </w:pPr>
      <w:r>
        <w:t>HOW LONG SHOULD IT BE?</w:t>
      </w:r>
    </w:p>
    <w:p>
      <w:pPr>
        <w:spacing w:after="120"/>
      </w:pPr>
      <w:r>
        <w:rPr>
          <w:b/>
        </w:rPr>
        <w:t>Maximum: 15 pages</w:t>
      </w:r>
      <w:r>
        <w:t xml:space="preserve"> (not counting photos, receipts, appendices)</w:t>
      </w:r>
    </w:p>
    <w:p>
      <w:pPr>
        <w:spacing w:after="120"/>
      </w:pPr>
      <w:r>
        <w:rPr>
          <w:b/>
        </w:rPr>
        <w:t>Recommended structure:</w:t>
      </w:r>
    </w:p>
    <w:p>
      <w:pPr>
        <w:pStyle w:val="ListBullet"/>
      </w:pPr>
      <w:r>
        <w:t>Basic info &amp; Problem: 2-3 pages</w:t>
      </w:r>
    </w:p>
    <w:p>
      <w:pPr>
        <w:pStyle w:val="ListBullet"/>
      </w:pPr>
      <w:r>
        <w:t>Solution &amp; Implementation: 4-5 pages</w:t>
      </w:r>
    </w:p>
    <w:p>
      <w:pPr>
        <w:pStyle w:val="ListBullet"/>
      </w:pPr>
      <w:r>
        <w:t>Impact &amp; Results: 3-4 pages</w:t>
      </w:r>
    </w:p>
    <w:p>
      <w:pPr>
        <w:pStyle w:val="ListBullet"/>
      </w:pPr>
      <w:r>
        <w:t>Values, Learning, Sustainability: 3-4 pages</w:t>
      </w:r>
    </w:p>
    <w:p>
      <w:pPr>
        <w:pStyle w:val="ListBullet"/>
      </w:pPr>
      <w:r>
        <w:t>Financial report: 1-2 pages</w:t>
      </w:r>
    </w:p>
    <w:p>
      <w:pPr>
        <w:spacing w:after="120"/>
      </w:pPr>
      <w:r>
        <w:rPr>
          <w:b/>
        </w:rPr>
        <w:t>You can write LESS if your story is clear. Quality over quantity!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SUBMISSION REQUIREMENTS &amp; DEADLINE</w:t>
      </w:r>
    </w:p>
    <w:p>
      <w:pPr>
        <w:pStyle w:val="Heading2"/>
      </w:pPr>
      <w:r>
        <w:t>WHAT TO SUBMIT</w:t>
      </w:r>
    </w:p>
    <w:p>
      <w:pPr>
        <w:spacing w:after="120"/>
      </w:pPr>
      <w:r>
        <w:t>You must submit ALL of the following:</w:t>
      </w:r>
    </w:p>
    <w:p>
      <w:pPr>
        <w:spacing w:after="120"/>
      </w:pPr>
      <w:r>
        <w:t xml:space="preserve">☐ </w:t>
      </w:r>
      <w:r>
        <w:rPr>
          <w:b/>
        </w:rPr>
        <w:t>1. Final Impact Report</w:t>
      </w:r>
      <w:r>
        <w:t xml:space="preserve"> (this document, filled out)</w:t>
      </w:r>
    </w:p>
    <w:p>
      <w:pPr>
        <w:spacing w:after="120"/>
      </w:pPr>
      <w:r>
        <w:t xml:space="preserve">☐ </w:t>
      </w:r>
      <w:r>
        <w:rPr>
          <w:b/>
        </w:rPr>
        <w:t>2. Minimum 20 photos</w:t>
      </w:r>
      <w:r>
        <w:t xml:space="preserve"> (high quality, properly labeled)</w:t>
      </w:r>
    </w:p>
    <w:p>
      <w:pPr>
        <w:spacing w:after="120"/>
      </w:pPr>
      <w:r>
        <w:t xml:space="preserve">☐ </w:t>
      </w:r>
      <w:r>
        <w:rPr>
          <w:b/>
        </w:rPr>
        <w:t>3. Video documentary</w:t>
      </w:r>
      <w:r>
        <w:t xml:space="preserve"> (2-3 minutes)</w:t>
      </w:r>
    </w:p>
    <w:p>
      <w:pPr>
        <w:spacing w:after="120"/>
      </w:pPr>
      <w:r>
        <w:t xml:space="preserve">☐ </w:t>
      </w:r>
      <w:r>
        <w:rPr>
          <w:b/>
        </w:rPr>
        <w:t>4. Financial report</w:t>
      </w:r>
      <w:r>
        <w:t xml:space="preserve"> (if you received donations/spent money)</w:t>
      </w:r>
    </w:p>
    <w:p>
      <w:pPr>
        <w:spacing w:after="120"/>
      </w:pPr>
      <w:r>
        <w:t xml:space="preserve">☐ </w:t>
      </w:r>
      <w:r>
        <w:rPr>
          <w:b/>
        </w:rPr>
        <w:t>5. Community leader endorsement letter</w:t>
      </w:r>
      <w:r>
        <w:t xml:space="preserve"> (1 page)</w:t>
      </w:r>
    </w:p>
    <w:p>
      <w:pPr>
        <w:pStyle w:val="Heading2"/>
      </w:pPr>
      <w:r>
        <w:t>HOW TO SUBMIT</w:t>
      </w:r>
    </w:p>
    <w:p>
      <w:pPr>
        <w:spacing w:after="120"/>
      </w:pPr>
      <w:r>
        <w:rPr>
          <w:b/>
        </w:rPr>
        <w:t>Option 1: Via Website</w:t>
      </w:r>
      <w:r>
        <w:t xml:space="preserve"> (Preferred)</w:t>
      </w:r>
    </w:p>
    <w:p>
      <w:pPr>
        <w:pStyle w:val="ListBullet"/>
      </w:pPr>
      <w:r>
        <w:t>Go to KidsInspiringNation.org/submit</w:t>
      </w:r>
    </w:p>
    <w:p>
      <w:pPr>
        <w:pStyle w:val="ListBullet"/>
      </w:pPr>
      <w:r>
        <w:t>Upload all documents</w:t>
      </w:r>
    </w:p>
    <w:p>
      <w:pPr>
        <w:pStyle w:val="ListBullet"/>
      </w:pPr>
      <w:r>
        <w:t>You'll receive confirmation email</w:t>
      </w:r>
    </w:p>
    <w:p>
      <w:pPr>
        <w:spacing w:after="120"/>
      </w:pPr>
      <w:r>
        <w:rPr>
          <w:b/>
        </w:rPr>
        <w:t>Option 2: Via WhatsApp</w:t>
      </w:r>
    </w:p>
    <w:p>
      <w:pPr>
        <w:pStyle w:val="ListBullet"/>
      </w:pPr>
      <w:r>
        <w:t>Send to your regional coordinator</w:t>
      </w:r>
    </w:p>
    <w:p>
      <w:pPr>
        <w:pStyle w:val="ListBullet"/>
      </w:pPr>
      <w:r>
        <w:t>Break into multiple messages if needed</w:t>
      </w:r>
    </w:p>
    <w:p>
      <w:pPr>
        <w:pStyle w:val="ListBullet"/>
      </w:pPr>
      <w:r>
        <w:t>Wait for confirmation</w:t>
      </w:r>
    </w:p>
    <w:p>
      <w:pPr>
        <w:spacing w:after="120"/>
      </w:pPr>
      <w:r>
        <w:rPr>
          <w:b/>
        </w:rPr>
        <w:t>Option 3: Via Email</w:t>
      </w:r>
    </w:p>
    <w:p>
      <w:pPr>
        <w:pStyle w:val="ListBullet"/>
      </w:pPr>
      <w:r>
        <w:t>Email to: KidsInspiringNation@gmail.com</w:t>
      </w:r>
    </w:p>
    <w:p>
      <w:pPr>
        <w:pStyle w:val="ListBullet"/>
      </w:pPr>
      <w:r>
        <w:t>Subject: "NBC Final Report - [Your Team Name]"</w:t>
      </w:r>
    </w:p>
    <w:p>
      <w:pPr>
        <w:pStyle w:val="ListBullet"/>
      </w:pPr>
      <w:r>
        <w:t>Attach all files</w:t>
      </w:r>
    </w:p>
    <w:p>
      <w:pPr>
        <w:pStyle w:val="Heading2"/>
      </w:pPr>
      <w:r>
        <w:t>DEADLINE</w:t>
      </w:r>
    </w:p>
    <w:p>
      <w:pPr>
        <w:spacing w:after="120"/>
      </w:pPr>
      <w:r>
        <w:rPr>
          <w:b/>
        </w:rPr>
        <w:t>OCTOBER 31, 2025 at 11:59 PM</w:t>
      </w:r>
    </w:p>
    <w:p>
      <w:pPr>
        <w:spacing w:after="120"/>
      </w:pPr>
      <w:r>
        <w:rPr>
          <w:b/>
        </w:rPr>
        <w:t>LATE SUBMISSIONS WILL NOT BE ACCEPTED FOR PRIZES.</w:t>
      </w:r>
    </w:p>
    <w:p>
      <w:pPr>
        <w:spacing w:after="120"/>
      </w:pPr>
      <w:r>
        <w:rPr>
          <w:i/>
        </w:rPr>
        <w:t>(You can still submit late to receive your Certificate of Completion, but you won't be eligible for the Grand Finale)</w:t>
      </w:r>
    </w:p>
    <w:p>
      <w:pPr>
        <w:pStyle w:val="Heading2"/>
      </w:pPr>
      <w:r>
        <w:t>FILE NAMING</w:t>
      </w:r>
    </w:p>
    <w:p>
      <w:pPr>
        <w:spacing w:after="120"/>
      </w:pPr>
      <w:r>
        <w:t>Name your files correctly:</w:t>
      </w:r>
    </w:p>
    <w:p>
      <w:pPr>
        <w:pStyle w:val="ListBullet"/>
      </w:pPr>
      <w:r>
        <w:t>`NBC_FinalReport_[YourTeamName].pdf`</w:t>
      </w:r>
    </w:p>
    <w:p>
      <w:pPr>
        <w:pStyle w:val="ListBullet"/>
      </w:pPr>
      <w:r>
        <w:t>`NBC_Photos_[YourTeamName].zip`</w:t>
      </w:r>
    </w:p>
    <w:p>
      <w:pPr>
        <w:pStyle w:val="ListBullet"/>
      </w:pPr>
      <w:r>
        <w:t>`NBC_Video_[YourTeamName].mp4`</w:t>
      </w:r>
    </w:p>
    <w:p>
      <w:pPr>
        <w:pStyle w:val="ListBullet"/>
      </w:pPr>
      <w:r>
        <w:t>`NBC_Financial_[YourTeamName].pdf`</w:t>
      </w:r>
    </w:p>
    <w:p>
      <w:pPr>
        <w:pStyle w:val="ListBullet"/>
      </w:pPr>
      <w:r>
        <w:t>`NBC_Endorsement_[YourTeamName].pdf`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t>`NBC_FinalReport_MushinReaders.pdf`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REPORT STRUCTURE &amp; GUIDELINES</w:t>
      </w:r>
    </w:p>
    <w:p>
      <w:pPr>
        <w:pStyle w:val="Heading2"/>
      </w:pPr>
      <w:r>
        <w:t>WRITING TIPS</w:t>
      </w:r>
    </w:p>
    <w:p>
      <w:pPr>
        <w:spacing w:after="120"/>
      </w:pPr>
      <w:r>
        <w:rPr>
          <w:b/>
        </w:rPr>
        <w:t>DO:</w:t>
      </w:r>
    </w:p>
    <w:p>
      <w:pPr>
        <w:pStyle w:val="ListBullet"/>
      </w:pPr>
      <w:r>
        <w:t>Write in simple, clear language</w:t>
      </w:r>
    </w:p>
    <w:p>
      <w:pPr>
        <w:pStyle w:val="ListBullet"/>
      </w:pPr>
      <w:r>
        <w:t>Be specific (use numbers, names, dates)</w:t>
      </w:r>
    </w:p>
    <w:p>
      <w:pPr>
        <w:pStyle w:val="ListBullet"/>
      </w:pPr>
      <w:r>
        <w:t>Tell stories about real people</w:t>
      </w:r>
    </w:p>
    <w:p>
      <w:pPr>
        <w:pStyle w:val="ListBullet"/>
      </w:pPr>
      <w:r>
        <w:t>Include quotes from beneficiaries</w:t>
      </w:r>
    </w:p>
    <w:p>
      <w:pPr>
        <w:pStyle w:val="ListBullet"/>
      </w:pPr>
      <w:r>
        <w:t>Admit challenges and failures</w:t>
      </w:r>
    </w:p>
    <w:p>
      <w:pPr>
        <w:pStyle w:val="ListBullet"/>
      </w:pPr>
      <w:r>
        <w:t>Show your personality</w:t>
      </w:r>
    </w:p>
    <w:p>
      <w:pPr>
        <w:pStyle w:val="ListBullet"/>
      </w:pPr>
      <w:r>
        <w:t>Use active voice ("We built..." not "A structure was built...")</w:t>
      </w:r>
    </w:p>
    <w:p>
      <w:pPr>
        <w:spacing w:after="120"/>
      </w:pPr>
      <w:r>
        <w:rPr>
          <w:b/>
        </w:rPr>
        <w:t>DON'T:</w:t>
      </w:r>
    </w:p>
    <w:p>
      <w:pPr>
        <w:pStyle w:val="ListBullet"/>
      </w:pPr>
      <w:r>
        <w:t>Use complicated words to sound smart</w:t>
      </w:r>
    </w:p>
    <w:p>
      <w:pPr>
        <w:pStyle w:val="ListBullet"/>
      </w:pPr>
      <w:r>
        <w:t>Copy-paste from other sources</w:t>
      </w:r>
    </w:p>
    <w:p>
      <w:pPr>
        <w:pStyle w:val="ListBullet"/>
      </w:pPr>
      <w:r>
        <w:t>Exaggerate or lie about impact</w:t>
      </w:r>
    </w:p>
    <w:p>
      <w:pPr>
        <w:pStyle w:val="ListBullet"/>
      </w:pPr>
      <w:r>
        <w:t>Write vaguely ("many people" - how many?)</w:t>
      </w:r>
    </w:p>
    <w:p>
      <w:pPr>
        <w:pStyle w:val="ListBullet"/>
      </w:pPr>
      <w:r>
        <w:t>Focus only on successes (failures teach too!)</w:t>
      </w:r>
    </w:p>
    <w:p>
      <w:pPr>
        <w:pStyle w:val="ListBullet"/>
      </w:pPr>
      <w:r>
        <w:t>Forget to proofread</w:t>
      </w:r>
    </w:p>
    <w:p>
      <w:pPr>
        <w:pStyle w:val="Heading2"/>
      </w:pPr>
      <w:r>
        <w:t>FORMATTING</w:t>
      </w:r>
    </w:p>
    <w:p>
      <w:pPr>
        <w:spacing w:after="120"/>
      </w:pPr>
      <w:r>
        <w:rPr>
          <w:b/>
        </w:rPr>
        <w:t>Font:</w:t>
      </w:r>
      <w:r>
        <w:t xml:space="preserve"> Arial or Times New Roman, size 11-12</w:t>
      </w:r>
    </w:p>
    <w:p>
      <w:pPr>
        <w:spacing w:after="120"/>
      </w:pPr>
      <w:r>
        <w:rPr>
          <w:b/>
        </w:rPr>
        <w:t>Spacing:</w:t>
      </w:r>
      <w:r>
        <w:t xml:space="preserve"> 1.5 or double-spaced</w:t>
      </w:r>
    </w:p>
    <w:p>
      <w:pPr>
        <w:spacing w:after="120"/>
      </w:pPr>
      <w:r>
        <w:rPr>
          <w:b/>
        </w:rPr>
        <w:t>Margins:</w:t>
      </w:r>
      <w:r>
        <w:t xml:space="preserve"> 1 inch on all sides</w:t>
      </w:r>
    </w:p>
    <w:p>
      <w:pPr>
        <w:spacing w:after="120"/>
      </w:pPr>
      <w:r>
        <w:rPr>
          <w:b/>
        </w:rPr>
        <w:t>Page numbers:</w:t>
      </w:r>
      <w:r>
        <w:t xml:space="preserve"> Bottom center</w:t>
      </w:r>
    </w:p>
    <w:p>
      <w:pPr>
        <w:spacing w:after="120"/>
      </w:pPr>
      <w:r>
        <w:rPr>
          <w:b/>
        </w:rPr>
        <w:t>Headers:</w:t>
      </w:r>
      <w:r>
        <w:t xml:space="preserve"> Include your team name on each page</w:t>
      </w:r>
    </w:p>
    <w:p>
      <w:pPr>
        <w:pStyle w:val="Heading2"/>
      </w:pPr>
      <w:r>
        <w:t>LANGUAGE</w:t>
      </w:r>
    </w:p>
    <w:p>
      <w:pPr>
        <w:spacing w:after="120"/>
      </w:pPr>
      <w:r>
        <w:t>You may write in:</w:t>
      </w:r>
    </w:p>
    <w:p>
      <w:pPr>
        <w:pStyle w:val="ListBullet"/>
      </w:pPr>
      <w:r>
        <w:t>English</w:t>
      </w:r>
    </w:p>
    <w:p>
      <w:pPr>
        <w:pStyle w:val="ListBullet"/>
      </w:pPr>
      <w:r>
        <w:t>Pidgin English</w:t>
      </w:r>
    </w:p>
    <w:p>
      <w:pPr>
        <w:pStyle w:val="ListBullet"/>
      </w:pPr>
      <w:r>
        <w:t>Hausa</w:t>
      </w:r>
    </w:p>
    <w:p>
      <w:pPr>
        <w:pStyle w:val="ListBullet"/>
      </w:pPr>
      <w:r>
        <w:t>Yoruba</w:t>
      </w:r>
    </w:p>
    <w:p>
      <w:pPr>
        <w:pStyle w:val="ListBullet"/>
      </w:pPr>
      <w:r>
        <w:t>Igbo</w:t>
      </w:r>
    </w:p>
    <w:p>
      <w:pPr>
        <w:spacing w:after="120"/>
      </w:pPr>
      <w:r>
        <w:rPr>
          <w:b/>
        </w:rPr>
        <w:t>Choose the language you're most comfortable with!</w:t>
      </w:r>
      <w:r>
        <w:t xml:space="preserve"> Judges care about your story, not fancy English.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1: BASIC INFORMATION</w:t>
      </w:r>
    </w:p>
    <w:p>
      <w:pPr>
        <w:pStyle w:val="Heading2"/>
      </w:pPr>
      <w:r>
        <w:t>TEAM/INDIVIDUAL DETAILS</w:t>
      </w:r>
    </w:p>
    <w:p>
      <w:pPr>
        <w:spacing w:after="120"/>
      </w:pPr>
      <w:r>
        <w:rPr>
          <w:b/>
        </w:rPr>
        <w:t>Project Title: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Team/Individual Name: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Leader Name: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Leader Age: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Leader Phone: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Leader Email: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Team Members</w:t>
      </w:r>
      <w:r>
        <w:t xml:space="preserve"> (list all):</w:t>
      </w:r>
    </w:p>
    <w:p>
      <w:pPr>
        <w:spacing w:after="60"/>
        <w:ind w:left="216" w:hanging="216"/>
      </w:pPr>
      <w:r>
        <w:t>1. _______________________________________________</w:t>
      </w:r>
    </w:p>
    <w:p>
      <w:pPr>
        <w:spacing w:after="60"/>
        <w:ind w:left="216" w:hanging="216"/>
      </w:pPr>
      <w:r>
        <w:t>2. _______________________________________________</w:t>
      </w:r>
    </w:p>
    <w:p>
      <w:pPr>
        <w:spacing w:after="60"/>
        <w:ind w:left="216" w:hanging="216"/>
      </w:pPr>
      <w:r>
        <w:t>3. _______________________________________________</w:t>
      </w:r>
    </w:p>
    <w:p>
      <w:pPr>
        <w:spacing w:after="60"/>
        <w:ind w:left="216" w:hanging="216"/>
      </w:pPr>
      <w:r>
        <w:t>4. _______________________________________________</w:t>
      </w:r>
    </w:p>
    <w:p>
      <w:pPr>
        <w:spacing w:after="60"/>
        <w:ind w:left="216" w:hanging="216"/>
      </w:pPr>
      <w:r>
        <w:t>5. _______________________________________________</w:t>
      </w:r>
    </w:p>
    <w:p>
      <w:pPr>
        <w:spacing w:after="120"/>
      </w:pPr>
      <w:r>
        <w:rPr>
          <w:b/>
        </w:rPr>
        <w:t>Age Division:</w:t>
      </w:r>
    </w:p>
    <w:p>
      <w:pPr>
        <w:spacing w:after="120"/>
      </w:pPr>
      <w:r>
        <w:t>☐ Junior Builders (Ages 7-10)</w:t>
      </w:r>
    </w:p>
    <w:p>
      <w:pPr>
        <w:spacing w:after="120"/>
      </w:pPr>
      <w:r>
        <w:t>☐ Intermediate Builders (Ages 11-13)</w:t>
      </w:r>
    </w:p>
    <w:p>
      <w:pPr>
        <w:spacing w:after="120"/>
      </w:pPr>
      <w:r>
        <w:t>☐ Senior Builders (Ages 14-17)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PROJECT DETAILS</w:t>
      </w:r>
    </w:p>
    <w:p>
      <w:pPr>
        <w:spacing w:after="120"/>
      </w:pPr>
      <w:r>
        <w:rPr>
          <w:b/>
        </w:rPr>
        <w:t>Project Category:</w:t>
      </w:r>
    </w:p>
    <w:p>
      <w:pPr>
        <w:spacing w:after="120"/>
      </w:pPr>
      <w:r>
        <w:t>☐ Education &amp; Literacy</w:t>
      </w:r>
    </w:p>
    <w:p>
      <w:pPr>
        <w:spacing w:after="120"/>
      </w:pPr>
      <w:r>
        <w:t>☐ Environment &amp; Sanitation</w:t>
      </w:r>
    </w:p>
    <w:p>
      <w:pPr>
        <w:spacing w:after="120"/>
      </w:pPr>
      <w:r>
        <w:t>☐ Health &amp; Wellness</w:t>
      </w:r>
    </w:p>
    <w:p>
      <w:pPr>
        <w:spacing w:after="120"/>
      </w:pPr>
      <w:r>
        <w:t>☐ Economic Empowerment</w:t>
      </w:r>
    </w:p>
    <w:p>
      <w:pPr>
        <w:spacing w:after="120"/>
      </w:pPr>
      <w:r>
        <w:t>☐ Civic Engagement &amp; Governance</w:t>
      </w:r>
    </w:p>
    <w:p>
      <w:pPr>
        <w:spacing w:after="120"/>
      </w:pPr>
      <w:r>
        <w:t>☐ Arts, Culture &amp; Heritage</w:t>
      </w:r>
    </w:p>
    <w:p>
      <w:pPr>
        <w:spacing w:after="120"/>
      </w:pPr>
      <w:r>
        <w:t>☐ Infrastructure &amp; Public Spaces</w:t>
      </w:r>
    </w:p>
    <w:p>
      <w:pPr>
        <w:spacing w:after="120"/>
      </w:pPr>
      <w:r>
        <w:t>☐ Innovation &amp; Technology</w:t>
      </w:r>
    </w:p>
    <w:p>
      <w:pPr>
        <w:spacing w:after="120"/>
      </w:pPr>
      <w:r>
        <w:rPr>
          <w:b/>
        </w:rPr>
        <w:t>Location:</w:t>
      </w:r>
    </w:p>
    <w:p>
      <w:pPr>
        <w:spacing w:after="120"/>
      </w:pPr>
      <w:r>
        <w:rPr>
          <w:b/>
        </w:rPr>
        <w:t>State: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LGA: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Community/Town: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Specific Location: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Project Duration:</w:t>
      </w:r>
    </w:p>
    <w:p>
      <w:pPr>
        <w:spacing w:after="120"/>
      </w:pPr>
      <w:r>
        <w:rPr>
          <w:b/>
        </w:rPr>
        <w:t>Start 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End 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Total Duration: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YOUR 3 CORE VALUES</w:t>
      </w:r>
    </w:p>
    <w:p>
      <w:pPr>
        <w:spacing w:after="120"/>
      </w:pPr>
      <w:r>
        <w:t>Which 3 values guided your project?</w:t>
      </w:r>
    </w:p>
    <w:p>
      <w:pPr>
        <w:spacing w:after="120"/>
      </w:pPr>
      <w:r>
        <w:rPr>
          <w:b/>
        </w:rPr>
        <w:t>1.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2.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3.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ADULT SUPERVISOR/MENTOR</w:t>
      </w:r>
    </w:p>
    <w:p>
      <w:pPr>
        <w:spacing w:after="120"/>
      </w:pPr>
      <w:r>
        <w:rPr>
          <w:b/>
        </w:rPr>
        <w:t>Name: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Relationship to team: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Phone: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Email: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2: THE PROBLEM</w:t>
      </w:r>
    </w:p>
    <w:p>
      <w:pPr>
        <w:pStyle w:val="Heading2"/>
      </w:pPr>
      <w:r>
        <w:t>2.1 DESCRIBE THE PROBLEM</w:t>
      </w:r>
    </w:p>
    <w:p>
      <w:pPr>
        <w:spacing w:after="120"/>
      </w:pPr>
      <w:r>
        <w:t>Write 1-2 paragraphs (5-10 sentences) describing the community problem you addressed.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</w:pPr>
      <w:r>
        <w:t>What was the problem?</w:t>
      </w:r>
    </w:p>
    <w:p>
      <w:pPr>
        <w:pStyle w:val="ListBullet"/>
      </w:pPr>
      <w:r>
        <w:t>Who was affected?</w:t>
      </w:r>
    </w:p>
    <w:p>
      <w:pPr>
        <w:pStyle w:val="ListBullet"/>
      </w:pPr>
      <w:r>
        <w:t>How serious was it?</w:t>
      </w:r>
    </w:p>
    <w:p>
      <w:pPr>
        <w:pStyle w:val="ListBullet"/>
      </w:pPr>
      <w:r>
        <w:t>How long has it existed?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2.2 WHY IT MATTERED</w:t>
      </w:r>
    </w:p>
    <w:p>
      <w:pPr>
        <w:spacing w:after="120"/>
      </w:pPr>
      <w:r>
        <w:t>Why was solving this problem important? What were the consequences of doing nothing?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2.3 ROOT CAUSES</w:t>
      </w:r>
    </w:p>
    <w:p>
      <w:pPr>
        <w:spacing w:after="120"/>
      </w:pPr>
      <w:r>
        <w:t>What caused this problem? (List 3-5 root causes)</w:t>
      </w:r>
    </w:p>
    <w:p>
      <w:pPr>
        <w:spacing w:after="120"/>
      </w:pPr>
      <w:r>
        <w:rPr>
          <w:b/>
        </w:rPr>
        <w:t>1.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2.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3.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4.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5.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2.4 EVIDENCE OF THE PROBLEM</w:t>
      </w:r>
    </w:p>
    <w:p>
      <w:pPr>
        <w:spacing w:after="120"/>
      </w:pPr>
      <w:r>
        <w:t>How do you know this problem existed? What evidence did you gather?</w:t>
      </w:r>
    </w:p>
    <w:p>
      <w:pPr>
        <w:spacing w:after="120"/>
      </w:pPr>
      <w:r>
        <w:rPr>
          <w:b/>
        </w:rPr>
        <w:t>Numbers/data: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Photos taken:</w:t>
      </w:r>
      <w:r>
        <w:t xml:space="preserve"> </w:t>
      </w:r>
      <w:r>
        <w:rPr>
          <w:i/>
        </w:rPr>
        <w:t>(List photo filenames that show the problem)</w:t>
      </w:r>
    </w:p>
    <w:p>
      <w:pPr>
        <w:spacing w:after="60"/>
        <w:ind w:left="216" w:hanging="216"/>
      </w:pPr>
      <w:r>
        <w:t>1. _______________________________________________</w:t>
      </w:r>
    </w:p>
    <w:p>
      <w:pPr>
        <w:spacing w:after="60"/>
        <w:ind w:left="216" w:hanging="216"/>
      </w:pPr>
      <w:r>
        <w:t>2. _______________________________________________</w:t>
      </w:r>
    </w:p>
    <w:p>
      <w:pPr>
        <w:spacing w:after="60"/>
        <w:ind w:left="216" w:hanging="216"/>
      </w:pPr>
      <w:r>
        <w:t>3. _______________________________________________</w:t>
      </w:r>
    </w:p>
    <w:p>
      <w:pPr>
        <w:spacing w:after="120"/>
      </w:pPr>
      <w:r>
        <w:rPr>
          <w:b/>
        </w:rPr>
        <w:t>People interviewed: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Other evidence: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3: YOUR SOLUTION</w:t>
      </w:r>
    </w:p>
    <w:p>
      <w:pPr>
        <w:pStyle w:val="Heading2"/>
      </w:pPr>
      <w:r>
        <w:t>3.1 WHAT YOU DID</w:t>
      </w:r>
    </w:p>
    <w:p>
      <w:pPr>
        <w:spacing w:after="120"/>
      </w:pPr>
      <w:r>
        <w:t>Describe your solution in 2-3 paragraphs (10-15 sentences).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</w:pPr>
      <w:r>
        <w:t>What exactly did you build/create/organize?</w:t>
      </w:r>
    </w:p>
    <w:p>
      <w:pPr>
        <w:pStyle w:val="ListBullet"/>
      </w:pPr>
      <w:r>
        <w:t>How did it address the root cause?</w:t>
      </w:r>
    </w:p>
    <w:p>
      <w:pPr>
        <w:pStyle w:val="ListBullet"/>
      </w:pPr>
      <w:r>
        <w:t>Why did you choose this approach?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3.2 WHY THIS SOLUTION?</w:t>
      </w:r>
    </w:p>
    <w:p>
      <w:pPr>
        <w:spacing w:after="120"/>
      </w:pPr>
      <w:r>
        <w:t>Why was this the best approach? What other solutions did you consider?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3.3 INNOVATION/CREATIVITY</w:t>
      </w:r>
    </w:p>
    <w:p>
      <w:pPr>
        <w:spacing w:after="120"/>
      </w:pPr>
      <w:r>
        <w:t>What was innovative or creative about your solution?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3.4 LOCAL ADAPTATION</w:t>
      </w:r>
    </w:p>
    <w:p>
      <w:pPr>
        <w:spacing w:after="120"/>
      </w:pPr>
      <w:r>
        <w:t>How did you adapt your solution to fit your specific community context?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4: IMPLEMENTATION STORY</w:t>
      </w:r>
    </w:p>
    <w:p>
      <w:pPr>
        <w:pStyle w:val="Heading2"/>
      </w:pPr>
      <w:r>
        <w:t>4.1 MONTH-BY-MONTH SUMMARY</w:t>
      </w:r>
    </w:p>
    <w:p>
      <w:pPr>
        <w:spacing w:after="120"/>
      </w:pPr>
      <w:r>
        <w:rPr>
          <w:b/>
        </w:rPr>
        <w:t>MAY: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JUNE: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JULY: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AUGUST: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SEPTEMBER: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OCTOBER:</w:t>
      </w:r>
    </w:p>
    <w:p>
      <w:pPr>
        <w:spacing w:after="120"/>
      </w:pPr>
      <w:r>
        <w:t>What did you do? What challenges did you face?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4.2 BIGGEST CHALLENGES</w:t>
      </w:r>
    </w:p>
    <w:p>
      <w:pPr>
        <w:spacing w:after="120"/>
      </w:pPr>
      <w:r>
        <w:t>What were your 3 biggest challenges during implementation?</w:t>
      </w:r>
    </w:p>
    <w:p>
      <w:pPr>
        <w:spacing w:after="120"/>
      </w:pPr>
      <w:r>
        <w:rPr>
          <w:b/>
        </w:rPr>
        <w:t>Challenge 1: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you overcame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Challenge 2: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you overcame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Challenge 3: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you overcame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4.3 KEY DECISIONS</w:t>
      </w:r>
    </w:p>
    <w:p>
      <w:pPr>
        <w:spacing w:after="120"/>
      </w:pPr>
      <w:r>
        <w:t>What were the 3 most important decisions you made during the project?</w:t>
      </w:r>
    </w:p>
    <w:p>
      <w:pPr>
        <w:spacing w:after="120"/>
      </w:pPr>
      <w:r>
        <w:rPr>
          <w:b/>
        </w:rPr>
        <w:t>Decision 1: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 you made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happened as a result: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Decision 2: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 you made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happened as a result: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Decision 3: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Why you made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happened as a result: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4.4 WHO HELPED YOU</w:t>
      </w:r>
    </w:p>
    <w:p>
      <w:pPr>
        <w:spacing w:after="120"/>
      </w:pPr>
      <w:r>
        <w:t>List all the people/organizations that supported your project:</w:t>
      </w:r>
    </w:p>
    <w:p>
      <w:pPr>
        <w:spacing w:after="120"/>
      </w:pPr>
      <w:r>
        <w:rPr>
          <w:b/>
        </w:rPr>
        <w:t>Volunteers: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Advisors/Experts: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Donors/Partners: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Community Leaders: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5: IMPACT &amp; RESULTS</w:t>
      </w:r>
    </w:p>
    <w:p>
      <w:pPr>
        <w:pStyle w:val="Heading2"/>
      </w:pPr>
      <w:r>
        <w:t>5.1 QUANTITATIVE IMPACT (Numbers)</w:t>
      </w:r>
    </w:p>
    <w:p>
      <w:pPr>
        <w:spacing w:after="120"/>
      </w:pPr>
      <w:r>
        <w:rPr>
          <w:b/>
        </w:rPr>
        <w:t>People directly helped/served: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People indirectly impacted: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Volunteer hours contributed: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Materials collected/distributed: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Money saved by community:</w:t>
      </w:r>
      <w:r>
        <w:t xml:space="preserve"> ₦_______________________________________________</w:t>
      </w:r>
    </w:p>
    <w:p>
      <w:pPr>
        <w:spacing w:after="120"/>
      </w:pPr>
      <w:r>
        <w:rPr>
          <w:b/>
        </w:rPr>
        <w:t>Other measurable outcomes: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5.2 QUALITATIVE IMPACT (Stories)</w:t>
      </w:r>
    </w:p>
    <w:p>
      <w:pPr>
        <w:spacing w:after="120"/>
      </w:pPr>
      <w:r>
        <w:rPr>
          <w:b/>
        </w:rPr>
        <w:t>Tell 3 specific stories of people whose lives changed because of your project: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STORY 1:</w:t>
      </w:r>
    </w:p>
    <w:p>
      <w:pPr>
        <w:spacing w:after="120"/>
      </w:pPr>
      <w:r>
        <w:rPr>
          <w:b/>
        </w:rPr>
        <w:t>Person's Name (or pseudonym):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Before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After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Their quote:</w:t>
      </w:r>
    </w:p>
    <w:p>
      <w:pPr>
        <w:spacing w:after="120"/>
      </w:pPr>
      <w:r>
        <w:t>*"_______________________________________________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_______________________________________________"*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STORY 2:</w:t>
      </w:r>
    </w:p>
    <w:p>
      <w:pPr>
        <w:spacing w:after="120"/>
      </w:pPr>
      <w:r>
        <w:rPr>
          <w:b/>
        </w:rPr>
        <w:t>Person's Name (or pseudonym):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Before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After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Their quote:</w:t>
      </w:r>
    </w:p>
    <w:p>
      <w:pPr>
        <w:spacing w:after="120"/>
      </w:pPr>
      <w:r>
        <w:t>*"_______________________________________________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_______________________________________________"*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STORY 3:</w:t>
      </w:r>
    </w:p>
    <w:p>
      <w:pPr>
        <w:spacing w:after="120"/>
      </w:pPr>
      <w:r>
        <w:rPr>
          <w:b/>
        </w:rPr>
        <w:t>Person's Name (or pseudonym):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Before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After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Their quote:</w:t>
      </w:r>
    </w:p>
    <w:p>
      <w:pPr>
        <w:spacing w:after="120"/>
      </w:pPr>
      <w:r>
        <w:t>*"_______________________________________________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_______________________________________________"*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5.3 BEFORE &amp; AFTER COMPARISON</w:t>
      </w:r>
    </w:p>
    <w:p>
      <w:pPr>
        <w:spacing w:after="120"/>
      </w:pPr>
      <w:r>
        <w:rPr>
          <w:b/>
        </w:rPr>
        <w:t>Create a table showing change:</w:t>
      </w:r>
    </w:p>
    <w:p>
      <w:pPr>
        <w:spacing w:after="120"/>
      </w:pPr>
      <w:r>
        <w:t>| Indicator | Before (May) | After (October) | Change |</w:t>
      </w:r>
    </w:p>
    <w:p>
      <w:pPr>
        <w:spacing w:after="120"/>
      </w:pPr>
      <w:r>
        <w:t>|-----------|--------------|-----------------|--------|</w:t>
      </w:r>
    </w:p>
    <w:p>
      <w:pPr>
        <w:spacing w:after="120"/>
      </w:pPr>
      <w:r>
        <w:t>| | | | |</w:t>
      </w:r>
    </w:p>
    <w:p>
      <w:pPr>
        <w:spacing w:after="120"/>
      </w:pPr>
      <w:r>
        <w:t>| | | | |</w:t>
      </w:r>
    </w:p>
    <w:p>
      <w:pPr>
        <w:spacing w:after="120"/>
      </w:pPr>
      <w:r>
        <w:t>| | | | |</w:t>
      </w:r>
    </w:p>
    <w:p>
      <w:pPr>
        <w:spacing w:after="120"/>
      </w:pPr>
      <w:r>
        <w:t>| | | | |</w:t>
      </w:r>
    </w:p>
    <w:p>
      <w:pPr>
        <w:spacing w:after="120"/>
      </w:pPr>
      <w:r>
        <w:rPr>
          <w:b/>
        </w:rPr>
        <w:t>Example:</w:t>
      </w:r>
    </w:p>
    <w:p>
      <w:pPr>
        <w:spacing w:after="120"/>
      </w:pPr>
      <w:r>
        <w:t>| Indicator | Before (May) | After (October) | Change |</w:t>
      </w:r>
    </w:p>
    <w:p>
      <w:pPr>
        <w:spacing w:after="120"/>
      </w:pPr>
      <w:r>
        <w:t>|-----------|--------------|-----------------|--------|</w:t>
      </w:r>
    </w:p>
    <w:p>
      <w:pPr>
        <w:spacing w:after="120"/>
      </w:pPr>
      <w:r>
        <w:t>| Children who can read | 20 out of 100 (20%) | 65 out of 100 (65%) | +45% |</w:t>
      </w:r>
    </w:p>
    <w:p>
      <w:pPr>
        <w:spacing w:after="120"/>
      </w:pPr>
      <w:r>
        <w:t>| Clean water access | 0 families | 50 families | +50 families |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5.4 UNEXPECTED OUTCOMES</w:t>
      </w:r>
    </w:p>
    <w:p>
      <w:pPr>
        <w:spacing w:after="120"/>
      </w:pPr>
      <w:r>
        <w:t>Did anything unexpected happen (good or bad)?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5.5 EVIDENCE OF IMPACT</w:t>
      </w:r>
    </w:p>
    <w:p>
      <w:pPr>
        <w:spacing w:after="120"/>
      </w:pPr>
      <w:r>
        <w:t>List the evidence that proves your impact:</w:t>
      </w:r>
    </w:p>
    <w:p>
      <w:pPr>
        <w:spacing w:after="120"/>
      </w:pPr>
      <w:r>
        <w:t xml:space="preserve">☐ Before/after photos </w:t>
      </w:r>
      <w:r>
        <w:rPr>
          <w:i/>
        </w:rPr>
        <w:t>(filenames):</w:t>
      </w:r>
      <w:r>
        <w:t xml:space="preserve"> _______________________________________________</w:t>
      </w:r>
    </w:p>
    <w:p>
      <w:pPr>
        <w:spacing w:after="120"/>
      </w:pPr>
      <w:r>
        <w:t xml:space="preserve">☐ Video testimonials </w:t>
      </w:r>
      <w:r>
        <w:rPr>
          <w:i/>
        </w:rPr>
        <w:t>(filenames):</w:t>
      </w:r>
      <w:r>
        <w:t xml:space="preserve"> _______________________________________________</w:t>
      </w:r>
    </w:p>
    <w:p>
      <w:pPr>
        <w:spacing w:after="120"/>
      </w:pPr>
      <w:r>
        <w:t xml:space="preserve">☐ Survey data </w:t>
      </w:r>
      <w:r>
        <w:rPr>
          <w:i/>
        </w:rPr>
        <w:t>(attach as appendix)</w:t>
      </w:r>
    </w:p>
    <w:p>
      <w:pPr>
        <w:spacing w:after="120"/>
      </w:pPr>
      <w:r>
        <w:t xml:space="preserve">☐ Test scores/measurements </w:t>
      </w:r>
      <w:r>
        <w:rPr>
          <w:i/>
        </w:rPr>
        <w:t>(attach as appendix)</w:t>
      </w:r>
    </w:p>
    <w:p>
      <w:pPr>
        <w:spacing w:after="120"/>
      </w:pPr>
      <w:r>
        <w:t xml:space="preserve">☐ Community leader letter </w:t>
      </w:r>
      <w:r>
        <w:rPr>
          <w:i/>
        </w:rPr>
        <w:t>(attach)</w:t>
      </w:r>
    </w:p>
    <w:p>
      <w:pPr>
        <w:spacing w:after="120"/>
      </w:pPr>
      <w:r>
        <w:t xml:space="preserve">☐ Media coverage </w:t>
      </w:r>
      <w:r>
        <w:rPr>
          <w:i/>
        </w:rPr>
        <w:t>(attach links/articles)</w:t>
      </w:r>
    </w:p>
    <w:p>
      <w:pPr>
        <w:spacing w:after="120"/>
      </w:pPr>
      <w:r>
        <w:t>☐ Other: 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6: VALUES IN ACTION</w:t>
      </w:r>
    </w:p>
    <w:p>
      <w:pPr>
        <w:pStyle w:val="Heading2"/>
      </w:pPr>
      <w:r>
        <w:t>6.1 YOUR 3 CORE VALUES</w:t>
      </w:r>
    </w:p>
    <w:p>
      <w:pPr>
        <w:spacing w:after="120"/>
      </w:pPr>
      <w:r>
        <w:t>For each of your 3 chosen values, provide detailed examples of how you demonstrated them: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VALUE 1: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this value guided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Specific example/story showing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you learned about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VALUE 2: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this value guided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Specific example/story showing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you learned about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VALUE 3: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How this value guided your project: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Specific example/story showing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you learned about this value: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6.2 VALUES CHALLENGES</w:t>
      </w:r>
    </w:p>
    <w:p>
      <w:pPr>
        <w:spacing w:after="120"/>
      </w:pPr>
      <w:r>
        <w:t>Was there a value you struggled with? Be honest.</w:t>
      </w:r>
    </w:p>
    <w:p>
      <w:pPr>
        <w:spacing w:after="120"/>
      </w:pPr>
      <w:r>
        <w:rPr>
          <w:b/>
        </w:rPr>
        <w:t>Value: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Why it was hard: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you did about it: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7: WHAT YOU LEARNED</w:t>
      </w:r>
    </w:p>
    <w:p>
      <w:pPr>
        <w:pStyle w:val="Heading2"/>
      </w:pPr>
      <w:r>
        <w:t>7.1 SKILLS YOU DEVELOPED</w:t>
      </w:r>
    </w:p>
    <w:p>
      <w:pPr>
        <w:spacing w:after="120"/>
      </w:pPr>
      <w:r>
        <w:t>List 5 skills you learned or improved during this project:</w:t>
      </w:r>
    </w:p>
    <w:p>
      <w:pPr>
        <w:spacing w:after="120"/>
      </w:pPr>
      <w:r>
        <w:rPr>
          <w:b/>
        </w:rPr>
        <w:t>1.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2.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3.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4.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5.</w:t>
      </w:r>
      <w:r>
        <w:t xml:space="preserve"> 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7.2 PERSONAL GROWTH</w:t>
      </w:r>
    </w:p>
    <w:p>
      <w:pPr>
        <w:spacing w:after="120"/>
      </w:pPr>
      <w:r>
        <w:rPr>
          <w:b/>
        </w:rPr>
        <w:t>How has this project changed YOU as a person?</w:t>
      </w:r>
    </w:p>
    <w:p>
      <w:pPr>
        <w:spacing w:after="120"/>
      </w:pPr>
      <w:r>
        <w:t>Write 1-2 paragraphs: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7.3 BIGGEST LESSON</w:t>
      </w:r>
    </w:p>
    <w:p>
      <w:pPr>
        <w:spacing w:after="120"/>
      </w:pPr>
      <w:r>
        <w:rPr>
          <w:b/>
        </w:rPr>
        <w:t>What is the ONE most important thing you learned from this project?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7.4 ADVICE FOR FUTURE NATIONAL BUILDERS</w:t>
      </w:r>
    </w:p>
    <w:p>
      <w:pPr>
        <w:spacing w:after="120"/>
      </w:pPr>
      <w:r>
        <w:rPr>
          <w:b/>
        </w:rPr>
        <w:t>If you could tell next year's participants one thing, what would it be?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7.5 WHAT YOU WOULD DO DIFFERENTLY</w:t>
      </w:r>
    </w:p>
    <w:p>
      <w:pPr>
        <w:spacing w:after="120"/>
      </w:pPr>
      <w:r>
        <w:rPr>
          <w:b/>
        </w:rPr>
        <w:t>If you could start this project over, what would you do differently?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8: SUSTAINABILITY PLAN</w:t>
      </w:r>
    </w:p>
    <w:p>
      <w:pPr>
        <w:pStyle w:val="Heading2"/>
      </w:pPr>
      <w:r>
        <w:t>8.1 CONTINUATION</w:t>
      </w:r>
    </w:p>
    <w:p>
      <w:pPr>
        <w:spacing w:after="120"/>
      </w:pPr>
      <w:r>
        <w:rPr>
          <w:b/>
        </w:rPr>
        <w:t>Will this project continue after October 31, 2025?</w:t>
      </w:r>
    </w:p>
    <w:p>
      <w:pPr>
        <w:spacing w:after="120"/>
      </w:pPr>
      <w:r>
        <w:t>☐ Yes, definitely</w:t>
      </w:r>
    </w:p>
    <w:p>
      <w:pPr>
        <w:spacing w:after="120"/>
      </w:pPr>
      <w:r>
        <w:t>☐ Yes, partially</w:t>
      </w:r>
    </w:p>
    <w:p>
      <w:pPr>
        <w:spacing w:after="120"/>
      </w:pPr>
      <w:r>
        <w:t>☐ No, it was a one-time intervention</w:t>
      </w:r>
    </w:p>
    <w:p>
      <w:pPr>
        <w:spacing w:after="120"/>
      </w:pPr>
      <w:r>
        <w:t>☐ Don't know yet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If YES or PARTIALLY, explain how: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8.2 WHO WILL MAINTAIN IT?</w:t>
      </w:r>
    </w:p>
    <w:p>
      <w:pPr>
        <w:spacing w:after="120"/>
      </w:pPr>
      <w:r>
        <w:rPr>
          <w:b/>
        </w:rPr>
        <w:t>Name/Organization: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Their role: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What they need to succeed: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How you prepared them: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8.3 ONGOING RESOURCES</w:t>
      </w:r>
    </w:p>
    <w:p>
      <w:pPr>
        <w:spacing w:after="120"/>
      </w:pPr>
      <w:r>
        <w:rPr>
          <w:b/>
        </w:rPr>
        <w:t>What resources are needed to keep this going?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Where will those resources come from?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8.4 SCALING POTENTIAL</w:t>
      </w:r>
    </w:p>
    <w:p>
      <w:pPr>
        <w:spacing w:after="120"/>
      </w:pPr>
      <w:r>
        <w:rPr>
          <w:b/>
        </w:rPr>
        <w:t>Could other communities replicate your project?</w:t>
      </w:r>
    </w:p>
    <w:p>
      <w:pPr>
        <w:spacing w:after="120"/>
      </w:pPr>
      <w:r>
        <w:t>☐ Yes, easily</w:t>
      </w:r>
    </w:p>
    <w:p>
      <w:pPr>
        <w:spacing w:after="120"/>
      </w:pPr>
      <w:r>
        <w:t>☐ Yes, with some adaptation</w:t>
      </w:r>
    </w:p>
    <w:p>
      <w:pPr>
        <w:spacing w:after="120"/>
      </w:pPr>
      <w:r>
        <w:t>☐ No, it's too specific to our community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If YES, what would they need?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rPr>
          <w:b/>
        </w:rPr>
        <w:t>What advice would you give them?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spacing w:after="120"/>
      </w:pPr>
      <w:r>
        <w:t>_______________________________________________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9: FINANCIAL REPORT</w:t>
      </w:r>
    </w:p>
    <w:p>
      <w:pPr>
        <w:pStyle w:val="Heading2"/>
      </w:pPr>
      <w:r>
        <w:t>9.1 INCOME</w:t>
      </w:r>
    </w:p>
    <w:p>
      <w:pPr>
        <w:spacing w:after="120"/>
      </w:pPr>
      <w:r>
        <w:rPr>
          <w:b/>
        </w:rPr>
        <w:t>List all money/resources you received:</w:t>
      </w:r>
    </w:p>
    <w:p>
      <w:pPr>
        <w:spacing w:after="120"/>
      </w:pPr>
      <w:r>
        <w:t>| Source | Amount/Value | Date Received |</w:t>
      </w:r>
    </w:p>
    <w:p>
      <w:pPr>
        <w:spacing w:after="120"/>
      </w:pPr>
      <w:r>
        <w:t>|--------|--------------|---------------|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rPr>
          <w:b/>
        </w:rPr>
        <w:t>TOTAL INCOME:</w:t>
      </w:r>
      <w:r>
        <w:t xml:space="preserve"> ₦_______________________________________________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9.2 EXPENSES</w:t>
      </w:r>
    </w:p>
    <w:p>
      <w:pPr>
        <w:spacing w:after="120"/>
      </w:pPr>
      <w:r>
        <w:rPr>
          <w:b/>
        </w:rPr>
        <w:t>List all spending:</w:t>
      </w:r>
    </w:p>
    <w:p>
      <w:pPr>
        <w:spacing w:after="120"/>
      </w:pPr>
      <w:r>
        <w:t>| Item/Purpose | Amount | Date | Receipt Available? |</w:t>
      </w:r>
    </w:p>
    <w:p>
      <w:pPr>
        <w:spacing w:after="120"/>
      </w:pPr>
      <w:r>
        <w:t>|--------------|--------|------|-------------------|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t>| | ₦ | | ☐ Yes ☐ No |</w:t>
      </w:r>
    </w:p>
    <w:p>
      <w:pPr>
        <w:spacing w:after="120"/>
      </w:pPr>
      <w:r>
        <w:rPr>
          <w:b/>
        </w:rPr>
        <w:t>TOTAL EXPENSES:</w:t>
      </w:r>
      <w:r>
        <w:t xml:space="preserve"> ₦_______________________________________________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9.3 IN-KIND DONATIONS</w:t>
      </w:r>
    </w:p>
    <w:p>
      <w:pPr>
        <w:spacing w:after="120"/>
      </w:pPr>
      <w:r>
        <w:rPr>
          <w:b/>
        </w:rPr>
        <w:t>List non-cash contributions:</w:t>
      </w:r>
    </w:p>
    <w:p>
      <w:pPr>
        <w:spacing w:after="120"/>
      </w:pPr>
      <w:r>
        <w:t>| Item/Service | Estimated Value | Who Donated |</w:t>
      </w:r>
    </w:p>
    <w:p>
      <w:pPr>
        <w:spacing w:after="120"/>
      </w:pPr>
      <w:r>
        <w:t>|--------------|-----------------|-------------|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t>| | ₦ | |</w:t>
      </w:r>
    </w:p>
    <w:p>
      <w:pPr>
        <w:spacing w:after="120"/>
      </w:pPr>
      <w:r>
        <w:rPr>
          <w:b/>
        </w:rPr>
        <w:t>TOTAL IN-KIND VALUE:</w:t>
      </w:r>
      <w:r>
        <w:t xml:space="preserve"> ₦_______________________________________________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9.4 FINANCIAL SUMMARY</w:t>
      </w:r>
    </w:p>
    <w:p>
      <w:pPr>
        <w:spacing w:after="120"/>
      </w:pPr>
      <w:r>
        <w:rPr>
          <w:b/>
        </w:rPr>
        <w:t>Total Project Value</w:t>
      </w:r>
      <w:r>
        <w:t xml:space="preserve"> (cash + in-kind): ₦_______________________________________________</w:t>
      </w:r>
    </w:p>
    <w:p>
      <w:pPr>
        <w:spacing w:after="120"/>
      </w:pPr>
      <w:r>
        <w:rPr>
          <w:b/>
        </w:rPr>
        <w:t>Cost per person helped:</w:t>
      </w:r>
      <w:r>
        <w:t xml:space="preserve"> ₦_______________________________________________</w:t>
      </w:r>
    </w:p>
    <w:p>
      <w:pPr>
        <w:spacing w:after="120"/>
      </w:pPr>
      <w:r>
        <w:rPr>
          <w:b/>
        </w:rPr>
        <w:t>Volunteer hours contributed: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Value of volunteer time</w:t>
      </w:r>
      <w:r>
        <w:t xml:space="preserve"> (at ₦500/hour): ₦_______________________________________________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Attach receipts for all expenses over ₦1,000 as appendix.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PART 10: SUPPORTING DOCUMENTS</w:t>
      </w:r>
    </w:p>
    <w:p>
      <w:pPr>
        <w:pStyle w:val="Heading2"/>
      </w:pPr>
      <w:r>
        <w:t>REQUIRED ATTACHMENTS</w:t>
      </w:r>
    </w:p>
    <w:p>
      <w:pPr>
        <w:spacing w:after="120"/>
      </w:pPr>
      <w:r>
        <w:t xml:space="preserve">☐ </w:t>
      </w:r>
      <w:r>
        <w:rPr>
          <w:b/>
        </w:rPr>
        <w:t>Community Leader Endorsement Letter</w:t>
      </w:r>
    </w:p>
    <w:p>
      <w:pPr>
        <w:spacing w:after="120"/>
      </w:pPr>
      <w:r>
        <w:t>This is a letter from a respected community leader (chief, imam, pastor, school principal, etc.) confirming:</w:t>
      </w:r>
    </w:p>
    <w:p>
      <w:pPr>
        <w:pStyle w:val="ListBullet"/>
      </w:pPr>
      <w:r>
        <w:t>Your project existed and was implemented</w:t>
      </w:r>
    </w:p>
    <w:p>
      <w:pPr>
        <w:pStyle w:val="ListBullet"/>
      </w:pPr>
      <w:r>
        <w:t>It made a real impact</w:t>
      </w:r>
    </w:p>
    <w:p>
      <w:pPr>
        <w:pStyle w:val="ListBullet"/>
      </w:pPr>
      <w:r>
        <w:t>The community appreciates your work</w:t>
      </w:r>
    </w:p>
    <w:p>
      <w:pPr>
        <w:spacing w:after="120"/>
      </w:pPr>
      <w:r>
        <w:rPr>
          <w:b/>
        </w:rPr>
        <w:t>Template provided below. Get it signed and attach.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t xml:space="preserve">☐ </w:t>
      </w:r>
      <w:r>
        <w:rPr>
          <w:b/>
        </w:rPr>
        <w:t>Photo Collection (Minimum 20 photos)</w:t>
      </w:r>
    </w:p>
    <w:p>
      <w:pPr>
        <w:spacing w:after="120"/>
      </w:pPr>
      <w:r>
        <w:t>Organize and label your photos:</w:t>
      </w:r>
    </w:p>
    <w:p>
      <w:pPr>
        <w:pStyle w:val="ListBullet"/>
      </w:pPr>
      <w:r>
        <w:t>Before photos (showing the problem)</w:t>
      </w:r>
    </w:p>
    <w:p>
      <w:pPr>
        <w:pStyle w:val="ListBullet"/>
      </w:pPr>
      <w:r>
        <w:t>During photos (you working)</w:t>
      </w:r>
    </w:p>
    <w:p>
      <w:pPr>
        <w:pStyle w:val="ListBullet"/>
      </w:pPr>
      <w:r>
        <w:t>After photos (the solution)</w:t>
      </w:r>
    </w:p>
    <w:p>
      <w:pPr>
        <w:pStyle w:val="ListBullet"/>
      </w:pPr>
      <w:r>
        <w:t>People benefiting</w:t>
      </w:r>
    </w:p>
    <w:p>
      <w:pPr>
        <w:pStyle w:val="ListBullet"/>
      </w:pPr>
      <w:r>
        <w:t>Team photos</w:t>
      </w:r>
    </w:p>
    <w:p>
      <w:pPr>
        <w:spacing w:after="120"/>
      </w:pPr>
      <w:r>
        <w:rPr>
          <w:b/>
        </w:rPr>
        <w:t>Create a document with photos and captions.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t xml:space="preserve">☐ </w:t>
      </w:r>
      <w:r>
        <w:rPr>
          <w:b/>
        </w:rPr>
        <w:t>Receipts (if applicable)</w:t>
      </w:r>
    </w:p>
    <w:p>
      <w:pPr>
        <w:spacing w:after="120"/>
      </w:pPr>
      <w:r>
        <w:t>Scan all receipts for spending over ₦1,000.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t xml:space="preserve">☐ </w:t>
      </w:r>
      <w:r>
        <w:rPr>
          <w:b/>
        </w:rPr>
        <w:t>Other Evidence (optional but recommended):</w:t>
      </w:r>
    </w:p>
    <w:p>
      <w:pPr>
        <w:pStyle w:val="ListBullet"/>
      </w:pPr>
      <w:r>
        <w:t>Survey results</w:t>
      </w:r>
    </w:p>
    <w:p>
      <w:pPr>
        <w:pStyle w:val="ListBullet"/>
      </w:pPr>
      <w:r>
        <w:t>Test scores</w:t>
      </w:r>
    </w:p>
    <w:p>
      <w:pPr>
        <w:pStyle w:val="ListBullet"/>
      </w:pPr>
      <w:r>
        <w:t>Letters from beneficiaries</w:t>
      </w:r>
    </w:p>
    <w:p>
      <w:pPr>
        <w:pStyle w:val="ListBullet"/>
      </w:pPr>
      <w:r>
        <w:t>Media coverage</w:t>
      </w:r>
    </w:p>
    <w:p>
      <w:pPr>
        <w:pStyle w:val="ListBullet"/>
      </w:pPr>
      <w:r>
        <w:t>Partnership letters</w:t>
      </w:r>
    </w:p>
    <w:p>
      <w:pPr>
        <w:pStyle w:val="ListBullet"/>
      </w:pPr>
      <w:r>
        <w:t>Before/after measurements</w:t>
      </w:r>
    </w:p>
    <w:p>
      <w:pPr>
        <w:pStyle w:val="ListBullet"/>
      </w:pPr>
      <w:r>
        <w:t>Anything that strengthens your case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COMMUNITY LEADER ENDORSEMENT LETTER TEMPLATE</w:t>
      </w:r>
    </w:p>
    <w:p>
      <w:pPr>
        <w:spacing w:after="120"/>
      </w:pPr>
      <w:r>
        <w:rPr>
          <w:i/>
        </w:rPr>
        <w:t>(Copy this, fill it out, get it signed, attach to your report)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COMMUNITY LEADER ENDORSEMENT LETTER</w:t>
      </w:r>
    </w:p>
    <w:p>
      <w:pPr>
        <w:spacing w:after="120"/>
      </w:pPr>
      <w:r>
        <w:rPr>
          <w:b/>
        </w:rPr>
        <w:t>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To:</w:t>
      </w:r>
      <w:r>
        <w:t xml:space="preserve"> National Builders Corp Judges</w:t>
      </w:r>
    </w:p>
    <w:p>
      <w:pPr>
        <w:spacing w:after="120"/>
      </w:pPr>
      <w:r>
        <w:rPr>
          <w:b/>
        </w:rPr>
        <w:t>Re:</w:t>
      </w:r>
      <w:r>
        <w:t xml:space="preserve"> Endorsement of [Team/Individual Name] Project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t>I, _______________________________________________[name],</w:t>
      </w:r>
    </w:p>
    <w:p>
      <w:pPr>
        <w:spacing w:after="120"/>
      </w:pPr>
      <w:r>
        <w:t>serving as _______________________________________________[title/position]</w:t>
      </w:r>
    </w:p>
    <w:p>
      <w:pPr>
        <w:spacing w:after="120"/>
      </w:pPr>
      <w:r>
        <w:t>in _______________________________________________[community/organization],</w:t>
      </w:r>
    </w:p>
    <w:p>
      <w:pPr>
        <w:spacing w:after="120"/>
      </w:pPr>
      <w:r>
        <w:t>hereby confirm the following:</w:t>
      </w:r>
    </w:p>
    <w:p>
      <w:pPr>
        <w:spacing w:after="60"/>
        <w:ind w:left="216" w:hanging="216"/>
      </w:pPr>
      <w:r>
        <w:t xml:space="preserve">1. </w:t>
      </w:r>
      <w:r>
        <w:rPr>
          <w:b/>
        </w:rPr>
        <w:t>Project Existence:</w:t>
      </w:r>
    </w:p>
    <w:p>
      <w:pPr>
        <w:spacing w:after="120"/>
      </w:pPr>
      <w:r>
        <w:t xml:space="preserve">   [Team Name] implemented a project titled "[Project Title]" in our community from May to October 2025.</w:t>
      </w:r>
    </w:p>
    <w:p>
      <w:pPr>
        <w:spacing w:after="60"/>
        <w:ind w:left="216" w:hanging="216"/>
      </w:pPr>
      <w:r>
        <w:t xml:space="preserve">2. </w:t>
      </w:r>
      <w:r>
        <w:rPr>
          <w:b/>
        </w:rPr>
        <w:t>Project Activities:</w:t>
      </w:r>
    </w:p>
    <w:p>
      <w:pPr>
        <w:spacing w:after="120"/>
      </w:pPr>
      <w:r>
        <w:t xml:space="preserve">   They [briefly describe what they did]: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60"/>
        <w:ind w:left="216" w:hanging="216"/>
      </w:pPr>
      <w:r>
        <w:t xml:space="preserve">3. </w:t>
      </w:r>
      <w:r>
        <w:rPr>
          <w:b/>
        </w:rPr>
        <w:t>Community Impact:</w:t>
      </w:r>
    </w:p>
    <w:p>
      <w:pPr>
        <w:spacing w:after="120"/>
      </w:pPr>
      <w:r>
        <w:t xml:space="preserve">   This project benefited our community by: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60"/>
        <w:ind w:left="216" w:hanging="216"/>
      </w:pPr>
      <w:r>
        <w:t xml:space="preserve">4. </w:t>
      </w:r>
      <w:r>
        <w:rPr>
          <w:b/>
        </w:rPr>
        <w:t>Values Demonstrated:</w:t>
      </w:r>
    </w:p>
    <w:p>
      <w:pPr>
        <w:spacing w:after="120"/>
      </w:pPr>
      <w:r>
        <w:t xml:space="preserve">   Throughout this project, the team demonstrated [list values]: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60"/>
        <w:ind w:left="216" w:hanging="216"/>
      </w:pPr>
      <w:r>
        <w:t xml:space="preserve">5. </w:t>
      </w:r>
      <w:r>
        <w:rPr>
          <w:b/>
        </w:rPr>
        <w:t>Community Recommendation:</w:t>
      </w:r>
    </w:p>
    <w:p>
      <w:pPr>
        <w:spacing w:after="120"/>
      </w:pPr>
      <w:r>
        <w:t xml:space="preserve">   I recommend this project for recognition because: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 xml:space="preserve">   _______________________________________________</w:t>
      </w:r>
    </w:p>
    <w:p>
      <w:pPr>
        <w:spacing w:after="120"/>
      </w:pPr>
      <w:r>
        <w:t>I certify that the above information is true to the best of my knowledge.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Signature:</w:t>
      </w:r>
      <w:r>
        <w:t xml:space="preserve"> _________________________</w:t>
      </w:r>
    </w:p>
    <w:p>
      <w:pPr>
        <w:spacing w:after="120"/>
      </w:pPr>
      <w:r>
        <w:rPr>
          <w:b/>
        </w:rPr>
        <w:t>Name: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Title/Position: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Phone: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Date:</w:t>
      </w:r>
      <w:r>
        <w:t xml:space="preserve"> _______________________________________________</w:t>
      </w:r>
    </w:p>
    <w:p>
      <w:pPr>
        <w:spacing w:after="120"/>
      </w:pPr>
      <w:r>
        <w:rPr>
          <w:b/>
        </w:rPr>
        <w:t>Official Stamp (if available):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i/>
        </w:rPr>
        <w:t>End of Endorsement Letter Template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VIDEO DOCUMENTARY GUIDELINES</w:t>
      </w:r>
    </w:p>
    <w:p>
      <w:pPr>
        <w:pStyle w:val="Heading2"/>
      </w:pPr>
      <w:r>
        <w:t>WHAT IS THE VIDEO?</w:t>
      </w:r>
    </w:p>
    <w:p>
      <w:pPr>
        <w:spacing w:after="120"/>
      </w:pPr>
      <w:r>
        <w:t>A 2-3 minute film telling your project story.</w:t>
      </w:r>
    </w:p>
    <w:p>
      <w:pPr>
        <w:spacing w:after="120"/>
      </w:pPr>
      <w:r>
        <w:rPr>
          <w:b/>
        </w:rPr>
        <w:t>Purpose:</w:t>
      </w:r>
    </w:p>
    <w:p>
      <w:pPr>
        <w:pStyle w:val="ListBullet"/>
      </w:pPr>
      <w:r>
        <w:t>Show judges what you did (don't just tell)</w:t>
      </w:r>
    </w:p>
    <w:p>
      <w:pPr>
        <w:pStyle w:val="ListBullet"/>
      </w:pPr>
      <w:r>
        <w:t>Capture beneficiaries speaking</w:t>
      </w:r>
    </w:p>
    <w:p>
      <w:pPr>
        <w:pStyle w:val="ListBullet"/>
      </w:pPr>
      <w:r>
        <w:t>Show your personality and values</w:t>
      </w:r>
    </w:p>
    <w:p>
      <w:pPr>
        <w:pStyle w:val="ListBullet"/>
      </w:pPr>
      <w:r>
        <w:t>Provide visual proof of impact</w:t>
      </w:r>
    </w:p>
    <w:p>
      <w:pPr>
        <w:pStyle w:val="Heading2"/>
      </w:pPr>
      <w:r>
        <w:t>VIDEO STRUCTURE (2-3 minutes)</w:t>
      </w:r>
    </w:p>
    <w:p>
      <w:pPr>
        <w:spacing w:after="120"/>
      </w:pPr>
      <w:r>
        <w:rPr>
          <w:b/>
        </w:rPr>
        <w:t>0:00-0:20 (20 seconds): INTRODUCTION</w:t>
      </w:r>
    </w:p>
    <w:p>
      <w:pPr>
        <w:pStyle w:val="ListBullet"/>
      </w:pPr>
      <w:r>
        <w:t>You/your team on camera</w:t>
      </w:r>
    </w:p>
    <w:p>
      <w:pPr>
        <w:pStyle w:val="ListBullet"/>
      </w:pPr>
      <w:r>
        <w:t>State: Name, project title, location</w:t>
      </w:r>
    </w:p>
    <w:p>
      <w:pPr>
        <w:pStyle w:val="ListBullet"/>
      </w:pPr>
      <w:r>
        <w:t>Briefly say what problem you solved</w:t>
      </w:r>
    </w:p>
    <w:p>
      <w:pPr>
        <w:spacing w:after="120"/>
      </w:pPr>
      <w:r>
        <w:rPr>
          <w:b/>
        </w:rPr>
        <w:t>0:20-0:40 (20 seconds): THE PROBLEM</w:t>
      </w:r>
    </w:p>
    <w:p>
      <w:pPr>
        <w:pStyle w:val="ListBullet"/>
      </w:pPr>
      <w:r>
        <w:t>Show footage of the problem (before)</w:t>
      </w:r>
    </w:p>
    <w:p>
      <w:pPr>
        <w:pStyle w:val="ListBullet"/>
      </w:pPr>
      <w:r>
        <w:t>Explain why it mattered</w:t>
      </w:r>
    </w:p>
    <w:p>
      <w:pPr>
        <w:spacing w:after="120"/>
      </w:pPr>
      <w:r>
        <w:rPr>
          <w:b/>
        </w:rPr>
        <w:t>0:40-1:40 (60 seconds): YOUR SOLUTION</w:t>
      </w:r>
    </w:p>
    <w:p>
      <w:pPr>
        <w:pStyle w:val="ListBullet"/>
      </w:pPr>
      <w:r>
        <w:t>Show you/team working</w:t>
      </w:r>
    </w:p>
    <w:p>
      <w:pPr>
        <w:pStyle w:val="ListBullet"/>
      </w:pPr>
      <w:r>
        <w:t>Show the solution being implemented</w:t>
      </w:r>
    </w:p>
    <w:p>
      <w:pPr>
        <w:pStyle w:val="ListBullet"/>
      </w:pPr>
      <w:r>
        <w:t>Show progress over time</w:t>
      </w:r>
    </w:p>
    <w:p>
      <w:pPr>
        <w:pStyle w:val="ListBullet"/>
      </w:pPr>
      <w:r>
        <w:t>Action shots (not just talking heads)</w:t>
      </w:r>
    </w:p>
    <w:p>
      <w:pPr>
        <w:spacing w:after="120"/>
      </w:pPr>
      <w:r>
        <w:rPr>
          <w:b/>
        </w:rPr>
        <w:t>1:40-2:20 (40 seconds): IMPACT</w:t>
      </w:r>
    </w:p>
    <w:p>
      <w:pPr>
        <w:pStyle w:val="ListBullet"/>
      </w:pPr>
      <w:r>
        <w:t>Beneficiaries speaking (testimonials)</w:t>
      </w:r>
    </w:p>
    <w:p>
      <w:pPr>
        <w:pStyle w:val="ListBullet"/>
      </w:pPr>
      <w:r>
        <w:t>Show the change (before/after)</w:t>
      </w:r>
    </w:p>
    <w:p>
      <w:pPr>
        <w:pStyle w:val="ListBullet"/>
      </w:pPr>
      <w:r>
        <w:t>Numbers on screen (e.g., "50 families helped")</w:t>
      </w:r>
    </w:p>
    <w:p>
      <w:pPr>
        <w:spacing w:after="120"/>
      </w:pPr>
      <w:r>
        <w:rPr>
          <w:b/>
        </w:rPr>
        <w:t>2:20-2:40 (20 seconds): VALUES &amp; CLOSING</w:t>
      </w:r>
    </w:p>
    <w:p>
      <w:pPr>
        <w:pStyle w:val="ListBullet"/>
      </w:pPr>
      <w:r>
        <w:t>State which values guided you</w:t>
      </w:r>
    </w:p>
    <w:p>
      <w:pPr>
        <w:pStyle w:val="ListBullet"/>
      </w:pPr>
      <w:r>
        <w:t>What you learned</w:t>
      </w:r>
    </w:p>
    <w:p>
      <w:pPr>
        <w:pStyle w:val="ListBullet"/>
      </w:pPr>
      <w:r>
        <w:t>Thank the community</w:t>
      </w:r>
    </w:p>
    <w:p>
      <w:pPr>
        <w:pStyle w:val="ListBullet"/>
      </w:pPr>
      <w:r>
        <w:t>Your contact for replication</w:t>
      </w:r>
    </w:p>
    <w:p>
      <w:pPr>
        <w:spacing w:after="120"/>
      </w:pPr>
      <w:r>
        <w:rPr>
          <w:b/>
        </w:rPr>
        <w:t>2:40-3:00 (20 seconds): CREDITS (optional)</w:t>
      </w:r>
    </w:p>
    <w:p>
      <w:pPr>
        <w:pStyle w:val="ListBullet"/>
      </w:pPr>
      <w:r>
        <w:t>Team members' names</w:t>
      </w:r>
    </w:p>
    <w:p>
      <w:pPr>
        <w:pStyle w:val="ListBullet"/>
      </w:pPr>
      <w:r>
        <w:t>Partners/donors acknowledged</w:t>
      </w:r>
    </w:p>
    <w:p>
      <w:pPr>
        <w:pStyle w:val="ListBullet"/>
      </w:pPr>
      <w:r>
        <w:t>NBC logo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VIDEO TECHNICAL REQUIREMENTS</w:t>
      </w:r>
    </w:p>
    <w:p>
      <w:pPr>
        <w:spacing w:after="120"/>
      </w:pPr>
      <w:r>
        <w:rPr>
          <w:b/>
        </w:rPr>
        <w:t>Length:</w:t>
      </w:r>
      <w:r>
        <w:t xml:space="preserve"> 2-3 minutes (absolute maximum: 4 minutes)</w:t>
      </w:r>
    </w:p>
    <w:p>
      <w:pPr>
        <w:spacing w:after="120"/>
      </w:pPr>
      <w:r>
        <w:rPr>
          <w:b/>
        </w:rPr>
        <w:t>Format:</w:t>
      </w:r>
      <w:r>
        <w:t xml:space="preserve"> MP4, MOV, or AVI</w:t>
      </w:r>
    </w:p>
    <w:p>
      <w:pPr>
        <w:spacing w:after="120"/>
      </w:pPr>
      <w:r>
        <w:rPr>
          <w:b/>
        </w:rPr>
        <w:t>Quality:</w:t>
      </w:r>
      <w:r>
        <w:t xml:space="preserve"> Smartphone quality is fine (minimum 720p)</w:t>
      </w:r>
    </w:p>
    <w:p>
      <w:pPr>
        <w:spacing w:after="120"/>
      </w:pPr>
      <w:r>
        <w:rPr>
          <w:b/>
        </w:rPr>
        <w:t>Sound:</w:t>
      </w:r>
      <w:r>
        <w:t xml:space="preserve"> Clear audio (minimize background noise)</w:t>
      </w:r>
    </w:p>
    <w:p>
      <w:pPr>
        <w:spacing w:after="120"/>
      </w:pPr>
      <w:r>
        <w:rPr>
          <w:b/>
        </w:rPr>
        <w:t>File size:</w:t>
      </w:r>
      <w:r>
        <w:t xml:space="preserve"> Under 500MB (compress if needed)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FILMING TIPS</w:t>
      </w:r>
    </w:p>
    <w:p>
      <w:pPr>
        <w:spacing w:after="120"/>
      </w:pPr>
      <w:r>
        <w:rPr>
          <w:b/>
        </w:rPr>
        <w:t>CONTENT:</w:t>
      </w:r>
    </w:p>
    <w:p>
      <w:pPr>
        <w:pStyle w:val="ListBullet"/>
      </w:pPr>
      <w:r>
        <w:t>Show, don't just tell</w:t>
      </w:r>
    </w:p>
    <w:p>
      <w:pPr>
        <w:pStyle w:val="ListBullet"/>
      </w:pPr>
      <w:r>
        <w:t>Include real beneficiaries speaking</w:t>
      </w:r>
    </w:p>
    <w:p>
      <w:pPr>
        <w:pStyle w:val="ListBullet"/>
      </w:pPr>
      <w:r>
        <w:t>Be authentic (don't script everything)</w:t>
      </w:r>
    </w:p>
    <w:p>
      <w:pPr>
        <w:pStyle w:val="ListBullet"/>
      </w:pPr>
      <w:r>
        <w:t>Show your team in action</w:t>
      </w:r>
    </w:p>
    <w:p>
      <w:pPr>
        <w:pStyle w:val="ListBullet"/>
      </w:pPr>
      <w:r>
        <w:t>Include before/after comparisons</w:t>
      </w:r>
    </w:p>
    <w:p>
      <w:pPr>
        <w:spacing w:after="120"/>
      </w:pPr>
      <w:r>
        <w:rPr>
          <w:b/>
        </w:rPr>
        <w:t>TECHNICAL:</w:t>
      </w:r>
    </w:p>
    <w:p>
      <w:pPr>
        <w:pStyle w:val="ListBullet"/>
      </w:pPr>
      <w:r>
        <w:t>Film horizontally (landscape, not portrait)</w:t>
      </w:r>
    </w:p>
    <w:p>
      <w:pPr>
        <w:pStyle w:val="ListBullet"/>
      </w:pPr>
      <w:r>
        <w:t>Hold phone steady (use both hands or lean against something)</w:t>
      </w:r>
    </w:p>
    <w:p>
      <w:pPr>
        <w:pStyle w:val="ListBullet"/>
      </w:pPr>
      <w:r>
        <w:t>Film in good lighting (outdoors or near windows)</w:t>
      </w:r>
    </w:p>
    <w:p>
      <w:pPr>
        <w:pStyle w:val="ListBullet"/>
      </w:pPr>
      <w:r>
        <w:t>Get close to people when they speak</w:t>
      </w:r>
    </w:p>
    <w:p>
      <w:pPr>
        <w:pStyle w:val="ListBullet"/>
      </w:pPr>
      <w:r>
        <w:t>Record clean audio (minimize wind/traffic noise)</w:t>
      </w:r>
    </w:p>
    <w:p>
      <w:pPr>
        <w:spacing w:after="120"/>
      </w:pPr>
      <w:r>
        <w:rPr>
          <w:b/>
        </w:rPr>
        <w:t>EDITING:</w:t>
      </w:r>
    </w:p>
    <w:p>
      <w:pPr>
        <w:pStyle w:val="ListBullet"/>
      </w:pPr>
      <w:r>
        <w:t>Keep it simple (you don't need fancy effects)</w:t>
      </w:r>
    </w:p>
    <w:p>
      <w:pPr>
        <w:pStyle w:val="ListBullet"/>
      </w:pPr>
      <w:r>
        <w:t>Add text on screen for key numbers</w:t>
      </w:r>
    </w:p>
    <w:p>
      <w:pPr>
        <w:pStyle w:val="ListBullet"/>
      </w:pPr>
      <w:r>
        <w:t>Include subtitles if audio is hard to hear</w:t>
      </w:r>
    </w:p>
    <w:p>
      <w:pPr>
        <w:pStyle w:val="ListBullet"/>
      </w:pPr>
      <w:r>
        <w:t>Use free apps: CapCut, InShot, iMovie</w:t>
      </w:r>
    </w:p>
    <w:p>
      <w:pPr>
        <w:pStyle w:val="ListBullet"/>
      </w:pPr>
      <w:r>
        <w:t>Add simple background music (optional, but keep it low)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WHAT TO AVOID</w:t>
      </w:r>
    </w:p>
    <w:p>
      <w:pPr>
        <w:spacing w:after="120"/>
      </w:pPr>
      <w:r>
        <w:t>❌ Too long (judges won't watch 10-minute videos)</w:t>
      </w:r>
    </w:p>
    <w:p>
      <w:pPr>
        <w:spacing w:after="120"/>
      </w:pPr>
      <w:r>
        <w:t>❌ Just you talking (show action!)</w:t>
      </w:r>
    </w:p>
    <w:p>
      <w:pPr>
        <w:spacing w:after="120"/>
      </w:pPr>
      <w:r>
        <w:t>❌ Poor audio (people can't hear what's being said)</w:t>
      </w:r>
    </w:p>
    <w:p>
      <w:pPr>
        <w:spacing w:after="120"/>
      </w:pPr>
      <w:r>
        <w:t>❌ All "after" with no "before" (can't see the change)</w:t>
      </w:r>
    </w:p>
    <w:p>
      <w:pPr>
        <w:spacing w:after="120"/>
      </w:pPr>
      <w:r>
        <w:t>❌ No beneficiaries speaking (their voices matter most)</w:t>
      </w:r>
    </w:p>
    <w:p>
      <w:pPr>
        <w:spacing w:after="120"/>
      </w:pPr>
      <w:r>
        <w:t>❌ Too much text on screen (keep it minimal)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FINAL CHECKLIST BEFORE SUBMISSION</w:t>
      </w:r>
    </w:p>
    <w:p>
      <w:pPr>
        <w:pStyle w:val="Heading2"/>
      </w:pPr>
      <w:r>
        <w:t>COMPLETENESS CHECK</w:t>
      </w:r>
    </w:p>
    <w:p>
      <w:pPr>
        <w:spacing w:after="120"/>
      </w:pPr>
      <w:r>
        <w:t>☐ I've filled out ALL sections of this report</w:t>
      </w:r>
    </w:p>
    <w:p>
      <w:pPr>
        <w:spacing w:after="120"/>
      </w:pPr>
      <w:r>
        <w:t>☐ I've answered EVERY question honestly</w:t>
      </w:r>
    </w:p>
    <w:p>
      <w:pPr>
        <w:spacing w:after="120"/>
      </w:pPr>
      <w:r>
        <w:t>☐ I've proofread for spelling/grammar errors</w:t>
      </w:r>
    </w:p>
    <w:p>
      <w:pPr>
        <w:spacing w:after="120"/>
      </w:pPr>
      <w:r>
        <w:t>☐ I've included specific numbers (not vague statements)</w:t>
      </w:r>
    </w:p>
    <w:p>
      <w:pPr>
        <w:spacing w:after="120"/>
      </w:pPr>
      <w:r>
        <w:t>☐ I've told real stories with quotes from beneficiaries</w:t>
      </w:r>
    </w:p>
    <w:p>
      <w:pPr>
        <w:spacing w:after="120"/>
      </w:pPr>
      <w:r>
        <w:t>☐ I've attached minimum 20 photos (properly labeled)</w:t>
      </w:r>
    </w:p>
    <w:p>
      <w:pPr>
        <w:spacing w:after="120"/>
      </w:pPr>
      <w:r>
        <w:t>☐ I've created a 2-3 minute video</w:t>
      </w:r>
    </w:p>
    <w:p>
      <w:pPr>
        <w:spacing w:after="120"/>
      </w:pPr>
      <w:r>
        <w:t>☐ I've included community leader endorsement letter</w:t>
      </w:r>
    </w:p>
    <w:p>
      <w:pPr>
        <w:spacing w:after="120"/>
      </w:pPr>
      <w:r>
        <w:t>☐ I've attached financial receipts (if applicable)</w:t>
      </w:r>
    </w:p>
    <w:p>
      <w:pPr>
        <w:spacing w:after="120"/>
      </w:pPr>
      <w:r>
        <w:t>☐ I've named all files correctly</w:t>
      </w:r>
    </w:p>
    <w:p>
      <w:pPr>
        <w:spacing w:after="120"/>
      </w:pPr>
      <w:r>
        <w:t>☐ I've checked file formats (PDF for report, MP4 for video)</w:t>
      </w:r>
    </w:p>
    <w:p>
      <w:pPr>
        <w:spacing w:after="120"/>
      </w:pPr>
      <w:r>
        <w:t>☐ I've verified file sizes (not too large to upload)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QUALITY CHECK</w:t>
      </w:r>
    </w:p>
    <w:p>
      <w:pPr>
        <w:spacing w:after="120"/>
      </w:pPr>
      <w:r>
        <w:t>☐ My report is honest (I didn't exaggerate)</w:t>
      </w:r>
    </w:p>
    <w:p>
      <w:pPr>
        <w:spacing w:after="120"/>
      </w:pPr>
      <w:r>
        <w:t>☐ I've provided EVIDENCE for all claims</w:t>
      </w:r>
    </w:p>
    <w:p>
      <w:pPr>
        <w:spacing w:after="120"/>
      </w:pPr>
      <w:r>
        <w:t>☐ I've clearly demonstrated my 3 core values</w:t>
      </w:r>
    </w:p>
    <w:p>
      <w:pPr>
        <w:spacing w:after="120"/>
      </w:pPr>
      <w:r>
        <w:t>☐ I've admitted challenges and failures (not just successes)</w:t>
      </w:r>
    </w:p>
    <w:p>
      <w:pPr>
        <w:spacing w:after="120"/>
      </w:pPr>
      <w:r>
        <w:t>☐ My impact numbers are accurate and verifiable</w:t>
      </w:r>
    </w:p>
    <w:p>
      <w:pPr>
        <w:spacing w:after="120"/>
      </w:pPr>
      <w:r>
        <w:t>☐ My stories are authentic and compelling</w:t>
      </w:r>
    </w:p>
    <w:p>
      <w:pPr>
        <w:spacing w:after="120"/>
      </w:pPr>
      <w:r>
        <w:t>☐ My video shows real beneficiaries speaking</w:t>
      </w:r>
    </w:p>
    <w:p>
      <w:pPr>
        <w:spacing w:after="120"/>
      </w:pPr>
      <w:r>
        <w:t>☐ My photos clearly show before/after change</w:t>
      </w:r>
    </w:p>
    <w:p>
      <w:pPr>
        <w:spacing w:after="120"/>
      </w:pPr>
      <w:r>
        <w:t>☐ My sustainability plan is realistic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VALUES CHECK</w:t>
      </w:r>
    </w:p>
    <w:p>
      <w:pPr>
        <w:spacing w:after="120"/>
      </w:pPr>
      <w:r>
        <w:t>Ask yourself honestly:</w:t>
      </w:r>
    </w:p>
    <w:p>
      <w:pPr>
        <w:spacing w:after="120"/>
      </w:pPr>
      <w:r>
        <w:rPr>
          <w:b/>
        </w:rPr>
        <w:t>INTEGRITY:</w:t>
      </w:r>
    </w:p>
    <w:p>
      <w:pPr>
        <w:spacing w:after="120"/>
      </w:pPr>
      <w:r>
        <w:t>☐ Is everything in this report 100% truthful?</w:t>
      </w:r>
    </w:p>
    <w:p>
      <w:pPr>
        <w:spacing w:after="120"/>
      </w:pPr>
      <w:r>
        <w:rPr>
          <w:b/>
        </w:rPr>
        <w:t>EXCELLENCE:</w:t>
      </w:r>
    </w:p>
    <w:p>
      <w:pPr>
        <w:spacing w:after="120"/>
      </w:pPr>
      <w:r>
        <w:t>☐ Is this my best work? Would I be proud to show it to anyone?</w:t>
      </w:r>
    </w:p>
    <w:p>
      <w:pPr>
        <w:spacing w:after="120"/>
      </w:pPr>
      <w:r>
        <w:rPr>
          <w:b/>
        </w:rPr>
        <w:t>HUMILITY:</w:t>
      </w:r>
    </w:p>
    <w:p>
      <w:pPr>
        <w:spacing w:after="120"/>
      </w:pPr>
      <w:r>
        <w:t>☐ Have I given credit to others who helped?</w:t>
      </w:r>
    </w:p>
    <w:p>
      <w:pPr>
        <w:spacing w:after="120"/>
      </w:pPr>
      <w:r>
        <w:rPr>
          <w:b/>
        </w:rPr>
        <w:t>SERVICE:</w:t>
      </w:r>
    </w:p>
    <w:p>
      <w:pPr>
        <w:spacing w:after="120"/>
      </w:pPr>
      <w:r>
        <w:t>☐ Is my focus on the people I helped, not just my achievement?</w:t>
      </w:r>
    </w:p>
    <w:p>
      <w:pPr>
        <w:pBdr>
          <w:bottom w:val="single" w:sz="10" w:space="1" w:color="D9B44A"/>
        </w:pBdr>
      </w:pPr>
    </w:p>
    <w:p>
      <w:pPr>
        <w:pStyle w:val="Heading2"/>
      </w:pPr>
      <w:r>
        <w:t>SUBMISSION CHECK</w:t>
      </w:r>
    </w:p>
    <w:p>
      <w:pPr>
        <w:spacing w:after="120"/>
      </w:pPr>
      <w:r>
        <w:t>☐ I'm submitting BEFORE October 31, 11:59 PM</w:t>
      </w:r>
    </w:p>
    <w:p>
      <w:pPr>
        <w:spacing w:after="120"/>
      </w:pPr>
      <w:r>
        <w:t>☐ I'm using the correct submission method (website/WhatsApp/email)</w:t>
      </w:r>
    </w:p>
    <w:p>
      <w:pPr>
        <w:spacing w:after="120"/>
      </w:pPr>
      <w:r>
        <w:t>☐ I've kept a backup copy of everything</w:t>
      </w:r>
    </w:p>
    <w:p>
      <w:pPr>
        <w:spacing w:after="120"/>
      </w:pPr>
      <w:r>
        <w:t>☐ I've informed my mentor that I'm submitting</w:t>
      </w:r>
    </w:p>
    <w:p>
      <w:pPr>
        <w:spacing w:after="120"/>
      </w:pPr>
      <w:r>
        <w:t>☐ I've double-checked that all files uploaded successfully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IF YOU CHECKED ALL BOXES, YOU'RE READY TO SUBMIT!</w:t>
      </w:r>
    </w:p>
    <w:p>
      <w:pPr>
        <w:spacing w:after="120"/>
      </w:pPr>
      <w:r>
        <w:rPr>
          <w:b/>
        </w:rPr>
        <w:t>IF NOT, GO BACK AND COMPLETE THE MISSING ITEMS.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FINAL WORDS</w:t>
      </w:r>
    </w:p>
    <w:p>
      <w:pPr>
        <w:pStyle w:val="Heading2"/>
      </w:pPr>
      <w:r>
        <w:t>YOU DID IT!</w:t>
      </w:r>
    </w:p>
    <w:p>
      <w:pPr>
        <w:spacing w:after="120"/>
      </w:pPr>
      <w:r>
        <w:t>You've completed 6 months of hard work. You've solved a real problem. You've helped real people. You've embodied the values of a National Builder.</w:t>
      </w:r>
    </w:p>
    <w:p>
      <w:pPr>
        <w:spacing w:after="120"/>
      </w:pPr>
      <w:r>
        <w:rPr>
          <w:b/>
        </w:rPr>
        <w:t>Regardless of whether you become a finalist or not:</w:t>
      </w:r>
    </w:p>
    <w:p>
      <w:pPr>
        <w:pStyle w:val="ListBullet"/>
      </w:pPr>
      <w:r>
        <w:t>You've made a difference in your community</w:t>
      </w:r>
    </w:p>
    <w:p>
      <w:pPr>
        <w:pStyle w:val="ListBullet"/>
      </w:pPr>
      <w:r>
        <w:t>You've learned skills that will serve you for life</w:t>
      </w:r>
    </w:p>
    <w:p>
      <w:pPr>
        <w:pStyle w:val="ListBullet"/>
      </w:pPr>
      <w:r>
        <w:t>You've proven that young Nigerians can solve problems</w:t>
      </w:r>
    </w:p>
    <w:p>
      <w:pPr>
        <w:pStyle w:val="ListBullet"/>
      </w:pPr>
      <w:r>
        <w:t>You ARE a National Builder</w:t>
      </w:r>
    </w:p>
    <w:p>
      <w:pPr>
        <w:spacing w:after="120"/>
      </w:pPr>
      <w:r>
        <w:rPr>
          <w:b/>
        </w:rPr>
        <w:t>Now submit your report with confidence!</w:t>
      </w:r>
    </w:p>
    <w:p>
      <w:pPr>
        <w:spacing w:after="120"/>
      </w:pPr>
      <w:r>
        <w:t>The judges are excited to read your story. Be honest. Be thorough. Be yourself.</w:t>
      </w:r>
    </w:p>
    <w:p>
      <w:pPr>
        <w:spacing w:after="120"/>
      </w:pPr>
      <w:r>
        <w:rPr>
          <w:b/>
        </w:rPr>
        <w:t>And remember:</w:t>
      </w:r>
      <w:r>
        <w:t xml:space="preserve"> Nation-building is not a competition - it's a lifestyle.</w:t>
      </w:r>
    </w:p>
    <w:p>
      <w:pPr>
        <w:spacing w:after="120"/>
      </w:pPr>
      <w:r>
        <w:rPr>
          <w:b/>
        </w:rPr>
        <w:t>Keep building, National Builder! 🇳🇬</w:t>
      </w:r>
    </w:p>
    <w:p>
      <w:pPr>
        <w:pBdr>
          <w:bottom w:val="single" w:sz="10" w:space="1" w:color="D9B44A"/>
        </w:pBdr>
      </w:pPr>
    </w:p>
    <w:p>
      <w:r>
        <w:br w:type="page"/>
      </w:r>
    </w:p>
    <w:p>
      <w:pPr>
        <w:pStyle w:val="Heading1"/>
        <w:spacing w:before="240"/>
      </w:pPr>
      <w:r>
        <w:t>END OF FINAL IMPACT REPORT TEMPLATE</w:t>
      </w:r>
    </w:p>
    <w:p>
      <w:pPr>
        <w:spacing w:after="120"/>
      </w:pPr>
      <w:r>
        <w:rPr>
          <w:b/>
        </w:rPr>
        <w:t>Submission Deadline: OCTOBER 31, 2025 at 11:59 PM</w:t>
      </w:r>
    </w:p>
    <w:p>
      <w:pPr>
        <w:spacing w:after="120"/>
      </w:pPr>
      <w:r>
        <w:rPr>
          <w:b/>
        </w:rPr>
        <w:t>Submit at:</w:t>
      </w:r>
    </w:p>
    <w:p>
      <w:pPr>
        <w:spacing w:after="120"/>
      </w:pPr>
      <w:r>
        <w:t xml:space="preserve">📱 </w:t>
      </w:r>
      <w:r>
        <w:rPr>
          <w:b/>
        </w:rPr>
        <w:t>Website:</w:t>
      </w:r>
      <w:r>
        <w:t xml:space="preserve"> KidsInspiringNation.org/submit</w:t>
      </w:r>
    </w:p>
    <w:p>
      <w:pPr>
        <w:spacing w:after="120"/>
      </w:pPr>
      <w:r>
        <w:t xml:space="preserve">💬 </w:t>
      </w:r>
      <w:r>
        <w:rPr>
          <w:b/>
        </w:rPr>
        <w:t>WhatsApp:</w:t>
      </w:r>
      <w:r>
        <w:t xml:space="preserve"> [Coordinator Number]</w:t>
      </w:r>
    </w:p>
    <w:p>
      <w:pPr>
        <w:spacing w:after="120"/>
      </w:pPr>
      <w:r>
        <w:t xml:space="preserve">📧 </w:t>
      </w:r>
      <w:r>
        <w:rPr>
          <w:b/>
        </w:rPr>
        <w:t>Email:</w:t>
      </w:r>
      <w:r>
        <w:t xml:space="preserve"> KidsInspiringNation@gmail.com</w:t>
      </w:r>
    </w:p>
    <w:p>
      <w:pPr>
        <w:spacing w:after="120"/>
      </w:pPr>
      <w:r>
        <w:rPr>
          <w:b/>
        </w:rPr>
        <w:t>Questions?</w:t>
      </w:r>
    </w:p>
    <w:p>
      <w:pPr>
        <w:spacing w:after="120"/>
      </w:pPr>
      <w:r>
        <w:t>Contact your regional coordinator immediately.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GOOD LUCK! WE CAN'T WAIT TO READ YOUR STORY!</w:t>
      </w:r>
    </w:p>
    <w:p>
      <w:pPr>
        <w:pBdr>
          <w:bottom w:val="single" w:sz="10" w:space="1" w:color="D9B44A"/>
        </w:pBdr>
      </w:pPr>
    </w:p>
    <w:p>
      <w:pPr>
        <w:spacing w:after="120"/>
      </w:pPr>
      <w:r>
        <w:rPr>
          <w:b/>
        </w:rPr>
        <w:t>© 2025 National Builders Corp. All Rights Reserved.</w:t>
      </w:r>
    </w:p>
    <w:p>
      <w:pPr>
        <w:spacing w:after="120"/>
      </w:pPr>
      <w:r>
        <w:rPr>
          <w:i/>
        </w:rPr>
        <w:t>Permission granted to photocopy for personal use by registered NBC participants.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8" w:space="18" w:color="D9B44A"/>
        <w:left w:val="single" w:sz="8" w:space="18" w:color="D9B44A"/>
        <w:bottom w:val="single" w:sz="8" w:space="18" w:color="D9B44A"/>
        <w:right w:val="single" w:sz="8" w:space="18" w:color="D9B4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C60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D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D3B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