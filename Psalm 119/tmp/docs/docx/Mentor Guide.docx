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t>NATIONAL BUILDERS CORP</w:t>
      </w:r>
    </w:p>
    <w:p>
      <w:pPr>
        <w:pStyle w:val="Heading1"/>
        <w:spacing w:before="240"/>
      </w:pPr>
      <w:r>
        <w:t>MENTOR GUIDE</w:t>
      </w:r>
    </w:p>
    <w:p>
      <w:pPr>
        <w:pStyle w:val="Heading2"/>
      </w:pPr>
      <w:r>
        <w:t>"How to Guide a National Builder"</w:t>
      </w:r>
    </w:p>
    <w:p>
      <w:pPr>
        <w:spacing w:after="120"/>
      </w:pPr>
      <w:r>
        <w:rPr>
          <w:b/>
        </w:rPr>
        <w:t>Complete 25-Page Handbook for Adult Supervisors | 2025 Edition</w:t>
      </w:r>
    </w:p>
    <w:p>
      <w:pPr>
        <w:pBdr>
          <w:bottom w:val="single" w:sz="10" w:space="1" w:color="D9B44A"/>
        </w:pBdr>
      </w:pPr>
    </w:p>
    <w:p>
      <w:pPr>
        <w:pStyle w:val="Heading1"/>
        <w:spacing w:before="240"/>
      </w:pPr>
      <w:r>
        <w:t>TABLE OF CONTENTS</w:t>
      </w:r>
    </w:p>
    <w:p>
      <w:pPr>
        <w:spacing w:after="60"/>
        <w:ind w:left="216" w:hanging="216"/>
      </w:pPr>
      <w:r>
        <w:t>1. Welcome, Mentor!</w:t>
      </w:r>
    </w:p>
    <w:p>
      <w:pPr>
        <w:spacing w:after="60"/>
        <w:ind w:left="216" w:hanging="216"/>
      </w:pPr>
      <w:r>
        <w:t>2. What is National Builders Corp?</w:t>
      </w:r>
    </w:p>
    <w:p>
      <w:pPr>
        <w:spacing w:after="60"/>
        <w:ind w:left="216" w:hanging="216"/>
      </w:pPr>
      <w:r>
        <w:t>3. Your Role as a Mentor</w:t>
      </w:r>
    </w:p>
    <w:p>
      <w:pPr>
        <w:spacing w:after="60"/>
        <w:ind w:left="216" w:hanging="216"/>
      </w:pPr>
      <w:r>
        <w:t>4. What Mentors Do (and Don't Do)</w:t>
      </w:r>
    </w:p>
    <w:p>
      <w:pPr>
        <w:spacing w:after="60"/>
        <w:ind w:left="216" w:hanging="216"/>
      </w:pPr>
      <w:r>
        <w:t>5. Monthly Mentor Responsibilities</w:t>
      </w:r>
    </w:p>
    <w:p>
      <w:pPr>
        <w:spacing w:after="60"/>
        <w:ind w:left="216" w:hanging="216"/>
      </w:pPr>
      <w:r>
        <w:t>6. Guiding Without Taking Over</w:t>
      </w:r>
    </w:p>
    <w:p>
      <w:pPr>
        <w:spacing w:after="60"/>
        <w:ind w:left="216" w:hanging="216"/>
      </w:pPr>
      <w:r>
        <w:t>7. Supporting Values Development</w:t>
      </w:r>
    </w:p>
    <w:p>
      <w:pPr>
        <w:spacing w:after="60"/>
        <w:ind w:left="216" w:hanging="216"/>
      </w:pPr>
      <w:r>
        <w:t>8. Handling Common Challenges</w:t>
      </w:r>
    </w:p>
    <w:p>
      <w:pPr>
        <w:spacing w:after="60"/>
        <w:ind w:left="216" w:hanging="216"/>
      </w:pPr>
      <w:r>
        <w:t>9. Safety Guidelines</w:t>
      </w:r>
    </w:p>
    <w:p>
      <w:pPr>
        <w:spacing w:after="60"/>
        <w:ind w:left="216" w:hanging="216"/>
      </w:pPr>
      <w:r>
        <w:t>10. Communication with NBC Staff</w:t>
      </w:r>
    </w:p>
    <w:p>
      <w:pPr>
        <w:spacing w:after="60"/>
        <w:ind w:left="216" w:hanging="216"/>
      </w:pPr>
      <w:r>
        <w:t>11. Conflict Resolution</w:t>
      </w:r>
    </w:p>
    <w:p>
      <w:pPr>
        <w:spacing w:after="60"/>
        <w:ind w:left="216" w:hanging="216"/>
      </w:pPr>
      <w:r>
        <w:t>12. When to Intervene vs. Let Them Learn</w:t>
      </w:r>
    </w:p>
    <w:p>
      <w:pPr>
        <w:spacing w:after="60"/>
        <w:ind w:left="216" w:hanging="216"/>
      </w:pPr>
      <w:r>
        <w:t>13. Mentor Self-Care</w:t>
      </w:r>
    </w:p>
    <w:p>
      <w:pPr>
        <w:spacing w:after="60"/>
        <w:ind w:left="216" w:hanging="216"/>
      </w:pPr>
      <w:r>
        <w:t>14. Monthly Mentor Checklist</w:t>
      </w:r>
    </w:p>
    <w:p>
      <w:pPr>
        <w:spacing w:after="60"/>
        <w:ind w:left="216" w:hanging="216"/>
      </w:pPr>
      <w:r>
        <w:t>15. Mentor Reflection Questions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WELCOME, MENTOR!</w:t>
      </w:r>
    </w:p>
    <w:p>
      <w:pPr>
        <w:pStyle w:val="Heading2"/>
      </w:pPr>
      <w:r>
        <w:t>Thank You for Supporting a National Builder!</w:t>
      </w:r>
    </w:p>
    <w:p>
      <w:pPr>
        <w:spacing w:after="120"/>
      </w:pPr>
      <w:r>
        <w:t xml:space="preserve">You are playing a </w:t>
      </w:r>
      <w:r>
        <w:rPr>
          <w:b/>
        </w:rPr>
        <w:t>critical role</w:t>
      </w:r>
      <w:r>
        <w:t xml:space="preserve"> in developing the next generation of Nigerian leaders. By mentoring a young person (or team) through this project, you're not just helping them complete a challenge - you're shaping their character, building their confidence, and teaching them that they can make a difference.</w:t>
      </w:r>
    </w:p>
    <w:p>
      <w:pPr>
        <w:spacing w:after="120"/>
      </w:pPr>
      <w:r>
        <w:rPr>
          <w:b/>
        </w:rPr>
        <w:t>This guide will help you:</w:t>
      </w:r>
    </w:p>
    <w:p>
      <w:pPr>
        <w:pStyle w:val="ListBullet"/>
      </w:pPr>
      <w:r>
        <w:t>Understand your role and boundaries</w:t>
      </w:r>
    </w:p>
    <w:p>
      <w:pPr>
        <w:pStyle w:val="ListBullet"/>
      </w:pPr>
      <w:r>
        <w:t>Support youth effectively without doing the work for them</w:t>
      </w:r>
    </w:p>
    <w:p>
      <w:pPr>
        <w:pStyle w:val="ListBullet"/>
      </w:pPr>
      <w:r>
        <w:t>Navigate challenges that arise</w:t>
      </w:r>
    </w:p>
    <w:p>
      <w:pPr>
        <w:pStyle w:val="ListBullet"/>
      </w:pPr>
      <w:r>
        <w:t>Foster values development</w:t>
      </w:r>
    </w:p>
    <w:p>
      <w:pPr>
        <w:pStyle w:val="ListBullet"/>
      </w:pPr>
      <w:r>
        <w:t>Keep participants safe</w:t>
      </w:r>
    </w:p>
    <w:p>
      <w:pPr>
        <w:pStyle w:val="ListBullet"/>
      </w:pPr>
      <w:r>
        <w:t>Know when to step in and when to step back</w:t>
      </w:r>
    </w:p>
    <w:p>
      <w:pPr>
        <w:pStyle w:val="Heading2"/>
      </w:pPr>
      <w:r>
        <w:t>Who Are NBC Mentors?</w:t>
      </w:r>
    </w:p>
    <w:p>
      <w:pPr>
        <w:spacing w:after="120"/>
      </w:pPr>
      <w:r>
        <w:t>Mentors come from all backgrounds:</w:t>
      </w:r>
    </w:p>
    <w:p>
      <w:pPr>
        <w:pStyle w:val="ListBullet"/>
      </w:pPr>
      <w:r>
        <w:t>Teachers supervising student teams</w:t>
      </w:r>
    </w:p>
    <w:p>
      <w:pPr>
        <w:pStyle w:val="ListBullet"/>
      </w:pPr>
      <w:r>
        <w:t>Parents supporting their children</w:t>
      </w:r>
    </w:p>
    <w:p>
      <w:pPr>
        <w:pStyle w:val="ListBullet"/>
      </w:pPr>
      <w:r>
        <w:t>Youth pastors/imams guiding church/mosque youth</w:t>
      </w:r>
    </w:p>
    <w:p>
      <w:pPr>
        <w:pStyle w:val="ListBullet"/>
      </w:pPr>
      <w:r>
        <w:t>Community leaders sponsoring local projects</w:t>
      </w:r>
    </w:p>
    <w:p>
      <w:pPr>
        <w:pStyle w:val="ListBullet"/>
      </w:pPr>
      <w:r>
        <w:t>Professionals volunteering their expertise</w:t>
      </w:r>
    </w:p>
    <w:p>
      <w:pPr>
        <w:pStyle w:val="ListBullet"/>
      </w:pPr>
      <w:r>
        <w:t>Alumni of past NBC challenges</w:t>
      </w:r>
    </w:p>
    <w:p>
      <w:pPr>
        <w:spacing w:after="120"/>
      </w:pPr>
      <w:r>
        <w:rPr>
          <w:b/>
        </w:rPr>
        <w:t>What matters most:</w:t>
      </w:r>
      <w:r>
        <w:t xml:space="preserve"> Your commitment to guiding (not directing) young people as they discover their capacity to solve problems.</w:t>
      </w:r>
    </w:p>
    <w:p>
      <w:pPr>
        <w:pStyle w:val="Heading2"/>
      </w:pPr>
      <w:r>
        <w:t>What Makes a Good Mentor?</w:t>
      </w:r>
    </w:p>
    <w:p>
      <w:pPr>
        <w:spacing w:after="120"/>
      </w:pPr>
      <w:r>
        <w:t xml:space="preserve">✅ </w:t>
      </w:r>
      <w:r>
        <w:rPr>
          <w:b/>
        </w:rPr>
        <w:t>PATIENT</w:t>
      </w:r>
      <w:r>
        <w:t xml:space="preserve"> - Youth will make mistakes; that's how they learn</w:t>
      </w:r>
    </w:p>
    <w:p>
      <w:pPr>
        <w:spacing w:after="120"/>
      </w:pPr>
      <w:r>
        <w:t xml:space="preserve">✅ </w:t>
      </w:r>
      <w:r>
        <w:rPr>
          <w:b/>
        </w:rPr>
        <w:t>ENCOURAGING</w:t>
      </w:r>
      <w:r>
        <w:t xml:space="preserve"> - They need your belief in them</w:t>
      </w:r>
    </w:p>
    <w:p>
      <w:pPr>
        <w:spacing w:after="120"/>
      </w:pPr>
      <w:r>
        <w:t xml:space="preserve">✅ </w:t>
      </w:r>
      <w:r>
        <w:rPr>
          <w:b/>
        </w:rPr>
        <w:t>AVAILABLE</w:t>
      </w:r>
      <w:r>
        <w:t xml:space="preserve"> - Regular check-ins, responsive to questions</w:t>
      </w:r>
    </w:p>
    <w:p>
      <w:pPr>
        <w:spacing w:after="120"/>
      </w:pPr>
      <w:r>
        <w:t xml:space="preserve">✅ </w:t>
      </w:r>
      <w:r>
        <w:rPr>
          <w:b/>
        </w:rPr>
        <w:t>HUMBLE</w:t>
      </w:r>
      <w:r>
        <w:t xml:space="preserve"> - You don't have all the answers</w:t>
      </w:r>
    </w:p>
    <w:p>
      <w:pPr>
        <w:spacing w:after="120"/>
      </w:pPr>
      <w:r>
        <w:t xml:space="preserve">✅ </w:t>
      </w:r>
      <w:r>
        <w:rPr>
          <w:b/>
        </w:rPr>
        <w:t>WISE</w:t>
      </w:r>
      <w:r>
        <w:t xml:space="preserve"> - You help them think, not think for them</w:t>
      </w:r>
    </w:p>
    <w:p>
      <w:pPr>
        <w:spacing w:after="120"/>
      </w:pPr>
      <w:r>
        <w:t xml:space="preserve">✅ </w:t>
      </w:r>
      <w:r>
        <w:rPr>
          <w:b/>
        </w:rPr>
        <w:t>COMMITTED</w:t>
      </w:r>
      <w:r>
        <w:t xml:space="preserve"> - You'll stick with them for 10 months</w:t>
      </w:r>
    </w:p>
    <w:p>
      <w:pPr>
        <w:spacing w:after="120"/>
      </w:pPr>
      <w:r>
        <w:rPr>
          <w:b/>
        </w:rPr>
        <w:t>You don't need to be an expert.</w:t>
      </w:r>
      <w:r>
        <w:t xml:space="preserve"> You just need to care.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WHAT IS NATIONAL BUILDERS CORP?</w:t>
      </w:r>
    </w:p>
    <w:p>
      <w:pPr>
        <w:pStyle w:val="Heading2"/>
      </w:pPr>
      <w:r>
        <w:t>The Big Picture</w:t>
      </w:r>
    </w:p>
    <w:p>
      <w:pPr>
        <w:spacing w:after="120"/>
      </w:pPr>
      <w:r>
        <w:t>National Builders Corp (NBC) is a 10-month challenge (March-December) where Nigerian youth ages 7-17 solve REAL community problems using universal values and resourcefulness.</w:t>
      </w:r>
    </w:p>
    <w:p>
      <w:pPr>
        <w:spacing w:after="120"/>
      </w:pPr>
      <w:r>
        <w:rPr>
          <w:b/>
        </w:rPr>
        <w:t>Mission:</w:t>
      </w:r>
      <w:r>
        <w:t xml:space="preserve"> Raise a generation of young Nigerians who embody values and solve problems without waiting for government or external help.</w:t>
      </w:r>
    </w:p>
    <w:p>
      <w:pPr>
        <w:spacing w:after="120"/>
      </w:pPr>
      <w:r>
        <w:rPr>
          <w:b/>
        </w:rPr>
        <w:t>2025 Goals:</w:t>
      </w:r>
    </w:p>
    <w:p>
      <w:pPr>
        <w:pStyle w:val="ListBullet"/>
      </w:pPr>
      <w:r>
        <w:t>1,000 youth participants</w:t>
      </w:r>
    </w:p>
    <w:p>
      <w:pPr>
        <w:pStyle w:val="ListBullet"/>
      </w:pPr>
      <w:r>
        <w:t>200-300 projects implemented</w:t>
      </w:r>
    </w:p>
    <w:p>
      <w:pPr>
        <w:pStyle w:val="ListBullet"/>
      </w:pPr>
      <w:r>
        <w:t>7-10 finalists selected for Grand Finale</w:t>
      </w:r>
    </w:p>
    <w:p>
      <w:pPr>
        <w:pStyle w:val="ListBullet"/>
      </w:pPr>
      <w:r>
        <w:t>₦3,000,000 in prizes awarded</w:t>
      </w:r>
    </w:p>
    <w:p>
      <w:pPr>
        <w:pStyle w:val="Heading2"/>
      </w:pPr>
      <w:r>
        <w:t>How It Works</w:t>
      </w:r>
    </w:p>
    <w:p>
      <w:pPr>
        <w:spacing w:after="120"/>
      </w:pPr>
      <w:r>
        <w:rPr>
          <w:b/>
        </w:rPr>
        <w:t>March:</w:t>
      </w:r>
      <w:r>
        <w:t xml:space="preserve"> Registration (simple 10-minute form)</w:t>
      </w:r>
    </w:p>
    <w:p>
      <w:pPr>
        <w:spacing w:after="120"/>
      </w:pPr>
      <w:r>
        <w:rPr>
          <w:b/>
        </w:rPr>
        <w:t>April:</w:t>
      </w:r>
      <w:r>
        <w:t xml:space="preserve"> Values Training (youth study 8 core values)</w:t>
      </w:r>
    </w:p>
    <w:p>
      <w:pPr>
        <w:spacing w:after="120"/>
      </w:pPr>
      <w:r>
        <w:rPr>
          <w:b/>
        </w:rPr>
        <w:t>May-October:</w:t>
      </w:r>
      <w:r>
        <w:t xml:space="preserve"> Project Implementation (6 months of action)</w:t>
      </w:r>
    </w:p>
    <w:p>
      <w:pPr>
        <w:pStyle w:val="ListBullet"/>
      </w:pPr>
      <w:r>
        <w:t>Youth identify community problems</w:t>
      </w:r>
    </w:p>
    <w:p>
      <w:pPr>
        <w:pStyle w:val="ListBullet"/>
      </w:pPr>
      <w:r>
        <w:t>Design and implement solutions</w:t>
      </w:r>
    </w:p>
    <w:p>
      <w:pPr>
        <w:pStyle w:val="ListBullet"/>
      </w:pPr>
      <w:r>
        <w:t>Document their work</w:t>
      </w:r>
    </w:p>
    <w:p>
      <w:pPr>
        <w:pStyle w:val="ListBullet"/>
      </w:pPr>
      <w:r>
        <w:t>Submit monthly progress reports</w:t>
      </w:r>
    </w:p>
    <w:p>
      <w:pPr>
        <w:spacing w:after="120"/>
      </w:pPr>
      <w:r>
        <w:rPr>
          <w:b/>
        </w:rPr>
        <w:t>November:</w:t>
      </w:r>
      <w:r>
        <w:t xml:space="preserve"> Judging (experts review all projects)</w:t>
      </w:r>
    </w:p>
    <w:p>
      <w:pPr>
        <w:spacing w:after="120"/>
      </w:pPr>
      <w:r>
        <w:rPr>
          <w:b/>
        </w:rPr>
        <w:t>December 17:</w:t>
      </w:r>
      <w:r>
        <w:t xml:space="preserve"> Grand Finale in Abuja</w:t>
      </w:r>
    </w:p>
    <w:p>
      <w:pPr>
        <w:pStyle w:val="ListBullet"/>
      </w:pPr>
      <w:r>
        <w:t>7-10 finalists present projects</w:t>
      </w:r>
    </w:p>
    <w:p>
      <w:pPr>
        <w:pStyle w:val="ListBullet"/>
      </w:pPr>
      <w:r>
        <w:t>₦3M in prizes awarded:</w:t>
      </w:r>
    </w:p>
    <w:p>
      <w:pPr>
        <w:spacing w:after="120"/>
      </w:pPr>
      <w:r>
        <w:t xml:space="preserve">  - Grand Champion: ₦1,000,000</w:t>
      </w:r>
    </w:p>
    <w:p>
      <w:pPr>
        <w:spacing w:after="120"/>
      </w:pPr>
      <w:r>
        <w:t xml:space="preserve">  - 1st Runner-up: ₦600,000</w:t>
      </w:r>
    </w:p>
    <w:p>
      <w:pPr>
        <w:spacing w:after="120"/>
      </w:pPr>
      <w:r>
        <w:t xml:space="preserve">  - 2nd Runner-up: ₦400,000</w:t>
      </w:r>
    </w:p>
    <w:p>
      <w:pPr>
        <w:spacing w:after="120"/>
      </w:pPr>
      <w:r>
        <w:t xml:space="preserve">  - Special Awards: ₦200,000 each</w:t>
      </w:r>
    </w:p>
    <w:p>
      <w:pPr>
        <w:pStyle w:val="Heading2"/>
      </w:pPr>
      <w:r>
        <w:t>The 8 Core Values</w:t>
      </w:r>
    </w:p>
    <w:p>
      <w:pPr>
        <w:spacing w:after="120"/>
      </w:pPr>
      <w:r>
        <w:t>All projects are guided by these universal values:</w:t>
      </w:r>
    </w:p>
    <w:p>
      <w:pPr>
        <w:spacing w:after="60"/>
        <w:ind w:left="216" w:hanging="216"/>
      </w:pPr>
      <w:r>
        <w:t xml:space="preserve">1. </w:t>
      </w:r>
      <w:r>
        <w:rPr>
          <w:b/>
        </w:rPr>
        <w:t>Integrity &amp; Truth-Seeking</w:t>
      </w:r>
      <w:r>
        <w:t xml:space="preserve"> - "I go do am well, no shortcut"</w:t>
      </w:r>
    </w:p>
    <w:p>
      <w:pPr>
        <w:spacing w:after="60"/>
        <w:ind w:left="216" w:hanging="216"/>
      </w:pPr>
      <w:r>
        <w:t xml:space="preserve">2. </w:t>
      </w:r>
      <w:r>
        <w:rPr>
          <w:b/>
        </w:rPr>
        <w:t>Discipline &amp; Diligence</w:t>
      </w:r>
      <w:r>
        <w:t xml:space="preserve"> - "I no dey give up"</w:t>
      </w:r>
    </w:p>
    <w:p>
      <w:pPr>
        <w:spacing w:after="60"/>
        <w:ind w:left="216" w:hanging="216"/>
      </w:pPr>
      <w:r>
        <w:t xml:space="preserve">3. </w:t>
      </w:r>
      <w:r>
        <w:rPr>
          <w:b/>
        </w:rPr>
        <w:t>Wisdom &amp; Discernment</w:t>
      </w:r>
      <w:r>
        <w:t xml:space="preserve"> - "I sabi think am well"</w:t>
      </w:r>
    </w:p>
    <w:p>
      <w:pPr>
        <w:spacing w:after="60"/>
        <w:ind w:left="216" w:hanging="216"/>
      </w:pPr>
      <w:r>
        <w:t xml:space="preserve">4. </w:t>
      </w:r>
      <w:r>
        <w:rPr>
          <w:b/>
        </w:rPr>
        <w:t>Service &amp; Compassion</w:t>
      </w:r>
      <w:r>
        <w:t xml:space="preserve"> - "My brother's problem na my problem"</w:t>
      </w:r>
    </w:p>
    <w:p>
      <w:pPr>
        <w:spacing w:after="60"/>
        <w:ind w:left="216" w:hanging="216"/>
      </w:pPr>
      <w:r>
        <w:t xml:space="preserve">5. </w:t>
      </w:r>
      <w:r>
        <w:rPr>
          <w:b/>
        </w:rPr>
        <w:t>Justice &amp; Righteousness</w:t>
      </w:r>
      <w:r>
        <w:t xml:space="preserve"> - "E must fair for everybody"</w:t>
      </w:r>
    </w:p>
    <w:p>
      <w:pPr>
        <w:spacing w:after="60"/>
        <w:ind w:left="216" w:hanging="216"/>
      </w:pPr>
      <w:r>
        <w:t xml:space="preserve">6. </w:t>
      </w:r>
      <w:r>
        <w:rPr>
          <w:b/>
        </w:rPr>
        <w:t>Perseverance &amp; Resilience</w:t>
      </w:r>
      <w:r>
        <w:t xml:space="preserve"> - "Wahala no fit stop me"</w:t>
      </w:r>
    </w:p>
    <w:p>
      <w:pPr>
        <w:spacing w:after="60"/>
        <w:ind w:left="216" w:hanging="216"/>
      </w:pPr>
      <w:r>
        <w:t xml:space="preserve">7. </w:t>
      </w:r>
      <w:r>
        <w:rPr>
          <w:b/>
        </w:rPr>
        <w:t>Humility &amp; Learning</w:t>
      </w:r>
      <w:r>
        <w:t xml:space="preserve"> - "I fit learn from anybody"</w:t>
      </w:r>
    </w:p>
    <w:p>
      <w:pPr>
        <w:spacing w:after="60"/>
        <w:ind w:left="216" w:hanging="216"/>
      </w:pPr>
      <w:r>
        <w:t xml:space="preserve">8. </w:t>
      </w:r>
      <w:r>
        <w:rPr>
          <w:b/>
        </w:rPr>
        <w:t>Excellence &amp; Craftsmanship</w:t>
      </w:r>
      <w:r>
        <w:t xml:space="preserve"> - "If I wan do am, make I do am correct"</w:t>
      </w:r>
    </w:p>
    <w:p>
      <w:pPr>
        <w:spacing w:after="120"/>
      </w:pPr>
      <w:r>
        <w:rPr>
          <w:b/>
        </w:rPr>
        <w:t>As a mentor, your job is to help youth LIVE these values, not just recite them.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YOUR ROLE AS A MENTOR</w:t>
      </w:r>
    </w:p>
    <w:p>
      <w:pPr>
        <w:pStyle w:val="Heading2"/>
      </w:pPr>
      <w:r>
        <w:t>What Mentors ARE:</w:t>
      </w:r>
    </w:p>
    <w:p>
      <w:pPr>
        <w:spacing w:after="120"/>
      </w:pPr>
      <w:r>
        <w:t xml:space="preserve">✅ </w:t>
      </w:r>
      <w:r>
        <w:rPr>
          <w:b/>
        </w:rPr>
        <w:t>AN ENCOURAGER</w:t>
      </w:r>
      <w:r>
        <w:t xml:space="preserve"> - When they want to quit, you remind them why they started</w:t>
      </w:r>
    </w:p>
    <w:p>
      <w:pPr>
        <w:spacing w:after="120"/>
      </w:pPr>
      <w:r>
        <w:t xml:space="preserve">✅ </w:t>
      </w:r>
      <w:r>
        <w:rPr>
          <w:b/>
        </w:rPr>
        <w:t>AN ADVISOR</w:t>
      </w:r>
      <w:r>
        <w:t xml:space="preserve"> - When they're stuck, you ask questions that help them think</w:t>
      </w:r>
    </w:p>
    <w:p>
      <w:pPr>
        <w:spacing w:after="120"/>
      </w:pPr>
      <w:r>
        <w:t xml:space="preserve">✅ </w:t>
      </w:r>
      <w:r>
        <w:rPr>
          <w:b/>
        </w:rPr>
        <w:t>A CONNECTOR</w:t>
      </w:r>
      <w:r>
        <w:t xml:space="preserve"> - You link them to resources, people, and opportunities</w:t>
      </w:r>
    </w:p>
    <w:p>
      <w:pPr>
        <w:spacing w:after="120"/>
      </w:pPr>
      <w:r>
        <w:t xml:space="preserve">✅ </w:t>
      </w:r>
      <w:r>
        <w:rPr>
          <w:b/>
        </w:rPr>
        <w:t>A SAFETY MONITOR</w:t>
      </w:r>
      <w:r>
        <w:t xml:space="preserve"> - You keep them safe from harm</w:t>
      </w:r>
    </w:p>
    <w:p>
      <w:pPr>
        <w:spacing w:after="120"/>
      </w:pPr>
      <w:r>
        <w:t xml:space="preserve">✅ </w:t>
      </w:r>
      <w:r>
        <w:rPr>
          <w:b/>
        </w:rPr>
        <w:t>AN ACCOUNTABILITY PARTNER</w:t>
      </w:r>
      <w:r>
        <w:t xml:space="preserve"> - You make sure they follow through on commitments</w:t>
      </w:r>
    </w:p>
    <w:p>
      <w:pPr>
        <w:spacing w:after="120"/>
      </w:pPr>
      <w:r>
        <w:t xml:space="preserve">✅ </w:t>
      </w:r>
      <w:r>
        <w:rPr>
          <w:b/>
        </w:rPr>
        <w:t>A CHEERLEADER</w:t>
      </w:r>
      <w:r>
        <w:t xml:space="preserve"> - You celebrate their wins, big and small</w:t>
      </w:r>
    </w:p>
    <w:p>
      <w:pPr>
        <w:spacing w:after="120"/>
      </w:pPr>
      <w:r>
        <w:t xml:space="preserve">✅ </w:t>
      </w:r>
      <w:r>
        <w:rPr>
          <w:b/>
        </w:rPr>
        <w:t>A SOUNDING BOARD</w:t>
      </w:r>
      <w:r>
        <w:t xml:space="preserve"> - You listen without judgment</w:t>
      </w:r>
    </w:p>
    <w:p>
      <w:pPr>
        <w:spacing w:after="120"/>
      </w:pPr>
      <w:r>
        <w:t xml:space="preserve">✅ </w:t>
      </w:r>
      <w:r>
        <w:rPr>
          <w:b/>
        </w:rPr>
        <w:t>A VALUES MODEL</w:t>
      </w:r>
      <w:r>
        <w:t xml:space="preserve"> - You demonstrate the 8 values in your own life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What Mentors ARE NOT:</w:t>
      </w:r>
    </w:p>
    <w:p>
      <w:pPr>
        <w:spacing w:after="120"/>
      </w:pPr>
      <w:r>
        <w:t xml:space="preserve">❌ </w:t>
      </w:r>
      <w:r>
        <w:rPr>
          <w:b/>
        </w:rPr>
        <w:t>THE PROJECT MANAGER</w:t>
      </w:r>
      <w:r>
        <w:t xml:space="preserve"> - They lead, not you</w:t>
      </w:r>
    </w:p>
    <w:p>
      <w:pPr>
        <w:spacing w:after="120"/>
      </w:pPr>
      <w:r>
        <w:t xml:space="preserve">❌ </w:t>
      </w:r>
      <w:r>
        <w:rPr>
          <w:b/>
        </w:rPr>
        <w:t>THE PROBLEM-SOLVER</w:t>
      </w:r>
      <w:r>
        <w:t xml:space="preserve"> - They figure it out; you guide</w:t>
      </w:r>
    </w:p>
    <w:p>
      <w:pPr>
        <w:spacing w:after="120"/>
      </w:pPr>
      <w:r>
        <w:t xml:space="preserve">❌ </w:t>
      </w:r>
      <w:r>
        <w:rPr>
          <w:b/>
        </w:rPr>
        <w:t>THE WORKER</w:t>
      </w:r>
      <w:r>
        <w:t xml:space="preserve"> - They do the work, not you</w:t>
      </w:r>
    </w:p>
    <w:p>
      <w:pPr>
        <w:spacing w:after="120"/>
      </w:pPr>
      <w:r>
        <w:t xml:space="preserve">❌ </w:t>
      </w:r>
      <w:r>
        <w:rPr>
          <w:b/>
        </w:rPr>
        <w:t>THE DECISION-MAKER</w:t>
      </w:r>
      <w:r>
        <w:t xml:space="preserve"> - They decide; you advise</w:t>
      </w:r>
    </w:p>
    <w:p>
      <w:pPr>
        <w:spacing w:after="120"/>
      </w:pPr>
      <w:r>
        <w:t xml:space="preserve">❌ </w:t>
      </w:r>
      <w:r>
        <w:rPr>
          <w:b/>
        </w:rPr>
        <w:t>THE FUNDER</w:t>
      </w:r>
      <w:r>
        <w:t xml:space="preserve"> - You don't have to pay for their project (unless you choose to)</w:t>
      </w:r>
    </w:p>
    <w:p>
      <w:pPr>
        <w:spacing w:after="120"/>
      </w:pPr>
      <w:r>
        <w:t xml:space="preserve">❌ </w:t>
      </w:r>
      <w:r>
        <w:rPr>
          <w:b/>
        </w:rPr>
        <w:t>THE RESCUER</w:t>
      </w:r>
      <w:r>
        <w:t xml:space="preserve"> - You don't save them from every difficulty</w:t>
      </w:r>
    </w:p>
    <w:p>
      <w:pPr>
        <w:spacing w:after="120"/>
      </w:pPr>
      <w:r>
        <w:t xml:space="preserve">❌ </w:t>
      </w:r>
      <w:r>
        <w:rPr>
          <w:b/>
        </w:rPr>
        <w:t>THE JUDGE</w:t>
      </w:r>
      <w:r>
        <w:t xml:space="preserve"> - You support, not criticize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The Golden Rule of Mentoring</w:t>
      </w:r>
    </w:p>
    <w:p>
      <w:pPr>
        <w:spacing w:after="120"/>
      </w:pPr>
      <w:r>
        <w:rPr>
          <w:b/>
        </w:rPr>
        <w:t>"Don't do FOR them what they can do THEMSELVES."</w:t>
      </w:r>
    </w:p>
    <w:p>
      <w:pPr>
        <w:spacing w:after="120"/>
      </w:pPr>
      <w:r>
        <w:rPr>
          <w:b/>
        </w:rPr>
        <w:t>Example:</w:t>
      </w:r>
    </w:p>
    <w:p>
      <w:pPr>
        <w:spacing w:after="120"/>
      </w:pPr>
      <w:r>
        <w:rPr>
          <w:b/>
        </w:rPr>
        <w:t>WRONG:</w:t>
      </w:r>
    </w:p>
    <w:p>
      <w:pPr>
        <w:spacing w:after="120"/>
      </w:pPr>
      <w:r>
        <w:t>Youth: "We need to build a bookshelf but we don't know how."</w:t>
      </w:r>
    </w:p>
    <w:p>
      <w:pPr>
        <w:spacing w:after="120"/>
      </w:pPr>
      <w:r>
        <w:t xml:space="preserve">Mentor: "Let me do it for you." </w:t>
      </w:r>
      <w:r>
        <w:rPr>
          <w:i/>
        </w:rPr>
        <w:t>(Builds the bookshelf)</w:t>
      </w:r>
    </w:p>
    <w:p>
      <w:pPr>
        <w:spacing w:after="120"/>
      </w:pPr>
      <w:r>
        <w:rPr>
          <w:b/>
        </w:rPr>
        <w:t>RIGHT:</w:t>
      </w:r>
    </w:p>
    <w:p>
      <w:pPr>
        <w:spacing w:after="120"/>
      </w:pPr>
      <w:r>
        <w:t>Youth: "We need to build a bookshelf but we don't know how."</w:t>
      </w:r>
    </w:p>
    <w:p>
      <w:pPr>
        <w:spacing w:after="120"/>
      </w:pPr>
      <w:r>
        <w:t>Mentor: "Who could teach you? Have you asked the school carpenter? YouTube has tutorials. What materials do you have?"</w:t>
      </w:r>
    </w:p>
    <w:p>
      <w:pPr>
        <w:spacing w:after="120"/>
      </w:pPr>
      <w:r>
        <w:rPr>
          <w:b/>
        </w:rPr>
        <w:t>The difference:</w:t>
      </w:r>
      <w:r>
        <w:t xml:space="preserve"> One creates dependency. The other builds capability.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WHAT MENTORS DO (AND DON'T DO)</w:t>
      </w:r>
    </w:p>
    <w:p>
      <w:pPr>
        <w:pStyle w:val="Heading2"/>
      </w:pPr>
      <w:r>
        <w:t>Weekly Responsibilities</w:t>
      </w:r>
    </w:p>
    <w:p>
      <w:pPr>
        <w:spacing w:after="120"/>
      </w:pPr>
      <w:r>
        <w:rPr>
          <w:b/>
        </w:rPr>
        <w:t>EVERY WEEK, you should:</w:t>
      </w:r>
    </w:p>
    <w:p>
      <w:pPr>
        <w:spacing w:after="120"/>
      </w:pPr>
      <w:r>
        <w:t>☐ Check in with your mentee(s) - How's the project going?</w:t>
      </w:r>
    </w:p>
    <w:p>
      <w:pPr>
        <w:spacing w:after="120"/>
      </w:pPr>
      <w:r>
        <w:t>☐ Ask: "What did you do this week? What's next?"</w:t>
      </w:r>
    </w:p>
    <w:p>
      <w:pPr>
        <w:spacing w:after="120"/>
      </w:pPr>
      <w:r>
        <w:t>☐ Review their progress toward monthly goals</w:t>
      </w:r>
    </w:p>
    <w:p>
      <w:pPr>
        <w:spacing w:after="120"/>
      </w:pPr>
      <w:r>
        <w:t>☐ Identify any obstacles they're facing</w:t>
      </w:r>
    </w:p>
    <w:p>
      <w:pPr>
        <w:spacing w:after="120"/>
      </w:pPr>
      <w:r>
        <w:t>☐ Ask guiding questions (don't give answers)</w:t>
      </w:r>
    </w:p>
    <w:p>
      <w:pPr>
        <w:spacing w:after="120"/>
      </w:pPr>
      <w:r>
        <w:t>☐ Encourage them if they're discouraged</w:t>
      </w:r>
    </w:p>
    <w:p>
      <w:pPr>
        <w:spacing w:after="120"/>
      </w:pPr>
      <w:r>
        <w:t>☐ Celebrate small wins</w:t>
      </w:r>
    </w:p>
    <w:p>
      <w:pPr>
        <w:spacing w:after="120"/>
      </w:pPr>
      <w:r>
        <w:rPr>
          <w:b/>
        </w:rPr>
        <w:t>Time commitment: 30-60 minutes per week</w:t>
      </w:r>
    </w:p>
    <w:p>
      <w:pPr>
        <w:spacing w:after="120"/>
      </w:pPr>
      <w:r>
        <w:rPr>
          <w:b/>
        </w:rPr>
        <w:t>Format:</w:t>
      </w:r>
      <w:r>
        <w:t xml:space="preserve"> Phone call, WhatsApp chat, in-person meeting, or video call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Monthly Responsibilities</w:t>
      </w:r>
    </w:p>
    <w:p>
      <w:pPr>
        <w:spacing w:after="120"/>
      </w:pPr>
      <w:r>
        <w:rPr>
          <w:b/>
        </w:rPr>
        <w:t>EVERY MONTH (by the 5th), you should:</w:t>
      </w:r>
    </w:p>
    <w:p>
      <w:pPr>
        <w:spacing w:after="120"/>
      </w:pPr>
      <w:r>
        <w:t>☐ Review their monthly progress report before they submit</w:t>
      </w:r>
    </w:p>
    <w:p>
      <w:pPr>
        <w:spacing w:after="120"/>
      </w:pPr>
      <w:r>
        <w:t>☐ Verify that their report is honest and complete</w:t>
      </w:r>
    </w:p>
    <w:p>
      <w:pPr>
        <w:spacing w:after="120"/>
      </w:pPr>
      <w:r>
        <w:t>☐ Sign off on their report (mentor approval section)</w:t>
      </w:r>
    </w:p>
    <w:p>
      <w:pPr>
        <w:spacing w:after="120"/>
      </w:pPr>
      <w:r>
        <w:t>☐ Help them reflect: What worked? What didn't? What's next?</w:t>
      </w:r>
    </w:p>
    <w:p>
      <w:pPr>
        <w:spacing w:after="120"/>
      </w:pPr>
      <w:r>
        <w:t>☐ Connect them with resources if they're stuck</w:t>
      </w:r>
    </w:p>
    <w:p>
      <w:pPr>
        <w:spacing w:after="120"/>
      </w:pPr>
      <w:r>
        <w:t>☐ Alert NBC coordinator if there are serious issues</w:t>
      </w:r>
    </w:p>
    <w:p>
      <w:pPr>
        <w:spacing w:after="120"/>
      </w:pPr>
      <w:r>
        <w:rPr>
          <w:b/>
        </w:rPr>
        <w:t>Time commitment: 1-2 hours per month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What You DON'T Have to Do</w:t>
      </w:r>
    </w:p>
    <w:p>
      <w:pPr>
        <w:spacing w:after="120"/>
      </w:pPr>
      <w:r>
        <w:t>You are NOT required to:</w:t>
      </w:r>
    </w:p>
    <w:p>
      <w:pPr>
        <w:spacing w:after="120"/>
      </w:pPr>
      <w:r>
        <w:t>❌ Attend every project work session</w:t>
      </w:r>
    </w:p>
    <w:p>
      <w:pPr>
        <w:spacing w:after="120"/>
      </w:pPr>
      <w:r>
        <w:t>❌ Pay for project materials (unless you choose to)</w:t>
      </w:r>
    </w:p>
    <w:p>
      <w:pPr>
        <w:spacing w:after="120"/>
      </w:pPr>
      <w:r>
        <w:t>❌ Do the physical work yourself</w:t>
      </w:r>
    </w:p>
    <w:p>
      <w:pPr>
        <w:spacing w:after="120"/>
      </w:pPr>
      <w:r>
        <w:t>❌ Write their reports for them</w:t>
      </w:r>
    </w:p>
    <w:p>
      <w:pPr>
        <w:spacing w:after="120"/>
      </w:pPr>
      <w:r>
        <w:t>❌ Solve all their problems</w:t>
      </w:r>
    </w:p>
    <w:p>
      <w:pPr>
        <w:spacing w:after="120"/>
      </w:pPr>
      <w:r>
        <w:t>❌ Be available 24/7</w:t>
      </w:r>
    </w:p>
    <w:p>
      <w:pPr>
        <w:spacing w:after="120"/>
      </w:pPr>
      <w:r>
        <w:rPr>
          <w:b/>
        </w:rPr>
        <w:t>Set boundaries.</w:t>
      </w:r>
      <w:r>
        <w:t xml:space="preserve"> Your role is to GUIDE, not to do everything.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GUIDING WITHOUT TAKING OVER</w:t>
      </w:r>
    </w:p>
    <w:p>
      <w:pPr>
        <w:pStyle w:val="Heading2"/>
      </w:pPr>
      <w:r>
        <w:t>The Power of Questions</w:t>
      </w:r>
    </w:p>
    <w:p>
      <w:pPr>
        <w:spacing w:after="120"/>
      </w:pPr>
      <w:r>
        <w:rPr>
          <w:b/>
        </w:rPr>
        <w:t>Instead of giving answers, ask questions that help them think:</w:t>
      </w:r>
    </w:p>
    <w:p>
      <w:pPr>
        <w:spacing w:after="120"/>
      </w:pPr>
      <w:r>
        <w:rPr>
          <w:b/>
        </w:rPr>
        <w:t>When they're stuck:</w:t>
      </w:r>
    </w:p>
    <w:p>
      <w:pPr>
        <w:spacing w:after="120"/>
      </w:pPr>
      <w:r>
        <w:t>❌ DON'T SAY: "Here's what you should do..."</w:t>
      </w:r>
    </w:p>
    <w:p>
      <w:pPr>
        <w:spacing w:after="120"/>
      </w:pPr>
      <w:r>
        <w:t>✅ DO ASK: "What have you tried so far? What else could you try? Who might know the answer?"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When they make a mistake:</w:t>
      </w:r>
    </w:p>
    <w:p>
      <w:pPr>
        <w:spacing w:after="120"/>
      </w:pPr>
      <w:r>
        <w:t>❌ DON'T SAY: "You did it wrong. Let me fix it."</w:t>
      </w:r>
    </w:p>
    <w:p>
      <w:pPr>
        <w:spacing w:after="120"/>
      </w:pPr>
      <w:r>
        <w:t>✅ DO ASK: "What happened? Why do you think it didn't work? What would you do differently next time?"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When they face a setback:</w:t>
      </w:r>
    </w:p>
    <w:p>
      <w:pPr>
        <w:spacing w:after="120"/>
      </w:pPr>
      <w:r>
        <w:t>❌ DON'T SAY: "Don't worry, I'll take care of it."</w:t>
      </w:r>
    </w:p>
    <w:p>
      <w:pPr>
        <w:spacing w:after="120"/>
      </w:pPr>
      <w:r>
        <w:t>✅ DO ASK: "This is hard. How are you feeling? What's one small step you could take today?"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When they're planning:</w:t>
      </w:r>
    </w:p>
    <w:p>
      <w:pPr>
        <w:spacing w:after="120"/>
      </w:pPr>
      <w:r>
        <w:t>❌ DON'T SAY: "You should do it this way because..."</w:t>
      </w:r>
    </w:p>
    <w:p>
      <w:pPr>
        <w:spacing w:after="120"/>
      </w:pPr>
      <w:r>
        <w:t>✅ DO ASK: "What are your options? What are the pros and cons of each? Which one feels right to you?"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When they want to quit:</w:t>
      </w:r>
    </w:p>
    <w:p>
      <w:pPr>
        <w:spacing w:after="120"/>
      </w:pPr>
      <w:r>
        <w:t>❌ DON'T SAY: "Don't give up!" (Too generic)</w:t>
      </w:r>
    </w:p>
    <w:p>
      <w:pPr>
        <w:spacing w:after="120"/>
      </w:pPr>
      <w:r>
        <w:t>✅ DO ASK: "What exactly is making you want to quit? Remember why you started - is that still true? What would make this easier?"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The Socratic Method</w:t>
      </w:r>
    </w:p>
    <w:p>
      <w:pPr>
        <w:spacing w:after="120"/>
      </w:pPr>
      <w:r>
        <w:t>Socrates taught by asking questions, not giving lectures. This works brilliantly with youth.</w:t>
      </w:r>
    </w:p>
    <w:p>
      <w:pPr>
        <w:spacing w:after="120"/>
      </w:pPr>
      <w:r>
        <w:rPr>
          <w:b/>
        </w:rPr>
        <w:t>Example Conversation:</w:t>
      </w:r>
    </w:p>
    <w:p>
      <w:pPr>
        <w:spacing w:after="120"/>
      </w:pPr>
      <w:r>
        <w:rPr>
          <w:b/>
        </w:rPr>
        <w:t>Youth:</w:t>
      </w:r>
      <w:r>
        <w:t xml:space="preserve"> "We can't build the library. We have no books."</w:t>
      </w:r>
    </w:p>
    <w:p>
      <w:pPr>
        <w:spacing w:after="120"/>
      </w:pPr>
      <w:r>
        <w:rPr>
          <w:b/>
        </w:rPr>
        <w:t>Mentor:</w:t>
      </w:r>
      <w:r>
        <w:t xml:space="preserve"> "How many books do you need?"</w:t>
      </w:r>
    </w:p>
    <w:p>
      <w:pPr>
        <w:spacing w:after="120"/>
      </w:pPr>
      <w:r>
        <w:rPr>
          <w:b/>
        </w:rPr>
        <w:t>Youth:</w:t>
      </w:r>
      <w:r>
        <w:t xml:space="preserve"> "At least 100."</w:t>
      </w:r>
    </w:p>
    <w:p>
      <w:pPr>
        <w:spacing w:after="120"/>
      </w:pPr>
      <w:r>
        <w:rPr>
          <w:b/>
        </w:rPr>
        <w:t>Mentor:</w:t>
      </w:r>
      <w:r>
        <w:t xml:space="preserve"> "Where do books come from?"</w:t>
      </w:r>
    </w:p>
    <w:p>
      <w:pPr>
        <w:spacing w:after="120"/>
      </w:pPr>
      <w:r>
        <w:rPr>
          <w:b/>
        </w:rPr>
        <w:t>Youth:</w:t>
      </w:r>
      <w:r>
        <w:t xml:space="preserve"> "Bookstores, but we have no money."</w:t>
      </w:r>
    </w:p>
    <w:p>
      <w:pPr>
        <w:spacing w:after="120"/>
      </w:pPr>
      <w:r>
        <w:rPr>
          <w:b/>
        </w:rPr>
        <w:t>Mentor:</w:t>
      </w:r>
      <w:r>
        <w:t xml:space="preserve"> "What other places have books?"</w:t>
      </w:r>
    </w:p>
    <w:p>
      <w:pPr>
        <w:spacing w:after="120"/>
      </w:pPr>
      <w:r>
        <w:rPr>
          <w:b/>
        </w:rPr>
        <w:t>Youth:</w:t>
      </w:r>
      <w:r>
        <w:t xml:space="preserve"> "Uh... homes? Schools? Churches?"</w:t>
      </w:r>
    </w:p>
    <w:p>
      <w:pPr>
        <w:spacing w:after="120"/>
      </w:pPr>
      <w:r>
        <w:rPr>
          <w:b/>
        </w:rPr>
        <w:t>Mentor:</w:t>
      </w:r>
      <w:r>
        <w:t xml:space="preserve"> "Could you ask people to donate books they're not using?"</w:t>
      </w:r>
    </w:p>
    <w:p>
      <w:pPr>
        <w:spacing w:after="120"/>
      </w:pPr>
      <w:r>
        <w:rPr>
          <w:b/>
        </w:rPr>
        <w:t>Youth:</w:t>
      </w:r>
      <w:r>
        <w:t xml:space="preserve"> "Oh! We didn't think of that!"</w:t>
      </w:r>
    </w:p>
    <w:p>
      <w:pPr>
        <w:spacing w:after="120"/>
      </w:pPr>
      <w:r>
        <w:rPr>
          <w:b/>
        </w:rPr>
        <w:t>Notice:</w:t>
      </w:r>
      <w:r>
        <w:t xml:space="preserve"> The mentor never said "Ask for donated books." They helped the youth arrive at the solution themselves.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Scaffolding</w:t>
      </w:r>
    </w:p>
    <w:p>
      <w:pPr>
        <w:spacing w:after="120"/>
      </w:pPr>
      <w:r>
        <w:t>"Scaffolding" means providing just enough support for them to succeed, then gradually removing support as they grow stronger.</w:t>
      </w:r>
    </w:p>
    <w:p>
      <w:pPr>
        <w:spacing w:after="120"/>
      </w:pPr>
      <w:r>
        <w:rPr>
          <w:b/>
        </w:rPr>
        <w:t>Month 1:</w:t>
      </w:r>
      <w:r>
        <w:t xml:space="preserve"> You might need to walk them through planning step-by-step</w:t>
      </w:r>
    </w:p>
    <w:p>
      <w:pPr>
        <w:spacing w:after="120"/>
      </w:pPr>
      <w:r>
        <w:rPr>
          <w:b/>
        </w:rPr>
        <w:t>Month 3:</w:t>
      </w:r>
      <w:r>
        <w:t xml:space="preserve"> You just review their plan and ask clarifying questions</w:t>
      </w:r>
    </w:p>
    <w:p>
      <w:pPr>
        <w:spacing w:after="120"/>
      </w:pPr>
      <w:r>
        <w:rPr>
          <w:b/>
        </w:rPr>
        <w:t>Month 6:</w:t>
      </w:r>
      <w:r>
        <w:t xml:space="preserve"> They plan independently; you just approve</w:t>
      </w:r>
    </w:p>
    <w:p>
      <w:pPr>
        <w:spacing w:after="120"/>
      </w:pPr>
      <w:r>
        <w:rPr>
          <w:b/>
        </w:rPr>
        <w:t>As they grow more capable, you step back.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SUPPORTING VALUES DEVELOPMENT</w:t>
      </w:r>
    </w:p>
    <w:p>
      <w:pPr>
        <w:pStyle w:val="Heading2"/>
      </w:pPr>
      <w:r>
        <w:t>Your Most Important Role</w:t>
      </w:r>
    </w:p>
    <w:p>
      <w:pPr>
        <w:spacing w:after="120"/>
      </w:pPr>
      <w:r>
        <w:t xml:space="preserve">More important than helping them complete their project is helping them </w:t>
      </w:r>
      <w:r>
        <w:rPr>
          <w:b/>
        </w:rPr>
        <w:t>develop CHARACTER</w:t>
      </w:r>
      <w:r>
        <w:t>.</w:t>
      </w:r>
    </w:p>
    <w:p>
      <w:pPr>
        <w:spacing w:after="120"/>
      </w:pPr>
      <w:r>
        <w:t xml:space="preserve">The 8 values are not just project guidelines - they're </w:t>
      </w:r>
      <w:r>
        <w:rPr>
          <w:b/>
        </w:rPr>
        <w:t>life habits</w:t>
      </w:r>
      <w:r>
        <w:t xml:space="preserve"> that will serve them forever.</w:t>
      </w:r>
    </w:p>
    <w:p>
      <w:pPr>
        <w:pStyle w:val="Heading2"/>
      </w:pPr>
      <w:r>
        <w:t>How to Reinforce Values</w:t>
      </w:r>
    </w:p>
    <w:p>
      <w:pPr>
        <w:spacing w:after="120"/>
      </w:pPr>
      <w:r>
        <w:rPr>
          <w:b/>
        </w:rPr>
        <w:t>1. CALL OUT VALUES WHEN YOU SEE THEM</w:t>
      </w:r>
    </w:p>
    <w:p>
      <w:pPr>
        <w:spacing w:after="120"/>
      </w:pPr>
      <w:r>
        <w:t>When you notice a value in action, name it:</w:t>
      </w:r>
    </w:p>
    <w:p>
      <w:pPr>
        <w:pStyle w:val="ListBullet"/>
      </w:pPr>
      <w:r>
        <w:t>"That was integrity - you told the truth even though it was hard."</w:t>
      </w:r>
    </w:p>
    <w:p>
      <w:pPr>
        <w:pStyle w:val="ListBullet"/>
      </w:pPr>
      <w:r>
        <w:t>"You showed perseverance - you didn't give up when things got tough."</w:t>
      </w:r>
    </w:p>
    <w:p>
      <w:pPr>
        <w:pStyle w:val="ListBullet"/>
      </w:pPr>
      <w:r>
        <w:t>"That was excellent work - you paid attention to every detail."</w:t>
      </w:r>
    </w:p>
    <w:p>
      <w:pPr>
        <w:spacing w:after="120"/>
      </w:pPr>
      <w:r>
        <w:rPr>
          <w:b/>
        </w:rPr>
        <w:t>Naming values makes them real and reinforces the behavior.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2. ASK VALUES-REFLECTION QUESTIONS</w:t>
      </w:r>
    </w:p>
    <w:p>
      <w:pPr>
        <w:spacing w:after="120"/>
      </w:pPr>
      <w:r>
        <w:t>During check-ins, ask:</w:t>
      </w:r>
    </w:p>
    <w:p>
      <w:pPr>
        <w:pStyle w:val="ListBullet"/>
      </w:pPr>
      <w:r>
        <w:t>"Which value did you practice most this week?"</w:t>
      </w:r>
    </w:p>
    <w:p>
      <w:pPr>
        <w:pStyle w:val="ListBullet"/>
      </w:pPr>
      <w:r>
        <w:t>"Which value was hardest for you? Why?"</w:t>
      </w:r>
    </w:p>
    <w:p>
      <w:pPr>
        <w:pStyle w:val="ListBullet"/>
      </w:pPr>
      <w:r>
        <w:t>"How did [specific value] guide your decision?"</w:t>
      </w:r>
    </w:p>
    <w:p>
      <w:pPr>
        <w:pStyle w:val="ListBullet"/>
      </w:pPr>
      <w:r>
        <w:t>"If you acted on [value], what would you do differently?"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3. SHARE YOUR OWN VALUES STRUGGLES</w:t>
      </w:r>
    </w:p>
    <w:p>
      <w:pPr>
        <w:spacing w:after="120"/>
      </w:pPr>
      <w:r>
        <w:t>Be vulnerable. Tell them:</w:t>
      </w:r>
    </w:p>
    <w:p>
      <w:pPr>
        <w:pStyle w:val="ListBullet"/>
      </w:pPr>
      <w:r>
        <w:t>"I struggled with humility when I was your age..."</w:t>
      </w:r>
    </w:p>
    <w:p>
      <w:pPr>
        <w:pStyle w:val="ListBullet"/>
      </w:pPr>
      <w:r>
        <w:t>"Discipline is still hard for me. Here's how I work on it..."</w:t>
      </w:r>
    </w:p>
    <w:p>
      <w:pPr>
        <w:pStyle w:val="ListBullet"/>
      </w:pPr>
      <w:r>
        <w:t>"Let me tell you about a time I failed at integrity and what I learned..."</w:t>
      </w:r>
    </w:p>
    <w:p>
      <w:pPr>
        <w:spacing w:after="120"/>
      </w:pPr>
      <w:r>
        <w:rPr>
          <w:b/>
        </w:rPr>
        <w:t>When you model values honestly, they learn values are a lifelong journey.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4. CONNECT VALUES TO OUTCOMES</w:t>
      </w:r>
    </w:p>
    <w:p>
      <w:pPr>
        <w:spacing w:after="120"/>
      </w:pPr>
      <w:r>
        <w:t>Help them see cause and effect:</w:t>
      </w:r>
    </w:p>
    <w:p>
      <w:pPr>
        <w:pStyle w:val="ListBullet"/>
      </w:pPr>
      <w:r>
        <w:t>"Your project succeeded because you showed discipline - you worked consistently."</w:t>
      </w:r>
    </w:p>
    <w:p>
      <w:pPr>
        <w:pStyle w:val="ListBullet"/>
      </w:pPr>
      <w:r>
        <w:t>"People donated because they saw your integrity - they trusted you."</w:t>
      </w:r>
    </w:p>
    <w:p>
      <w:pPr>
        <w:pStyle w:val="ListBullet"/>
      </w:pPr>
      <w:r>
        <w:t>"The community respects you because you served with humility."</w:t>
      </w:r>
    </w:p>
    <w:p>
      <w:pPr>
        <w:spacing w:after="120"/>
      </w:pPr>
      <w:r>
        <w:rPr>
          <w:b/>
        </w:rPr>
        <w:t>Values aren't abstract - they produce real results.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Red Flag: Values Violations</w:t>
      </w:r>
    </w:p>
    <w:p>
      <w:pPr>
        <w:spacing w:after="120"/>
      </w:pPr>
      <w:r>
        <w:t>If you notice values violations, address them immediately:</w:t>
      </w:r>
    </w:p>
    <w:p>
      <w:pPr>
        <w:spacing w:after="120"/>
      </w:pPr>
      <w:r>
        <w:rPr>
          <w:b/>
        </w:rPr>
        <w:t>Dishonesty (Integrity):</w:t>
      </w:r>
    </w:p>
    <w:p>
      <w:pPr>
        <w:pStyle w:val="ListBullet"/>
      </w:pPr>
      <w:r>
        <w:t>Exaggerating impact numbers</w:t>
      </w:r>
    </w:p>
    <w:p>
      <w:pPr>
        <w:pStyle w:val="ListBullet"/>
      </w:pPr>
      <w:r>
        <w:t>Lying about who did the work</w:t>
      </w:r>
    </w:p>
    <w:p>
      <w:pPr>
        <w:pStyle w:val="ListBullet"/>
      </w:pPr>
      <w:r>
        <w:t>Plagiarizing reports</w:t>
      </w:r>
    </w:p>
    <w:p>
      <w:pPr>
        <w:spacing w:after="120"/>
      </w:pPr>
      <w:r>
        <w:rPr>
          <w:b/>
        </w:rPr>
        <w:t>Action:</w:t>
      </w:r>
      <w:r>
        <w:t xml:space="preserve"> Have a serious conversation. "NBC is about integrity. If you lie in your report, you're not a National Builder. Let's fix this."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Selfishness (Service):</w:t>
      </w:r>
    </w:p>
    <w:p>
      <w:pPr>
        <w:pStyle w:val="ListBullet"/>
      </w:pPr>
      <w:r>
        <w:t>Doing project only to win money</w:t>
      </w:r>
    </w:p>
    <w:p>
      <w:pPr>
        <w:pStyle w:val="ListBullet"/>
      </w:pPr>
      <w:r>
        <w:t>Ignoring what community actually needs</w:t>
      </w:r>
    </w:p>
    <w:p>
      <w:pPr>
        <w:pStyle w:val="ListBullet"/>
      </w:pPr>
      <w:r>
        <w:t>Taking credit from team members</w:t>
      </w:r>
    </w:p>
    <w:p>
      <w:pPr>
        <w:spacing w:after="120"/>
      </w:pPr>
      <w:r>
        <w:rPr>
          <w:b/>
        </w:rPr>
        <w:t>Action:</w:t>
      </w:r>
      <w:r>
        <w:t xml:space="preserve"> "Remember, this is about serving others, not yourself. How can you refocus on the people you're helping?"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Quitting (Perseverance):</w:t>
      </w:r>
    </w:p>
    <w:p>
      <w:pPr>
        <w:pStyle w:val="ListBullet"/>
      </w:pPr>
      <w:r>
        <w:t>Wanting to quit after first obstacle</w:t>
      </w:r>
    </w:p>
    <w:p>
      <w:pPr>
        <w:pStyle w:val="ListBullet"/>
      </w:pPr>
      <w:r>
        <w:t>Not showing up to work sessions</w:t>
      </w:r>
    </w:p>
    <w:p>
      <w:pPr>
        <w:pStyle w:val="ListBullet"/>
      </w:pPr>
      <w:r>
        <w:t>Giving up on commitments</w:t>
      </w:r>
    </w:p>
    <w:p>
      <w:pPr>
        <w:spacing w:after="120"/>
      </w:pPr>
      <w:r>
        <w:rPr>
          <w:b/>
        </w:rPr>
        <w:t>Action:</w:t>
      </w:r>
      <w:r>
        <w:t xml:space="preserve"> "I know it's hard. Let's talk about what's really going on. What would help you keep going?"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HANDLING COMMON CHALLENGES</w:t>
      </w:r>
    </w:p>
    <w:p>
      <w:pPr>
        <w:pStyle w:val="Heading2"/>
      </w:pPr>
      <w:r>
        <w:t>Challenge 1: "It's too hard, I want to quit"</w:t>
      </w:r>
    </w:p>
    <w:p>
      <w:pPr>
        <w:spacing w:after="120"/>
      </w:pPr>
      <w:r>
        <w:rPr>
          <w:b/>
        </w:rPr>
        <w:t>DON'T SAY:</w:t>
      </w:r>
      <w:r>
        <w:t xml:space="preserve"> "Don't give up!" (Too generic, not helpful)</w:t>
      </w:r>
    </w:p>
    <w:p>
      <w:pPr>
        <w:spacing w:after="120"/>
      </w:pPr>
      <w:r>
        <w:rPr>
          <w:b/>
        </w:rPr>
        <w:t>DO SAY:</w:t>
      </w:r>
    </w:p>
    <w:p>
      <w:pPr>
        <w:pStyle w:val="ListBullet"/>
      </w:pPr>
      <w:r>
        <w:t>"What exactly is hard right now?"</w:t>
      </w:r>
    </w:p>
    <w:p>
      <w:pPr>
        <w:pStyle w:val="ListBullet"/>
      </w:pPr>
      <w:r>
        <w:t>"Let's break it into smaller pieces. What's ONE thing you could do today?"</w:t>
      </w:r>
    </w:p>
    <w:p>
      <w:pPr>
        <w:pStyle w:val="ListBullet"/>
      </w:pPr>
      <w:r>
        <w:t>"Remember why you started. Is that still true?"</w:t>
      </w:r>
    </w:p>
    <w:p>
      <w:pPr>
        <w:pStyle w:val="ListBullet"/>
      </w:pPr>
      <w:r>
        <w:t>"What would make this easier?"</w:t>
      </w:r>
    </w:p>
    <w:p>
      <w:pPr>
        <w:pStyle w:val="ListBullet"/>
      </w:pPr>
      <w:r>
        <w:t>"Who could help you with this specific challenge?"</w:t>
      </w:r>
    </w:p>
    <w:p>
      <w:pPr>
        <w:pStyle w:val="ListBullet"/>
      </w:pPr>
      <w:r>
        <w:t>"Even if you don't win, will completing this project be worth it?"</w:t>
      </w:r>
    </w:p>
    <w:p>
      <w:pPr>
        <w:spacing w:after="120"/>
      </w:pPr>
      <w:r>
        <w:rPr>
          <w:b/>
        </w:rPr>
        <w:t>If they're truly overwhelmed:</w:t>
      </w:r>
    </w:p>
    <w:p>
      <w:pPr>
        <w:pStyle w:val="ListBullet"/>
      </w:pPr>
      <w:r>
        <w:t>Help them adjust scope (do less, but do it well)</w:t>
      </w:r>
    </w:p>
    <w:p>
      <w:pPr>
        <w:pStyle w:val="ListBullet"/>
      </w:pPr>
      <w:r>
        <w:t>Extend timeline if possible</w:t>
      </w:r>
    </w:p>
    <w:p>
      <w:pPr>
        <w:pStyle w:val="ListBullet"/>
      </w:pPr>
      <w:r>
        <w:t>Find additional help (volunteers, partners)</w:t>
      </w:r>
    </w:p>
    <w:p>
      <w:pPr>
        <w:pStyle w:val="ListBullet"/>
      </w:pPr>
      <w:r>
        <w:t>Remind them: "It's okay to struggle. That means you're learning."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Challenge 2: "We don't have money for materials"</w:t>
      </w:r>
    </w:p>
    <w:p>
      <w:pPr>
        <w:spacing w:after="120"/>
      </w:pPr>
      <w:r>
        <w:rPr>
          <w:b/>
        </w:rPr>
        <w:t>DON'T SAY:</w:t>
      </w:r>
      <w:r>
        <w:t xml:space="preserve"> "Let me pay for it." (Creates dependency)</w:t>
      </w:r>
    </w:p>
    <w:p>
      <w:pPr>
        <w:spacing w:after="120"/>
      </w:pPr>
      <w:r>
        <w:rPr>
          <w:b/>
        </w:rPr>
        <w:t>DO SAY:</w:t>
      </w:r>
    </w:p>
    <w:p>
      <w:pPr>
        <w:pStyle w:val="ListBullet"/>
      </w:pPr>
      <w:r>
        <w:t>"What materials do you actually need? Let's list them."</w:t>
      </w:r>
    </w:p>
    <w:p>
      <w:pPr>
        <w:pStyle w:val="ListBullet"/>
      </w:pPr>
      <w:r>
        <w:t>"What could you use instead that's free or cheap?"</w:t>
      </w:r>
    </w:p>
    <w:p>
      <w:pPr>
        <w:pStyle w:val="ListBullet"/>
      </w:pPr>
      <w:r>
        <w:t>"Who in the community might donate materials if you ask?"</w:t>
      </w:r>
    </w:p>
    <w:p>
      <w:pPr>
        <w:pStyle w:val="ListBullet"/>
      </w:pPr>
      <w:r>
        <w:t>"Could you borrow what you need?"</w:t>
      </w:r>
    </w:p>
    <w:p>
      <w:pPr>
        <w:pStyle w:val="ListBullet"/>
      </w:pPr>
      <w:r>
        <w:t>"Could you make it from local materials?"</w:t>
      </w:r>
    </w:p>
    <w:p>
      <w:pPr>
        <w:pStyle w:val="ListBullet"/>
      </w:pPr>
      <w:r>
        <w:t>"What businesses might sponsor you for publicity?"</w:t>
      </w:r>
    </w:p>
    <w:p>
      <w:pPr>
        <w:pStyle w:val="ListBullet"/>
      </w:pPr>
      <w:r>
        <w:t>"Can you do a smaller version with what you have?"</w:t>
      </w:r>
    </w:p>
    <w:p>
      <w:pPr>
        <w:spacing w:after="120"/>
      </w:pPr>
      <w:r>
        <w:rPr>
          <w:b/>
        </w:rPr>
        <w:t>Resourcefulness is the lesson.</w:t>
      </w:r>
      <w:r>
        <w:t xml:space="preserve"> Don't rob them of it by paying.</w:t>
      </w:r>
    </w:p>
    <w:p>
      <w:pPr>
        <w:spacing w:after="120"/>
      </w:pPr>
      <w:r>
        <w:rPr>
          <w:b/>
        </w:rPr>
        <w:t>Exception:</w:t>
      </w:r>
      <w:r>
        <w:t xml:space="preserve"> If the need is truly critical and they've exhausted all options, a small contribution is okay - but make it a loan or a "matching grant" (you'll give ₦X if they raise ₦X themselves).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Challenge 3: "Team members aren't helping"</w:t>
      </w:r>
    </w:p>
    <w:p>
      <w:pPr>
        <w:spacing w:after="120"/>
      </w:pPr>
      <w:r>
        <w:rPr>
          <w:b/>
        </w:rPr>
        <w:t>DON'T SAY:</w:t>
      </w:r>
      <w:r>
        <w:t xml:space="preserve"> "Do it yourself then." (Defeats the team-building purpose)</w:t>
      </w:r>
    </w:p>
    <w:p>
      <w:pPr>
        <w:spacing w:after="120"/>
      </w:pPr>
      <w:r>
        <w:rPr>
          <w:b/>
        </w:rPr>
        <w:t>DO SAY:</w:t>
      </w:r>
    </w:p>
    <w:p>
      <w:pPr>
        <w:pStyle w:val="ListBullet"/>
      </w:pPr>
      <w:r>
        <w:t>"Have you talked to them about how you feel?"</w:t>
      </w:r>
    </w:p>
    <w:p>
      <w:pPr>
        <w:pStyle w:val="ListBullet"/>
      </w:pPr>
      <w:r>
        <w:t>"What did each person agree to do? Are expectations clear?"</w:t>
      </w:r>
    </w:p>
    <w:p>
      <w:pPr>
        <w:pStyle w:val="ListBullet"/>
      </w:pPr>
      <w:r>
        <w:t>"Let's have a team meeting. I'll help facilitate."</w:t>
      </w:r>
    </w:p>
    <w:p>
      <w:pPr>
        <w:pStyle w:val="ListBullet"/>
      </w:pPr>
      <w:r>
        <w:t>"What's stopping them from participating? Are there barriers?"</w:t>
      </w:r>
    </w:p>
    <w:p>
      <w:pPr>
        <w:pStyle w:val="ListBullet"/>
      </w:pPr>
      <w:r>
        <w:t>"How can you motivate or re-engage them?"</w:t>
      </w:r>
    </w:p>
    <w:p>
      <w:pPr>
        <w:spacing w:after="120"/>
      </w:pPr>
      <w:r>
        <w:rPr>
          <w:b/>
        </w:rPr>
        <w:t>If it's serious:</w:t>
      </w:r>
    </w:p>
    <w:p>
      <w:pPr>
        <w:pStyle w:val="ListBullet"/>
      </w:pPr>
      <w:r>
        <w:t>Facilitate a team meeting (ground rules: everyone speaks, no interrupting)</w:t>
      </w:r>
    </w:p>
    <w:p>
      <w:pPr>
        <w:pStyle w:val="ListBullet"/>
      </w:pPr>
      <w:r>
        <w:t>Help clarify roles and expectations</w:t>
      </w:r>
    </w:p>
    <w:p>
      <w:pPr>
        <w:pStyle w:val="ListBullet"/>
      </w:pPr>
      <w:r>
        <w:t>Create accountability system (weekly check-ins, visible task list)</w:t>
      </w:r>
    </w:p>
    <w:p>
      <w:pPr>
        <w:pStyle w:val="ListBullet"/>
      </w:pPr>
      <w:r>
        <w:t>Last resort: If someone absolutely won't participate, they may need to leave the team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Challenge 4: "Adults in the community don't take us seriously"</w:t>
      </w:r>
    </w:p>
    <w:p>
      <w:pPr>
        <w:spacing w:after="120"/>
      </w:pPr>
      <w:r>
        <w:rPr>
          <w:b/>
        </w:rPr>
        <w:t>DON'T SAY:</w:t>
      </w:r>
      <w:r>
        <w:t xml:space="preserve"> "I'll talk to them for you." (Takes away their agency)</w:t>
      </w:r>
    </w:p>
    <w:p>
      <w:pPr>
        <w:spacing w:after="120"/>
      </w:pPr>
      <w:r>
        <w:rPr>
          <w:b/>
        </w:rPr>
        <w:t>DO SAY:</w:t>
      </w:r>
    </w:p>
    <w:p>
      <w:pPr>
        <w:pStyle w:val="ListBullet"/>
      </w:pPr>
      <w:r>
        <w:t>"How can you present yourselves more professionally?"</w:t>
      </w:r>
    </w:p>
    <w:p>
      <w:pPr>
        <w:pStyle w:val="ListBullet"/>
      </w:pPr>
      <w:r>
        <w:t>"Do you have a written plan to show them?"</w:t>
      </w:r>
    </w:p>
    <w:p>
      <w:pPr>
        <w:pStyle w:val="ListBullet"/>
      </w:pPr>
      <w:r>
        <w:t>"Could a respected elder introduce you?"</w:t>
      </w:r>
    </w:p>
    <w:p>
      <w:pPr>
        <w:pStyle w:val="ListBullet"/>
      </w:pPr>
      <w:r>
        <w:t>"What would make adults see you as capable?"</w:t>
      </w:r>
    </w:p>
    <w:p>
      <w:pPr>
        <w:pStyle w:val="ListBullet"/>
      </w:pPr>
      <w:r>
        <w:t>"I can come WITH you, but YOU do the talking."</w:t>
      </w:r>
    </w:p>
    <w:p>
      <w:pPr>
        <w:spacing w:after="120"/>
      </w:pPr>
      <w:r>
        <w:rPr>
          <w:b/>
        </w:rPr>
        <w:t>Then:</w:t>
      </w:r>
    </w:p>
    <w:p>
      <w:pPr>
        <w:pStyle w:val="ListBullet"/>
      </w:pPr>
      <w:r>
        <w:t>Help them prepare a short presentation</w:t>
      </w:r>
    </w:p>
    <w:p>
      <w:pPr>
        <w:pStyle w:val="ListBullet"/>
      </w:pPr>
      <w:r>
        <w:t>Role-play the conversation</w:t>
      </w:r>
    </w:p>
    <w:p>
      <w:pPr>
        <w:pStyle w:val="ListBullet"/>
      </w:pPr>
      <w:r>
        <w:t>Dress professionally for meetings</w:t>
      </w:r>
    </w:p>
    <w:p>
      <w:pPr>
        <w:pStyle w:val="ListBullet"/>
      </w:pPr>
      <w:r>
        <w:t>Bring their plan in writing</w:t>
      </w:r>
    </w:p>
    <w:p>
      <w:pPr>
        <w:pStyle w:val="ListBullet"/>
      </w:pPr>
      <w:r>
        <w:t>Follow up with thank-you notes</w:t>
      </w:r>
    </w:p>
    <w:p>
      <w:pPr>
        <w:spacing w:after="120"/>
      </w:pPr>
      <w:r>
        <w:rPr>
          <w:b/>
        </w:rPr>
        <w:t>If needed:</w:t>
      </w:r>
      <w:r>
        <w:t xml:space="preserve"> Attend the meeting but sit quietly. Only speak if asked. Let the youth lead.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Challenge 5: "Our project isn't working"</w:t>
      </w:r>
    </w:p>
    <w:p>
      <w:pPr>
        <w:spacing w:after="120"/>
      </w:pPr>
      <w:r>
        <w:rPr>
          <w:b/>
        </w:rPr>
        <w:t>DON'T SAY:</w:t>
      </w:r>
      <w:r>
        <w:t xml:space="preserve"> "That's because you did it wrong. Do it my way."</w:t>
      </w:r>
    </w:p>
    <w:p>
      <w:pPr>
        <w:spacing w:after="120"/>
      </w:pPr>
      <w:r>
        <w:rPr>
          <w:b/>
        </w:rPr>
        <w:t>DO SAY:</w:t>
      </w:r>
    </w:p>
    <w:p>
      <w:pPr>
        <w:pStyle w:val="ListBullet"/>
      </w:pPr>
      <w:r>
        <w:t>"What specifically isn't working? Why?"</w:t>
      </w:r>
    </w:p>
    <w:p>
      <w:pPr>
        <w:pStyle w:val="ListBullet"/>
      </w:pPr>
      <w:r>
        <w:t>"What have you learned from this?"</w:t>
      </w:r>
    </w:p>
    <w:p>
      <w:pPr>
        <w:pStyle w:val="ListBullet"/>
      </w:pPr>
      <w:r>
        <w:t>"What could you try differently?"</w:t>
      </w:r>
    </w:p>
    <w:p>
      <w:pPr>
        <w:pStyle w:val="ListBullet"/>
      </w:pPr>
      <w:r>
        <w:t>"Who has solved a similar problem? What did they do?"</w:t>
      </w:r>
    </w:p>
    <w:p>
      <w:pPr>
        <w:pStyle w:val="ListBullet"/>
      </w:pPr>
      <w:r>
        <w:t>"Should we adjust the approach or choose a different solution?"</w:t>
      </w:r>
    </w:p>
    <w:p>
      <w:pPr>
        <w:spacing w:after="120"/>
      </w:pPr>
      <w:r>
        <w:rPr>
          <w:b/>
        </w:rPr>
        <w:t>Remember:</w:t>
      </w:r>
      <w:r>
        <w:t xml:space="preserve"> Failure is learning. The best projects often come after failed attempts.</w:t>
      </w:r>
    </w:p>
    <w:p>
      <w:pPr>
        <w:spacing w:after="120"/>
      </w:pPr>
      <w:r>
        <w:rPr>
          <w:b/>
        </w:rPr>
        <w:t>Help them see failure as data:</w:t>
      </w:r>
      <w:r>
        <w:t xml:space="preserve"> "Great! Now you know one way that doesn't work. What will you try next?"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Challenge 6: "We're behind schedule"</w:t>
      </w:r>
    </w:p>
    <w:p>
      <w:pPr>
        <w:spacing w:after="120"/>
      </w:pPr>
      <w:r>
        <w:rPr>
          <w:b/>
        </w:rPr>
        <w:t>DON'T SAY:</w:t>
      </w:r>
      <w:r>
        <w:t xml:space="preserve"> "You should have planned better." (Not helpful now)</w:t>
      </w:r>
    </w:p>
    <w:p>
      <w:pPr>
        <w:spacing w:after="120"/>
      </w:pPr>
      <w:r>
        <w:rPr>
          <w:b/>
        </w:rPr>
        <w:t>DO SAY:</w:t>
      </w:r>
    </w:p>
    <w:p>
      <w:pPr>
        <w:pStyle w:val="ListBullet"/>
      </w:pPr>
      <w:r>
        <w:t>"Let's look at your timeline. What's realistic now?"</w:t>
      </w:r>
    </w:p>
    <w:p>
      <w:pPr>
        <w:pStyle w:val="ListBullet"/>
      </w:pPr>
      <w:r>
        <w:t>"What are the MUST-DO tasks vs nice-to-have?"</w:t>
      </w:r>
    </w:p>
    <w:p>
      <w:pPr>
        <w:pStyle w:val="ListBullet"/>
      </w:pPr>
      <w:r>
        <w:t>"Can we simplify the project to something you CAN finish?"</w:t>
      </w:r>
    </w:p>
    <w:p>
      <w:pPr>
        <w:pStyle w:val="ListBullet"/>
      </w:pPr>
      <w:r>
        <w:t>"What caused the delay? How can we prevent it going forward?"</w:t>
      </w:r>
    </w:p>
    <w:p>
      <w:pPr>
        <w:pStyle w:val="ListBullet"/>
      </w:pPr>
      <w:r>
        <w:t>"Do you need more help? More time? Both?"</w:t>
      </w:r>
    </w:p>
    <w:p>
      <w:pPr>
        <w:spacing w:after="120"/>
      </w:pPr>
      <w:r>
        <w:rPr>
          <w:b/>
        </w:rPr>
        <w:t>Help them triage:</w:t>
      </w:r>
    </w:p>
    <w:p>
      <w:pPr>
        <w:pStyle w:val="ListBullet"/>
      </w:pPr>
      <w:r>
        <w:t>Priority 1: Essential tasks (must do)</w:t>
      </w:r>
    </w:p>
    <w:p>
      <w:pPr>
        <w:pStyle w:val="ListBullet"/>
      </w:pPr>
      <w:r>
        <w:t>Priority 2: Important tasks (should do if time allows)</w:t>
      </w:r>
    </w:p>
    <w:p>
      <w:pPr>
        <w:pStyle w:val="ListBullet"/>
      </w:pPr>
      <w:r>
        <w:t>Priority 3: Extra tasks (skip if needed)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Challenge 7: "The community isn't cooperating"</w:t>
      </w:r>
    </w:p>
    <w:p>
      <w:pPr>
        <w:spacing w:after="120"/>
      </w:pPr>
      <w:r>
        <w:rPr>
          <w:b/>
        </w:rPr>
        <w:t>DO ASK:</w:t>
      </w:r>
    </w:p>
    <w:p>
      <w:pPr>
        <w:pStyle w:val="ListBullet"/>
      </w:pPr>
      <w:r>
        <w:t>"Did you ask them what THEY need, or did you tell them your solution?"</w:t>
      </w:r>
    </w:p>
    <w:p>
      <w:pPr>
        <w:pStyle w:val="ListBullet"/>
      </w:pPr>
      <w:r>
        <w:t>"Who are the gatekeepers/leaders? Have you engaged them?"</w:t>
      </w:r>
    </w:p>
    <w:p>
      <w:pPr>
        <w:pStyle w:val="ListBullet"/>
      </w:pPr>
      <w:r>
        <w:t>"Is there cultural resistance you're not seeing?"</w:t>
      </w:r>
    </w:p>
    <w:p>
      <w:pPr>
        <w:pStyle w:val="ListBullet"/>
      </w:pPr>
      <w:r>
        <w:t>"What's in it for them? Why should they participate?"</w:t>
      </w:r>
    </w:p>
    <w:p>
      <w:pPr>
        <w:pStyle w:val="ListBullet"/>
      </w:pPr>
      <w:r>
        <w:t>"Could you involve them in planning, not just execution?"</w:t>
      </w:r>
    </w:p>
    <w:p>
      <w:pPr>
        <w:spacing w:after="120"/>
      </w:pPr>
      <w:r>
        <w:rPr>
          <w:b/>
        </w:rPr>
        <w:t>Common fix:</w:t>
      </w:r>
      <w:r>
        <w:t xml:space="preserve"> Projects fail when youth impose solutions. Projects succeed when community co-creates them.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SAFETY GUIDELINES</w:t>
      </w:r>
    </w:p>
    <w:p>
      <w:pPr>
        <w:pStyle w:val="Heading2"/>
      </w:pPr>
      <w:r>
        <w:t>Your Primary Responsibility: Keep Them Safe</w:t>
      </w:r>
    </w:p>
    <w:p>
      <w:pPr>
        <w:spacing w:after="120"/>
      </w:pPr>
      <w:r>
        <w:t>As a mentor, you must ensure youth safety at all times.</w:t>
      </w:r>
    </w:p>
    <w:p>
      <w:pPr>
        <w:pStyle w:val="Heading2"/>
      </w:pPr>
      <w:r>
        <w:t>Physical Safety</w:t>
      </w:r>
    </w:p>
    <w:p>
      <w:pPr>
        <w:spacing w:after="120"/>
      </w:pPr>
      <w:r>
        <w:rPr>
          <w:b/>
        </w:rPr>
        <w:t>ENSURE:</w:t>
      </w:r>
    </w:p>
    <w:p>
      <w:pPr>
        <w:spacing w:after="120"/>
      </w:pPr>
      <w:r>
        <w:t>☐ Youth never work alone in unsafe areas</w:t>
      </w:r>
    </w:p>
    <w:p>
      <w:pPr>
        <w:spacing w:after="120"/>
      </w:pPr>
      <w:r>
        <w:t>☐ Work sites are safe (no open wells, busy roads, dangerous buildings)</w:t>
      </w:r>
    </w:p>
    <w:p>
      <w:pPr>
        <w:spacing w:after="120"/>
      </w:pPr>
      <w:r>
        <w:t>☐ Tools/equipment are used properly (teach them first)</w:t>
      </w:r>
    </w:p>
    <w:p>
      <w:pPr>
        <w:spacing w:after="120"/>
      </w:pPr>
      <w:r>
        <w:t>☐ Youth have proper protective gear (gloves, closed shoes, etc.)</w:t>
      </w:r>
    </w:p>
    <w:p>
      <w:pPr>
        <w:spacing w:after="120"/>
      </w:pPr>
      <w:r>
        <w:t>☐ Transportation is safe (no walking alone at night)</w:t>
      </w:r>
    </w:p>
    <w:p>
      <w:pPr>
        <w:spacing w:after="120"/>
      </w:pPr>
      <w:r>
        <w:t>☐ Parents know where youth are at all times</w:t>
      </w:r>
    </w:p>
    <w:p>
      <w:pPr>
        <w:spacing w:after="120"/>
      </w:pPr>
      <w:r>
        <w:t>☐ First aid kit available during project work</w:t>
      </w:r>
    </w:p>
    <w:p>
      <w:pPr>
        <w:spacing w:after="120"/>
      </w:pPr>
      <w:r>
        <w:rPr>
          <w:b/>
        </w:rPr>
        <w:t>If project involves:</w:t>
      </w:r>
    </w:p>
    <w:p>
      <w:pPr>
        <w:pStyle w:val="ListBullet"/>
      </w:pPr>
      <w:r>
        <w:rPr>
          <w:b/>
        </w:rPr>
        <w:t>Construction:</w:t>
      </w:r>
      <w:r>
        <w:t xml:space="preserve"> Supervise tool use, inspect site safety</w:t>
      </w:r>
    </w:p>
    <w:p>
      <w:pPr>
        <w:pStyle w:val="ListBullet"/>
      </w:pPr>
      <w:r>
        <w:rPr>
          <w:b/>
        </w:rPr>
        <w:t>Chemicals:</w:t>
      </w:r>
      <w:r>
        <w:t xml:space="preserve"> Ensure proper handling, ventilation, disposal</w:t>
      </w:r>
    </w:p>
    <w:p>
      <w:pPr>
        <w:pStyle w:val="ListBullet"/>
      </w:pPr>
      <w:r>
        <w:rPr>
          <w:b/>
        </w:rPr>
        <w:t>Transportation:</w:t>
      </w:r>
      <w:r>
        <w:t xml:space="preserve"> Arrange group travel, avoid unsafe times/routes</w:t>
      </w:r>
    </w:p>
    <w:p>
      <w:pPr>
        <w:pStyle w:val="ListBullet"/>
      </w:pPr>
      <w:r>
        <w:rPr>
          <w:b/>
        </w:rPr>
        <w:t>Community visits:</w:t>
      </w:r>
      <w:r>
        <w:t xml:space="preserve"> Go to new areas in groups, daylight only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Psychological/Emotional Safety</w:t>
      </w:r>
    </w:p>
    <w:p>
      <w:pPr>
        <w:spacing w:after="120"/>
      </w:pPr>
      <w:r>
        <w:rPr>
          <w:b/>
        </w:rPr>
        <w:t>ENSURE:</w:t>
      </w:r>
    </w:p>
    <w:p>
      <w:pPr>
        <w:spacing w:after="120"/>
      </w:pPr>
      <w:r>
        <w:t>☐ No bullying or harassment within team</w:t>
      </w:r>
    </w:p>
    <w:p>
      <w:pPr>
        <w:spacing w:after="120"/>
      </w:pPr>
      <w:r>
        <w:t>☐ Youth feel comfortable voicing concerns</w:t>
      </w:r>
    </w:p>
    <w:p>
      <w:pPr>
        <w:spacing w:after="120"/>
      </w:pPr>
      <w:r>
        <w:t>☐ Failures are treated as learning, not shame</w:t>
      </w:r>
    </w:p>
    <w:p>
      <w:pPr>
        <w:spacing w:after="120"/>
      </w:pPr>
      <w:r>
        <w:t>☐ Everyone's ideas are respected</w:t>
      </w:r>
    </w:p>
    <w:p>
      <w:pPr>
        <w:spacing w:after="120"/>
      </w:pPr>
      <w:r>
        <w:t>☐ Conflict is resolved constructively</w:t>
      </w:r>
    </w:p>
    <w:p>
      <w:pPr>
        <w:spacing w:after="120"/>
      </w:pPr>
      <w:r>
        <w:rPr>
          <w:b/>
        </w:rPr>
        <w:t>Watch for signs of:</w:t>
      </w:r>
    </w:p>
    <w:p>
      <w:pPr>
        <w:pStyle w:val="ListBullet"/>
      </w:pPr>
      <w:r>
        <w:t>Burnout (too much pressure)</w:t>
      </w:r>
    </w:p>
    <w:p>
      <w:pPr>
        <w:pStyle w:val="ListBullet"/>
      </w:pPr>
      <w:r>
        <w:t>Exclusion (team members being isolated)</w:t>
      </w:r>
    </w:p>
    <w:p>
      <w:pPr>
        <w:pStyle w:val="ListBullet"/>
      </w:pPr>
      <w:r>
        <w:t>Inappropriate adult interaction with youth</w:t>
      </w:r>
    </w:p>
    <w:p>
      <w:pPr>
        <w:pStyle w:val="ListBullet"/>
      </w:pPr>
      <w:r>
        <w:t>Emotional distress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Social Safety</w:t>
      </w:r>
    </w:p>
    <w:p>
      <w:pPr>
        <w:spacing w:after="120"/>
      </w:pPr>
      <w:r>
        <w:rPr>
          <w:b/>
        </w:rPr>
        <w:t>ENSURE:</w:t>
      </w:r>
    </w:p>
    <w:p>
      <w:pPr>
        <w:spacing w:after="120"/>
      </w:pPr>
      <w:r>
        <w:t>☐ Youth have parental permission for all activities</w:t>
      </w:r>
    </w:p>
    <w:p>
      <w:pPr>
        <w:spacing w:after="120"/>
      </w:pPr>
      <w:r>
        <w:t>☐ No inappropriate contact with community members</w:t>
      </w:r>
    </w:p>
    <w:p>
      <w:pPr>
        <w:spacing w:after="120"/>
      </w:pPr>
      <w:r>
        <w:t>☐ Youth work in pairs/groups (never alone with strangers)</w:t>
      </w:r>
    </w:p>
    <w:p>
      <w:pPr>
        <w:spacing w:after="120"/>
      </w:pPr>
      <w:r>
        <w:t>☐ Vulnerable populations (children, disabled, etc.) are treated respectfully</w:t>
      </w:r>
    </w:p>
    <w:p>
      <w:pPr>
        <w:spacing w:after="120"/>
      </w:pPr>
      <w:r>
        <w:t>☐ Photos/videos are taken with consent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Mandatory Reporting</w:t>
      </w:r>
    </w:p>
    <w:p>
      <w:pPr>
        <w:spacing w:after="120"/>
      </w:pPr>
      <w:r>
        <w:rPr>
          <w:b/>
        </w:rPr>
        <w:t>IMMEDIATELY contact NBC coordinator if:</w:t>
      </w:r>
    </w:p>
    <w:p>
      <w:pPr>
        <w:spacing w:after="120"/>
      </w:pPr>
      <w:r>
        <w:t>☐ A youth is injured during project work</w:t>
      </w:r>
    </w:p>
    <w:p>
      <w:pPr>
        <w:spacing w:after="120"/>
      </w:pPr>
      <w:r>
        <w:t>☐ You suspect child abuse or neglect</w:t>
      </w:r>
    </w:p>
    <w:p>
      <w:pPr>
        <w:spacing w:after="120"/>
      </w:pPr>
      <w:r>
        <w:t>☐ Youth faces serious threat or danger</w:t>
      </w:r>
    </w:p>
    <w:p>
      <w:pPr>
        <w:spacing w:after="120"/>
      </w:pPr>
      <w:r>
        <w:t>☐ Mentor-youth boundary is violated</w:t>
      </w:r>
    </w:p>
    <w:p>
      <w:pPr>
        <w:spacing w:after="120"/>
      </w:pPr>
      <w:r>
        <w:t>☐ Criminal activity occurs</w:t>
      </w:r>
    </w:p>
    <w:p>
      <w:pPr>
        <w:spacing w:after="120"/>
      </w:pPr>
      <w:r>
        <w:t>☐ Project creates unexpected risk</w:t>
      </w:r>
    </w:p>
    <w:p>
      <w:pPr>
        <w:spacing w:after="120"/>
      </w:pPr>
      <w:r>
        <w:rPr>
          <w:b/>
        </w:rPr>
        <w:t>NBC Coordinator:</w:t>
      </w:r>
      <w:r>
        <w:t xml:space="preserve"> [Phone Number]</w:t>
      </w:r>
    </w:p>
    <w:p>
      <w:pPr>
        <w:spacing w:after="120"/>
      </w:pPr>
      <w:r>
        <w:rPr>
          <w:b/>
        </w:rPr>
        <w:t>In emergency:</w:t>
      </w:r>
      <w:r>
        <w:t xml:space="preserve"> Call local police/hospital first, then NBC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What If Something Goes Wrong?</w:t>
      </w:r>
    </w:p>
    <w:p>
      <w:pPr>
        <w:spacing w:after="120"/>
      </w:pPr>
      <w:r>
        <w:rPr>
          <w:b/>
        </w:rPr>
        <w:t>Minor issues (scraped knee, argument, etc.):</w:t>
      </w:r>
    </w:p>
    <w:p>
      <w:pPr>
        <w:pStyle w:val="ListBullet"/>
      </w:pPr>
      <w:r>
        <w:t>Handle it yourself</w:t>
      </w:r>
    </w:p>
    <w:p>
      <w:pPr>
        <w:pStyle w:val="ListBullet"/>
      </w:pPr>
      <w:r>
        <w:t>Document what happened</w:t>
      </w:r>
    </w:p>
    <w:p>
      <w:pPr>
        <w:pStyle w:val="ListBullet"/>
      </w:pPr>
      <w:r>
        <w:t>Inform parents</w:t>
      </w:r>
    </w:p>
    <w:p>
      <w:pPr>
        <w:spacing w:after="120"/>
      </w:pPr>
      <w:r>
        <w:rPr>
          <w:b/>
        </w:rPr>
        <w:t>Serious issues (injury, threat, abuse):</w:t>
      </w:r>
    </w:p>
    <w:p>
      <w:pPr>
        <w:pStyle w:val="ListBullet"/>
      </w:pPr>
      <w:r>
        <w:t>Stop project work immediately</w:t>
      </w:r>
    </w:p>
    <w:p>
      <w:pPr>
        <w:pStyle w:val="ListBullet"/>
      </w:pPr>
      <w:r>
        <w:t>Ensure youth safety first</w:t>
      </w:r>
    </w:p>
    <w:p>
      <w:pPr>
        <w:pStyle w:val="ListBullet"/>
      </w:pPr>
      <w:r>
        <w:t>Call NBC coordinator AND parents</w:t>
      </w:r>
    </w:p>
    <w:p>
      <w:pPr>
        <w:pStyle w:val="ListBullet"/>
      </w:pPr>
      <w:r>
        <w:t>Document everything</w:t>
      </w:r>
    </w:p>
    <w:p>
      <w:pPr>
        <w:pStyle w:val="ListBullet"/>
      </w:pPr>
      <w:r>
        <w:t>Follow coordinator's instructions</w:t>
      </w:r>
    </w:p>
    <w:p>
      <w:pPr>
        <w:spacing w:after="120"/>
      </w:pPr>
      <w:r>
        <w:rPr>
          <w:b/>
        </w:rPr>
        <w:t>Your safety is also important.</w:t>
      </w:r>
      <w:r>
        <w:t xml:space="preserve"> Don't put yourself at risk trying to help youth.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COMMUNICATION WITH NBC STAFF</w:t>
      </w:r>
    </w:p>
    <w:p>
      <w:pPr>
        <w:pStyle w:val="Heading2"/>
      </w:pPr>
      <w:r>
        <w:t>Your Regional Coordinator</w:t>
      </w:r>
    </w:p>
    <w:p>
      <w:pPr>
        <w:spacing w:after="120"/>
      </w:pPr>
      <w:r>
        <w:t>Every mentor is assigned a Regional Coordinator who supports you.</w:t>
      </w:r>
    </w:p>
    <w:p>
      <w:pPr>
        <w:spacing w:after="120"/>
      </w:pPr>
      <w:r>
        <w:rPr>
          <w:b/>
        </w:rPr>
        <w:t>Your coordinator can help with:</w:t>
      </w:r>
    </w:p>
    <w:p>
      <w:pPr>
        <w:pStyle w:val="ListBullet"/>
      </w:pPr>
      <w:r>
        <w:t>Answering questions about NBC</w:t>
      </w:r>
    </w:p>
    <w:p>
      <w:pPr>
        <w:pStyle w:val="ListBullet"/>
      </w:pPr>
      <w:r>
        <w:t>Connecting you to resources</w:t>
      </w:r>
    </w:p>
    <w:p>
      <w:pPr>
        <w:pStyle w:val="ListBullet"/>
      </w:pPr>
      <w:r>
        <w:t>Troubleshooting project challenges</w:t>
      </w:r>
    </w:p>
    <w:p>
      <w:pPr>
        <w:pStyle w:val="ListBullet"/>
      </w:pPr>
      <w:r>
        <w:t>Mediating team conflicts</w:t>
      </w:r>
    </w:p>
    <w:p>
      <w:pPr>
        <w:pStyle w:val="ListBullet"/>
      </w:pPr>
      <w:r>
        <w:t>Safety concerns</w:t>
      </w:r>
    </w:p>
    <w:p>
      <w:pPr>
        <w:pStyle w:val="ListBullet"/>
      </w:pPr>
      <w:r>
        <w:t>Anything else you need</w:t>
      </w:r>
    </w:p>
    <w:p>
      <w:pPr>
        <w:spacing w:after="120"/>
      </w:pPr>
      <w:r>
        <w:rPr>
          <w:b/>
        </w:rPr>
        <w:t>Contact your coordinator when:</w:t>
      </w:r>
    </w:p>
    <w:p>
      <w:pPr>
        <w:pStyle w:val="ListBullet"/>
      </w:pPr>
      <w:r>
        <w:t>You're unsure how to handle something</w:t>
      </w:r>
    </w:p>
    <w:p>
      <w:pPr>
        <w:pStyle w:val="ListBullet"/>
      </w:pPr>
      <w:r>
        <w:t>The team is stuck and you can't help them</w:t>
      </w:r>
    </w:p>
    <w:p>
      <w:pPr>
        <w:pStyle w:val="ListBullet"/>
      </w:pPr>
      <w:r>
        <w:t>Safety issues arise</w:t>
      </w:r>
    </w:p>
    <w:p>
      <w:pPr>
        <w:pStyle w:val="ListBullet"/>
      </w:pPr>
      <w:r>
        <w:t>Team wants to quit and you've tried everything</w:t>
      </w:r>
    </w:p>
    <w:p>
      <w:pPr>
        <w:pStyle w:val="ListBullet"/>
      </w:pPr>
      <w:r>
        <w:t>You need resources (materials, expertise, etc.)</w:t>
      </w:r>
    </w:p>
    <w:p>
      <w:pPr>
        <w:spacing w:after="120"/>
      </w:pPr>
      <w:r>
        <w:rPr>
          <w:b/>
        </w:rPr>
        <w:t>Your Coordinator:</w:t>
      </w:r>
      <w:r>
        <w:t xml:space="preserve"> [Name]</w:t>
      </w:r>
    </w:p>
    <w:p>
      <w:pPr>
        <w:spacing w:after="120"/>
      </w:pPr>
      <w:r>
        <w:rPr>
          <w:b/>
        </w:rPr>
        <w:t>Phone/WhatsApp:</w:t>
      </w:r>
      <w:r>
        <w:t xml:space="preserve"> [Number]</w:t>
      </w:r>
    </w:p>
    <w:p>
      <w:pPr>
        <w:spacing w:after="120"/>
      </w:pPr>
      <w:r>
        <w:rPr>
          <w:b/>
        </w:rPr>
        <w:t>Email:</w:t>
      </w:r>
      <w:r>
        <w:t xml:space="preserve"> [Email]</w:t>
      </w:r>
    </w:p>
    <w:p>
      <w:pPr>
        <w:spacing w:after="120"/>
      </w:pPr>
      <w:r>
        <w:rPr>
          <w:b/>
        </w:rPr>
        <w:t>Response time:</w:t>
      </w:r>
      <w:r>
        <w:t xml:space="preserve"> Within 48 hours (usually faster)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Monthly Check-ins</w:t>
      </w:r>
    </w:p>
    <w:p>
      <w:pPr>
        <w:spacing w:after="120"/>
      </w:pPr>
      <w:r>
        <w:rPr>
          <w:b/>
        </w:rPr>
        <w:t>The coordinator will contact you monthly</w:t>
      </w:r>
      <w:r>
        <w:t xml:space="preserve"> to ask:</w:t>
      </w:r>
    </w:p>
    <w:p>
      <w:pPr>
        <w:pStyle w:val="ListBullet"/>
      </w:pPr>
      <w:r>
        <w:t>How's the team doing?</w:t>
      </w:r>
    </w:p>
    <w:p>
      <w:pPr>
        <w:pStyle w:val="ListBullet"/>
      </w:pPr>
      <w:r>
        <w:t>Any challenges?</w:t>
      </w:r>
    </w:p>
    <w:p>
      <w:pPr>
        <w:pStyle w:val="ListBullet"/>
      </w:pPr>
      <w:r>
        <w:t>Do you need support?</w:t>
      </w:r>
    </w:p>
    <w:p>
      <w:pPr>
        <w:pStyle w:val="ListBullet"/>
      </w:pPr>
      <w:r>
        <w:t>Is the team on track?</w:t>
      </w:r>
    </w:p>
    <w:p>
      <w:pPr>
        <w:spacing w:after="120"/>
      </w:pPr>
      <w:r>
        <w:rPr>
          <w:b/>
        </w:rPr>
        <w:t>Be honest.</w:t>
      </w:r>
      <w:r>
        <w:t xml:space="preserve"> NBC wants to help teams succeed, but we can't if we don't know there's a problem.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CONFLICT RESOLUTION</w:t>
      </w:r>
    </w:p>
    <w:p>
      <w:pPr>
        <w:pStyle w:val="Heading2"/>
      </w:pPr>
      <w:r>
        <w:t>Team Conflicts</w:t>
      </w:r>
    </w:p>
    <w:p>
      <w:pPr>
        <w:spacing w:after="120"/>
      </w:pPr>
      <w:r>
        <w:t>Teams will disagree. That's normal. Your job is to help them resolve conflicts constructively.</w:t>
      </w:r>
    </w:p>
    <w:p>
      <w:pPr>
        <w:pStyle w:val="Heading2"/>
      </w:pPr>
      <w:r>
        <w:t>Common Team Conflicts</w:t>
      </w:r>
    </w:p>
    <w:p>
      <w:pPr>
        <w:spacing w:after="120"/>
      </w:pPr>
      <w:r>
        <w:rPr>
          <w:b/>
        </w:rPr>
        <w:t>1. Unequal Effort</w:t>
      </w:r>
    </w:p>
    <w:p>
      <w:pPr>
        <w:pStyle w:val="ListBullet"/>
      </w:pPr>
      <w:r>
        <w:t>Some members work; others don't</w:t>
      </w:r>
    </w:p>
    <w:p>
      <w:pPr>
        <w:pStyle w:val="ListBullet"/>
      </w:pPr>
      <w:r>
        <w:rPr>
          <w:b/>
        </w:rPr>
        <w:t>Solution:</w:t>
      </w:r>
      <w:r>
        <w:t xml:space="preserve"> Clarify roles, create accountability, have direct conversation</w:t>
      </w:r>
    </w:p>
    <w:p>
      <w:pPr>
        <w:spacing w:after="120"/>
      </w:pPr>
      <w:r>
        <w:rPr>
          <w:b/>
        </w:rPr>
        <w:t>2. Leadership Struggles</w:t>
      </w:r>
    </w:p>
    <w:p>
      <w:pPr>
        <w:pStyle w:val="ListBullet"/>
      </w:pPr>
      <w:r>
        <w:t>Everyone wants to be in charge OR no one wants to lead</w:t>
      </w:r>
    </w:p>
    <w:p>
      <w:pPr>
        <w:pStyle w:val="ListBullet"/>
      </w:pPr>
      <w:r>
        <w:rPr>
          <w:b/>
        </w:rPr>
        <w:t>Solution:</w:t>
      </w:r>
      <w:r>
        <w:t xml:space="preserve"> Rotate leadership, clarify decision-making process</w:t>
      </w:r>
    </w:p>
    <w:p>
      <w:pPr>
        <w:spacing w:after="120"/>
      </w:pPr>
      <w:r>
        <w:rPr>
          <w:b/>
        </w:rPr>
        <w:t>3. Creative Differences</w:t>
      </w:r>
    </w:p>
    <w:p>
      <w:pPr>
        <w:pStyle w:val="ListBullet"/>
      </w:pPr>
      <w:r>
        <w:t>Disagreement about approach</w:t>
      </w:r>
    </w:p>
    <w:p>
      <w:pPr>
        <w:pStyle w:val="ListBullet"/>
      </w:pPr>
      <w:r>
        <w:rPr>
          <w:b/>
        </w:rPr>
        <w:t>Solution:</w:t>
      </w:r>
      <w:r>
        <w:t xml:space="preserve"> List pros/cons, vote, or test both approaches</w:t>
      </w:r>
    </w:p>
    <w:p>
      <w:pPr>
        <w:spacing w:after="120"/>
      </w:pPr>
      <w:r>
        <w:rPr>
          <w:b/>
        </w:rPr>
        <w:t>4. Personality Clashes</w:t>
      </w:r>
    </w:p>
    <w:p>
      <w:pPr>
        <w:pStyle w:val="ListBullet"/>
      </w:pPr>
      <w:r>
        <w:t>Team members just don't get along</w:t>
      </w:r>
    </w:p>
    <w:p>
      <w:pPr>
        <w:pStyle w:val="ListBullet"/>
      </w:pPr>
      <w:r>
        <w:rPr>
          <w:b/>
        </w:rPr>
        <w:t>Solution:</w:t>
      </w:r>
      <w:r>
        <w:t xml:space="preserve"> Focus on shared goal, establish ground rules, separate tasks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Facilitation Process</w:t>
      </w:r>
    </w:p>
    <w:p>
      <w:pPr>
        <w:spacing w:after="120"/>
      </w:pPr>
      <w:r>
        <w:rPr>
          <w:b/>
        </w:rPr>
        <w:t>When team asks you to mediate:</w:t>
      </w:r>
    </w:p>
    <w:p>
      <w:pPr>
        <w:spacing w:after="120"/>
      </w:pPr>
      <w:r>
        <w:rPr>
          <w:b/>
        </w:rPr>
        <w:t>STEP 1: SET GROUND RULES</w:t>
      </w:r>
    </w:p>
    <w:p>
      <w:pPr>
        <w:pStyle w:val="ListBullet"/>
      </w:pPr>
      <w:r>
        <w:t>Everyone gets to speak</w:t>
      </w:r>
    </w:p>
    <w:p>
      <w:pPr>
        <w:pStyle w:val="ListBullet"/>
      </w:pPr>
      <w:r>
        <w:t>No interrupting</w:t>
      </w:r>
    </w:p>
    <w:p>
      <w:pPr>
        <w:pStyle w:val="ListBullet"/>
      </w:pPr>
      <w:r>
        <w:t>No personal attacks</w:t>
      </w:r>
    </w:p>
    <w:p>
      <w:pPr>
        <w:pStyle w:val="ListBullet"/>
      </w:pPr>
      <w:r>
        <w:t>Focus on the problem, not the person</w:t>
      </w:r>
    </w:p>
    <w:p>
      <w:pPr>
        <w:pStyle w:val="ListBullet"/>
      </w:pPr>
      <w:r>
        <w:t>Goal is a solution, not "winning"</w:t>
      </w:r>
    </w:p>
    <w:p>
      <w:pPr>
        <w:spacing w:after="120"/>
      </w:pPr>
      <w:r>
        <w:rPr>
          <w:b/>
        </w:rPr>
        <w:t>STEP 2: HEAR ALL SIDES</w:t>
      </w:r>
    </w:p>
    <w:p>
      <w:pPr>
        <w:pStyle w:val="ListBullet"/>
      </w:pPr>
      <w:r>
        <w:t>Each person shares their perspective</w:t>
      </w:r>
    </w:p>
    <w:p>
      <w:pPr>
        <w:pStyle w:val="ListBullet"/>
      </w:pPr>
      <w:r>
        <w:t>Others listen without responding</w:t>
      </w:r>
    </w:p>
    <w:p>
      <w:pPr>
        <w:pStyle w:val="ListBullet"/>
      </w:pPr>
      <w:r>
        <w:t>You clarify/summarize what you heard</w:t>
      </w:r>
    </w:p>
    <w:p>
      <w:pPr>
        <w:spacing w:after="120"/>
      </w:pPr>
      <w:r>
        <w:rPr>
          <w:b/>
        </w:rPr>
        <w:t>STEP 3: IDENTIFY THE REAL ISSUE</w:t>
      </w:r>
    </w:p>
    <w:p>
      <w:pPr>
        <w:pStyle w:val="ListBullet"/>
      </w:pPr>
      <w:r>
        <w:t>Often the stated problem isn't the real problem</w:t>
      </w:r>
    </w:p>
    <w:p>
      <w:pPr>
        <w:pStyle w:val="ListBullet"/>
      </w:pPr>
      <w:r>
        <w:t>Ask: "What's really going on here?"</w:t>
      </w:r>
    </w:p>
    <w:p>
      <w:pPr>
        <w:spacing w:after="120"/>
      </w:pPr>
      <w:r>
        <w:rPr>
          <w:b/>
        </w:rPr>
        <w:t>STEP 4: BRAINSTORM SOLUTIONS TOGETHER</w:t>
      </w:r>
    </w:p>
    <w:p>
      <w:pPr>
        <w:pStyle w:val="ListBullet"/>
      </w:pPr>
      <w:r>
        <w:t>"What could make this better?"</w:t>
      </w:r>
    </w:p>
    <w:p>
      <w:pPr>
        <w:pStyle w:val="ListBullet"/>
      </w:pPr>
      <w:r>
        <w:t>Get ideas from everyone</w:t>
      </w:r>
    </w:p>
    <w:p>
      <w:pPr>
        <w:pStyle w:val="ListBullet"/>
      </w:pPr>
      <w:r>
        <w:t>Don't judge ideas yet</w:t>
      </w:r>
    </w:p>
    <w:p>
      <w:pPr>
        <w:spacing w:after="120"/>
      </w:pPr>
      <w:r>
        <w:rPr>
          <w:b/>
        </w:rPr>
        <w:t>STEP 5: AGREE ON A SOLUTION</w:t>
      </w:r>
    </w:p>
    <w:p>
      <w:pPr>
        <w:pStyle w:val="ListBullet"/>
      </w:pPr>
      <w:r>
        <w:t>Which solution can everyone live with?</w:t>
      </w:r>
    </w:p>
    <w:p>
      <w:pPr>
        <w:pStyle w:val="ListBullet"/>
      </w:pPr>
      <w:r>
        <w:t>What will each person DO differently?</w:t>
      </w:r>
    </w:p>
    <w:p>
      <w:pPr>
        <w:pStyle w:val="ListBullet"/>
      </w:pPr>
      <w:r>
        <w:t>How will you check if it's working?</w:t>
      </w:r>
    </w:p>
    <w:p>
      <w:pPr>
        <w:spacing w:after="120"/>
      </w:pPr>
      <w:r>
        <w:rPr>
          <w:b/>
        </w:rPr>
        <w:t>STEP 6: FOLLOW UP</w:t>
      </w:r>
    </w:p>
    <w:p>
      <w:pPr>
        <w:pStyle w:val="ListBullet"/>
      </w:pPr>
      <w:r>
        <w:t>Check in a week later</w:t>
      </w:r>
    </w:p>
    <w:p>
      <w:pPr>
        <w:pStyle w:val="ListBullet"/>
      </w:pPr>
      <w:r>
        <w:t>Is the solution working?</w:t>
      </w:r>
    </w:p>
    <w:p>
      <w:pPr>
        <w:pStyle w:val="ListBullet"/>
      </w:pPr>
      <w:r>
        <w:t>Adjust if needed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When Conflict Gets Serious</w:t>
      </w:r>
    </w:p>
    <w:p>
      <w:pPr>
        <w:spacing w:after="120"/>
      </w:pPr>
      <w:r>
        <w:rPr>
          <w:b/>
        </w:rPr>
        <w:t>If conflict involves:</w:t>
      </w:r>
    </w:p>
    <w:p>
      <w:pPr>
        <w:pStyle w:val="ListBullet"/>
      </w:pPr>
      <w:r>
        <w:t>Physical violence</w:t>
      </w:r>
    </w:p>
    <w:p>
      <w:pPr>
        <w:pStyle w:val="ListBullet"/>
      </w:pPr>
      <w:r>
        <w:t>Serious threats</w:t>
      </w:r>
    </w:p>
    <w:p>
      <w:pPr>
        <w:pStyle w:val="ListBullet"/>
      </w:pPr>
      <w:r>
        <w:t>Discrimination/harassment</w:t>
      </w:r>
    </w:p>
    <w:p>
      <w:pPr>
        <w:pStyle w:val="ListBullet"/>
      </w:pPr>
      <w:r>
        <w:t>Team member quitting</w:t>
      </w:r>
    </w:p>
    <w:p>
      <w:pPr>
        <w:pStyle w:val="ListBullet"/>
      </w:pPr>
      <w:r>
        <w:t>Family/parent involvement needed</w:t>
      </w:r>
    </w:p>
    <w:p>
      <w:pPr>
        <w:spacing w:after="120"/>
      </w:pPr>
      <w:r>
        <w:rPr>
          <w:b/>
        </w:rPr>
        <w:t>Action:</w:t>
      </w:r>
    </w:p>
    <w:p>
      <w:pPr>
        <w:pStyle w:val="ListBullet"/>
      </w:pPr>
      <w:r>
        <w:t>Stop project work temporarily</w:t>
      </w:r>
    </w:p>
    <w:p>
      <w:pPr>
        <w:pStyle w:val="ListBullet"/>
      </w:pPr>
      <w:r>
        <w:t>Contact NBC coordinator immediately</w:t>
      </w:r>
    </w:p>
    <w:p>
      <w:pPr>
        <w:pStyle w:val="ListBullet"/>
      </w:pPr>
      <w:r>
        <w:t>Inform parents</w:t>
      </w:r>
    </w:p>
    <w:p>
      <w:pPr>
        <w:pStyle w:val="ListBullet"/>
      </w:pPr>
      <w:r>
        <w:t>Document everything</w:t>
      </w:r>
    </w:p>
    <w:p>
      <w:pPr>
        <w:pStyle w:val="ListBullet"/>
      </w:pPr>
      <w:r>
        <w:t>Follow coordinator's guidance</w:t>
      </w:r>
    </w:p>
    <w:p>
      <w:pPr>
        <w:spacing w:after="120"/>
      </w:pPr>
      <w:r>
        <w:rPr>
          <w:b/>
        </w:rPr>
        <w:t>Don't try to handle serious conflicts alone.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WHEN TO INTERVENE VS. LET THEM LEARN</w:t>
      </w:r>
    </w:p>
    <w:p>
      <w:pPr>
        <w:spacing w:after="120"/>
      </w:pPr>
      <w:r>
        <w:t>This is the hardest part of mentoring: knowing when to step in and when to let them struggle.</w:t>
      </w:r>
    </w:p>
    <w:p>
      <w:pPr>
        <w:pStyle w:val="Heading2"/>
      </w:pPr>
      <w:r>
        <w:t>LET THEM LEARN (Don't Intervene)</w:t>
      </w:r>
    </w:p>
    <w:p>
      <w:pPr>
        <w:spacing w:after="120"/>
      </w:pPr>
      <w:r>
        <w:rPr>
          <w:b/>
        </w:rPr>
        <w:t>When:</w:t>
      </w:r>
    </w:p>
    <w:p>
      <w:pPr>
        <w:pStyle w:val="ListBullet"/>
      </w:pPr>
      <w:r>
        <w:t>They make a minor mistake (won't cause harm)</w:t>
      </w:r>
    </w:p>
    <w:p>
      <w:pPr>
        <w:pStyle w:val="ListBullet"/>
      </w:pPr>
      <w:r>
        <w:t>They disagree on approach (and all options could work)</w:t>
      </w:r>
    </w:p>
    <w:p>
      <w:pPr>
        <w:pStyle w:val="ListBullet"/>
      </w:pPr>
      <w:r>
        <w:t>They're frustrated but still trying</w:t>
      </w:r>
    </w:p>
    <w:p>
      <w:pPr>
        <w:pStyle w:val="ListBullet"/>
      </w:pPr>
      <w:r>
        <w:t>Failure would teach an important lesson</w:t>
      </w:r>
    </w:p>
    <w:p>
      <w:pPr>
        <w:pStyle w:val="ListBullet"/>
      </w:pPr>
      <w:r>
        <w:t>The problem is within their capacity to solve</w:t>
      </w:r>
    </w:p>
    <w:p>
      <w:pPr>
        <w:spacing w:after="120"/>
      </w:pPr>
      <w:r>
        <w:rPr>
          <w:b/>
        </w:rPr>
        <w:t>Example:</w:t>
      </w:r>
    </w:p>
    <w:p>
      <w:pPr>
        <w:spacing w:after="120"/>
      </w:pPr>
      <w:r>
        <w:t>They choose a project approach you think won't work, but it's not dangerous. Let them try it. When it fails, help them reflect and try again.</w:t>
      </w:r>
    </w:p>
    <w:p>
      <w:pPr>
        <w:spacing w:after="120"/>
      </w:pPr>
      <w:r>
        <w:rPr>
          <w:b/>
        </w:rPr>
        <w:t>Why:</w:t>
      </w:r>
      <w:r>
        <w:t xml:space="preserve"> Learning comes from doing, failing, and adapting. If you prevent all failure, you prevent all learning.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INTERVENE (Step In)</w:t>
      </w:r>
    </w:p>
    <w:p>
      <w:pPr>
        <w:spacing w:after="120"/>
      </w:pPr>
      <w:r>
        <w:rPr>
          <w:b/>
        </w:rPr>
        <w:t>When:</w:t>
      </w:r>
    </w:p>
    <w:p>
      <w:pPr>
        <w:pStyle w:val="ListBullet"/>
      </w:pPr>
      <w:r>
        <w:t>Safety is at risk</w:t>
      </w:r>
    </w:p>
    <w:p>
      <w:pPr>
        <w:pStyle w:val="ListBullet"/>
      </w:pPr>
      <w:r>
        <w:t>They're about to violate NBC values (lie, cheat, etc.)</w:t>
      </w:r>
    </w:p>
    <w:p>
      <w:pPr>
        <w:pStyle w:val="ListBullet"/>
      </w:pPr>
      <w:r>
        <w:t>They're stuck and can't move forward</w:t>
      </w:r>
    </w:p>
    <w:p>
      <w:pPr>
        <w:pStyle w:val="ListBullet"/>
      </w:pPr>
      <w:r>
        <w:t>Team conflict is escalating</w:t>
      </w:r>
    </w:p>
    <w:p>
      <w:pPr>
        <w:pStyle w:val="ListBullet"/>
      </w:pPr>
      <w:r>
        <w:t>External threat (adults exploiting them, etc.)</w:t>
      </w:r>
    </w:p>
    <w:p>
      <w:pPr>
        <w:pStyle w:val="ListBullet"/>
      </w:pPr>
      <w:r>
        <w:t>They're overwhelmed and need help</w:t>
      </w:r>
    </w:p>
    <w:p>
      <w:pPr>
        <w:pStyle w:val="ListBullet"/>
      </w:pPr>
      <w:r>
        <w:t>Deadline is near and they need guidance</w:t>
      </w:r>
    </w:p>
    <w:p>
      <w:pPr>
        <w:spacing w:after="120"/>
      </w:pPr>
      <w:r>
        <w:rPr>
          <w:b/>
        </w:rPr>
        <w:t>Example:</w:t>
      </w:r>
    </w:p>
    <w:p>
      <w:pPr>
        <w:spacing w:after="120"/>
      </w:pPr>
      <w:r>
        <w:t>They want to build a structure in a dangerous location. You say: "I can't let you do that because it's unsafe. Let's find a different location."</w:t>
      </w:r>
    </w:p>
    <w:p>
      <w:pPr>
        <w:spacing w:after="120"/>
      </w:pPr>
      <w:r>
        <w:rPr>
          <w:b/>
        </w:rPr>
        <w:t>Why:</w:t>
      </w:r>
      <w:r>
        <w:t xml:space="preserve"> Some mistakes have consequences too severe to allow.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The Decision Matrix</w:t>
      </w:r>
    </w:p>
    <w:p>
      <w:pPr>
        <w:spacing w:after="120"/>
      </w:pPr>
      <w:r>
        <w:rPr>
          <w:b/>
        </w:rPr>
        <w:t>ASK YOURSELF:</w:t>
      </w:r>
    </w:p>
    <w:p>
      <w:pPr>
        <w:spacing w:after="120"/>
      </w:pPr>
      <w:r>
        <w:t>| Question | If YES | If NO |</w:t>
      </w:r>
    </w:p>
    <w:p>
      <w:pPr>
        <w:spacing w:after="120"/>
      </w:pPr>
      <w:r>
        <w:t>|----------|--------|-------|</w:t>
      </w:r>
    </w:p>
    <w:p>
      <w:pPr>
        <w:spacing w:after="120"/>
      </w:pPr>
      <w:r>
        <w:t>| Is anyone at risk of harm? | INTERVENE | Let them learn |</w:t>
      </w:r>
    </w:p>
    <w:p>
      <w:pPr>
        <w:spacing w:after="120"/>
      </w:pPr>
      <w:r>
        <w:t>| Will this violate NBC values? | INTERVENE | Let them learn |</w:t>
      </w:r>
    </w:p>
    <w:p>
      <w:pPr>
        <w:spacing w:after="120"/>
      </w:pPr>
      <w:r>
        <w:t>| Are they truly stuck (tried everything)? | INTERVENE | Let them learn |</w:t>
      </w:r>
    </w:p>
    <w:p>
      <w:pPr>
        <w:spacing w:after="120"/>
      </w:pPr>
      <w:r>
        <w:t>| Would failure be catastrophic? | INTERVENE | Let them learn |</w:t>
      </w:r>
    </w:p>
    <w:p>
      <w:pPr>
        <w:spacing w:after="120"/>
      </w:pPr>
      <w:r>
        <w:t>| Have they asked for help? | INTERVENE (guide, don't do) | Let them learn |</w:t>
      </w:r>
    </w:p>
    <w:p>
      <w:pPr>
        <w:spacing w:after="120"/>
      </w:pPr>
      <w:r>
        <w:rPr>
          <w:b/>
        </w:rPr>
        <w:t>When in doubt:</w:t>
      </w:r>
      <w:r>
        <w:t xml:space="preserve"> Ask questions first. "What do you think will happen? Have you considered...? What's your backup plan?"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MENTOR SELF-CARE</w:t>
      </w:r>
    </w:p>
    <w:p>
      <w:pPr>
        <w:pStyle w:val="Heading2"/>
      </w:pPr>
      <w:r>
        <w:t>You Matter Too</w:t>
      </w:r>
    </w:p>
    <w:p>
      <w:pPr>
        <w:spacing w:after="120"/>
      </w:pPr>
      <w:r>
        <w:t>Mentoring is rewarding but also demanding. Don't burn out.</w:t>
      </w:r>
    </w:p>
    <w:p>
      <w:pPr>
        <w:pStyle w:val="Heading2"/>
      </w:pPr>
      <w:r>
        <w:t>Set Boundaries</w:t>
      </w:r>
    </w:p>
    <w:p>
      <w:pPr>
        <w:spacing w:after="120"/>
      </w:pPr>
      <w:r>
        <w:rPr>
          <w:b/>
        </w:rPr>
        <w:t>It's OKAY to:</w:t>
      </w:r>
    </w:p>
    <w:p>
      <w:pPr>
        <w:pStyle w:val="ListBullet"/>
      </w:pPr>
      <w:r>
        <w:t>Have specific availability hours (e.g., "I'm available 6-8pm on weekdays")</w:t>
      </w:r>
    </w:p>
    <w:p>
      <w:pPr>
        <w:pStyle w:val="ListBullet"/>
      </w:pPr>
      <w:r>
        <w:t>Say "I don't know, let's find out together"</w:t>
      </w:r>
    </w:p>
    <w:p>
      <w:pPr>
        <w:pStyle w:val="ListBullet"/>
      </w:pPr>
      <w:r>
        <w:t>Take a day off when you need it</w:t>
      </w:r>
    </w:p>
    <w:p>
      <w:pPr>
        <w:pStyle w:val="ListBullet"/>
      </w:pPr>
      <w:r>
        <w:t>Ask the coordinator for help</w:t>
      </w:r>
    </w:p>
    <w:p>
      <w:pPr>
        <w:pStyle w:val="ListBullet"/>
      </w:pPr>
      <w:r>
        <w:t>Set limits on financial contributions</w:t>
      </w:r>
    </w:p>
    <w:p>
      <w:pPr>
        <w:spacing w:after="120"/>
      </w:pPr>
      <w:r>
        <w:rPr>
          <w:b/>
        </w:rPr>
        <w:t>It's NOT okay to:</w:t>
      </w:r>
    </w:p>
    <w:p>
      <w:pPr>
        <w:pStyle w:val="ListBullet"/>
      </w:pPr>
      <w:r>
        <w:t>Be available 24/7 (you need rest)</w:t>
      </w:r>
    </w:p>
    <w:p>
      <w:pPr>
        <w:pStyle w:val="ListBullet"/>
      </w:pPr>
      <w:r>
        <w:t>Do all the work yourself (defeats the purpose)</w:t>
      </w:r>
    </w:p>
    <w:p>
      <w:pPr>
        <w:pStyle w:val="ListBullet"/>
      </w:pPr>
      <w:r>
        <w:t>Spend money you don't have</w:t>
      </w:r>
    </w:p>
    <w:p>
      <w:pPr>
        <w:spacing w:after="120"/>
      </w:pPr>
      <w:r>
        <w:rPr>
          <w:b/>
        </w:rPr>
        <w:t>Communicate your boundaries clearly at the start.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Manage Expectations</w:t>
      </w:r>
    </w:p>
    <w:p>
      <w:pPr>
        <w:spacing w:after="120"/>
      </w:pPr>
      <w:r>
        <w:rPr>
          <w:b/>
        </w:rPr>
        <w:t>Be clear with your mentee(s):</w:t>
      </w:r>
    </w:p>
    <w:p>
      <w:pPr>
        <w:pStyle w:val="ListBullet"/>
      </w:pPr>
      <w:r>
        <w:t>"I can check in weekly but not daily"</w:t>
      </w:r>
    </w:p>
    <w:p>
      <w:pPr>
        <w:pStyle w:val="ListBullet"/>
      </w:pPr>
      <w:r>
        <w:t>"I can guide you but I won't do the work for you"</w:t>
      </w:r>
    </w:p>
    <w:p>
      <w:pPr>
        <w:pStyle w:val="ListBullet"/>
      </w:pPr>
      <w:r>
        <w:t>"I'm here to help you think, not tell you what to do"</w:t>
      </w:r>
    </w:p>
    <w:p>
      <w:pPr>
        <w:pStyle w:val="ListBullet"/>
      </w:pPr>
      <w:r>
        <w:t>"If you need me urgently, call. Otherwise, WhatsApp is fine."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Celebrate Your Impact</w:t>
      </w:r>
    </w:p>
    <w:p>
      <w:pPr>
        <w:spacing w:after="120"/>
      </w:pPr>
      <w:r>
        <w:rPr>
          <w:b/>
        </w:rPr>
        <w:t>You are changing lives.</w:t>
      </w:r>
      <w:r>
        <w:t xml:space="preserve"> Even if the project doesn't win prizes, you're:</w:t>
      </w:r>
    </w:p>
    <w:p>
      <w:pPr>
        <w:pStyle w:val="ListBullet"/>
      </w:pPr>
      <w:r>
        <w:t>Building their confidence</w:t>
      </w:r>
    </w:p>
    <w:p>
      <w:pPr>
        <w:pStyle w:val="ListBullet"/>
      </w:pPr>
      <w:r>
        <w:t>Teaching them values</w:t>
      </w:r>
    </w:p>
    <w:p>
      <w:pPr>
        <w:pStyle w:val="ListBullet"/>
      </w:pPr>
      <w:r>
        <w:t>Showing them an adult who believes in them</w:t>
      </w:r>
    </w:p>
    <w:p>
      <w:pPr>
        <w:pStyle w:val="ListBullet"/>
      </w:pPr>
      <w:r>
        <w:t>Developing their problem-solving skills</w:t>
      </w:r>
    </w:p>
    <w:p>
      <w:pPr>
        <w:pStyle w:val="ListBullet"/>
      </w:pPr>
      <w:r>
        <w:t>Creating memories they'll carry forever</w:t>
      </w:r>
    </w:p>
    <w:p>
      <w:pPr>
        <w:spacing w:after="120"/>
      </w:pPr>
      <w:r>
        <w:rPr>
          <w:b/>
        </w:rPr>
        <w:t>That's HUGE.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Connect with Other Mentors</w:t>
      </w:r>
    </w:p>
    <w:p>
      <w:pPr>
        <w:spacing w:after="120"/>
      </w:pPr>
      <w:r>
        <w:rPr>
          <w:b/>
        </w:rPr>
        <w:t>Join the NBC Mentors WhatsApp group:</w:t>
      </w:r>
      <w:r>
        <w:t xml:space="preserve"> [Link]</w:t>
      </w:r>
    </w:p>
    <w:p>
      <w:pPr>
        <w:pStyle w:val="ListBullet"/>
      </w:pPr>
      <w:r>
        <w:t>Share challenges and solutions</w:t>
      </w:r>
    </w:p>
    <w:p>
      <w:pPr>
        <w:pStyle w:val="ListBullet"/>
      </w:pPr>
      <w:r>
        <w:t>Encourage each other</w:t>
      </w:r>
    </w:p>
    <w:p>
      <w:pPr>
        <w:pStyle w:val="ListBullet"/>
      </w:pPr>
      <w:r>
        <w:t>Learn from experienced mentors</w:t>
      </w:r>
    </w:p>
    <w:p>
      <w:pPr>
        <w:pStyle w:val="ListBullet"/>
      </w:pPr>
      <w:r>
        <w:t>Celebrate wins together</w:t>
      </w:r>
    </w:p>
    <w:p>
      <w:pPr>
        <w:spacing w:after="120"/>
      </w:pPr>
      <w:r>
        <w:rPr>
          <w:b/>
        </w:rPr>
        <w:t>You're not alone in this.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MONTHLY MENTOR CHECKLIST</w:t>
      </w:r>
    </w:p>
    <w:p>
      <w:pPr>
        <w:pStyle w:val="Heading2"/>
      </w:pPr>
      <w:r>
        <w:t>Copy This for Each Month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MONTH:</w:t>
      </w:r>
      <w:r>
        <w:t xml:space="preserve"> _______________</w:t>
      </w:r>
    </w:p>
    <w:p>
      <w:pPr>
        <w:pStyle w:val="Heading2"/>
      </w:pPr>
      <w:r>
        <w:t>WEEK 1</w:t>
      </w:r>
    </w:p>
    <w:p>
      <w:pPr>
        <w:spacing w:after="120"/>
      </w:pPr>
      <w:r>
        <w:t>☐ Checked in with mentee(s)</w:t>
      </w:r>
    </w:p>
    <w:p>
      <w:pPr>
        <w:spacing w:after="120"/>
      </w:pPr>
      <w:r>
        <w:t>☐ Asked about progress</w:t>
      </w:r>
    </w:p>
    <w:p>
      <w:pPr>
        <w:spacing w:after="120"/>
      </w:pPr>
      <w:r>
        <w:t>☐ Identified any obstacles</w:t>
      </w:r>
    </w:p>
    <w:p>
      <w:pPr>
        <w:spacing w:after="120"/>
      </w:pPr>
      <w:r>
        <w:t>☐ Provided encouragement</w:t>
      </w:r>
    </w:p>
    <w:p>
      <w:pPr>
        <w:spacing w:after="120"/>
      </w:pPr>
      <w:r>
        <w:rPr>
          <w:b/>
        </w:rPr>
        <w:t>Notes: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WEEK 2</w:t>
      </w:r>
    </w:p>
    <w:p>
      <w:pPr>
        <w:spacing w:after="120"/>
      </w:pPr>
      <w:r>
        <w:t>☐ Checked in with mentee(s)</w:t>
      </w:r>
    </w:p>
    <w:p>
      <w:pPr>
        <w:spacing w:after="120"/>
      </w:pPr>
      <w:r>
        <w:t>☐ Asked guiding questions</w:t>
      </w:r>
    </w:p>
    <w:p>
      <w:pPr>
        <w:spacing w:after="120"/>
      </w:pPr>
      <w:r>
        <w:t>☐ Helped connect to resources if needed</w:t>
      </w:r>
    </w:p>
    <w:p>
      <w:pPr>
        <w:spacing w:after="120"/>
      </w:pPr>
      <w:r>
        <w:t>☐ Celebrated small wins</w:t>
      </w:r>
    </w:p>
    <w:p>
      <w:pPr>
        <w:spacing w:after="120"/>
      </w:pPr>
      <w:r>
        <w:rPr>
          <w:b/>
        </w:rPr>
        <w:t>Notes: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WEEK 3</w:t>
      </w:r>
    </w:p>
    <w:p>
      <w:pPr>
        <w:spacing w:after="120"/>
      </w:pPr>
      <w:r>
        <w:t>☐ Checked in with mentee(s)</w:t>
      </w:r>
    </w:p>
    <w:p>
      <w:pPr>
        <w:spacing w:after="120"/>
      </w:pPr>
      <w:r>
        <w:t>☐ Reviewed progress toward monthly goals</w:t>
      </w:r>
    </w:p>
    <w:p>
      <w:pPr>
        <w:spacing w:after="120"/>
      </w:pPr>
      <w:r>
        <w:t>☐ Addressed any emerging issues</w:t>
      </w:r>
    </w:p>
    <w:p>
      <w:pPr>
        <w:spacing w:after="120"/>
      </w:pPr>
      <w:r>
        <w:t>☐ Discussed values in action</w:t>
      </w:r>
    </w:p>
    <w:p>
      <w:pPr>
        <w:spacing w:after="120"/>
      </w:pPr>
      <w:r>
        <w:rPr>
          <w:b/>
        </w:rPr>
        <w:t>Notes: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WEEK 4</w:t>
      </w:r>
    </w:p>
    <w:p>
      <w:pPr>
        <w:spacing w:after="120"/>
      </w:pPr>
      <w:r>
        <w:t>☐ Checked in with mentee(s)</w:t>
      </w:r>
    </w:p>
    <w:p>
      <w:pPr>
        <w:spacing w:after="120"/>
      </w:pPr>
      <w:r>
        <w:t>☐ Reviewed monthly progress report</w:t>
      </w:r>
    </w:p>
    <w:p>
      <w:pPr>
        <w:spacing w:after="120"/>
      </w:pPr>
      <w:r>
        <w:t>☐ Verified honesty and completeness</w:t>
      </w:r>
    </w:p>
    <w:p>
      <w:pPr>
        <w:spacing w:after="120"/>
      </w:pPr>
      <w:r>
        <w:t>☐ Signed off on report</w:t>
      </w:r>
    </w:p>
    <w:p>
      <w:pPr>
        <w:spacing w:after="120"/>
      </w:pPr>
      <w:r>
        <w:t>☐ Helped them reflect on the month</w:t>
      </w:r>
    </w:p>
    <w:p>
      <w:pPr>
        <w:spacing w:after="120"/>
      </w:pPr>
      <w:r>
        <w:t>☐ Set goals for next month</w:t>
      </w:r>
    </w:p>
    <w:p>
      <w:pPr>
        <w:spacing w:after="120"/>
      </w:pPr>
      <w:r>
        <w:rPr>
          <w:b/>
        </w:rPr>
        <w:t>Notes: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MONTH-END REFLECTION</w:t>
      </w:r>
    </w:p>
    <w:p>
      <w:pPr>
        <w:spacing w:after="120"/>
      </w:pPr>
      <w:r>
        <w:rPr>
          <w:b/>
        </w:rPr>
        <w:t>What went well this month?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What challenges arose?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What did I learn as a mentor?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Do I need support from the coordinator?</w:t>
      </w:r>
    </w:p>
    <w:p>
      <w:pPr>
        <w:spacing w:after="120"/>
      </w:pPr>
      <w:r>
        <w:t>☐ Yes - I'll contact them</w:t>
      </w:r>
    </w:p>
    <w:p>
      <w:pPr>
        <w:spacing w:after="120"/>
      </w:pPr>
      <w:r>
        <w:t>☐ No - we're good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MENTOR REFLECTION QUESTIONS</w:t>
      </w:r>
    </w:p>
    <w:p>
      <w:pPr>
        <w:pStyle w:val="Heading2"/>
      </w:pPr>
      <w:r>
        <w:t>Quarterly Self-Assessment</w:t>
      </w:r>
    </w:p>
    <w:p>
      <w:pPr>
        <w:spacing w:after="120"/>
      </w:pPr>
      <w:r>
        <w:rPr>
          <w:i/>
        </w:rPr>
        <w:t>(Complete this in June, September, and December)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1. How would I rate my mentoring this quarter?</w:t>
      </w:r>
    </w:p>
    <w:p>
      <w:pPr>
        <w:spacing w:after="120"/>
      </w:pPr>
      <w:r>
        <w:t>☐ Excellent - I'm engaged and helpful</w:t>
      </w:r>
    </w:p>
    <w:p>
      <w:pPr>
        <w:spacing w:after="120"/>
      </w:pPr>
      <w:r>
        <w:t>☐ Good - I'm doing well with room to improve</w:t>
      </w:r>
    </w:p>
    <w:p>
      <w:pPr>
        <w:spacing w:after="120"/>
      </w:pPr>
      <w:r>
        <w:t>☐ Fair - I could be more involved</w:t>
      </w:r>
    </w:p>
    <w:p>
      <w:pPr>
        <w:spacing w:after="120"/>
      </w:pPr>
      <w:r>
        <w:t>☐ Poor - I've been absent or unhelpful</w:t>
      </w:r>
    </w:p>
    <w:p>
      <w:pPr>
        <w:spacing w:after="120"/>
      </w:pPr>
      <w:r>
        <w:rPr>
          <w:b/>
        </w:rPr>
        <w:t>If not excellent, what will I change?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2. Am I guiding without taking over?</w:t>
      </w:r>
    </w:p>
    <w:p>
      <w:pPr>
        <w:spacing w:after="120"/>
      </w:pPr>
      <w:r>
        <w:t>☐ Yes - they lead, I guide</w:t>
      </w:r>
    </w:p>
    <w:p>
      <w:pPr>
        <w:spacing w:after="120"/>
      </w:pPr>
      <w:r>
        <w:t>☐ Sometimes - I slip into doing too much</w:t>
      </w:r>
    </w:p>
    <w:p>
      <w:pPr>
        <w:spacing w:after="120"/>
      </w:pPr>
      <w:r>
        <w:t>☐ No - I'm too hands-off OR too controlling</w:t>
      </w:r>
    </w:p>
    <w:p>
      <w:pPr>
        <w:spacing w:after="120"/>
      </w:pPr>
      <w:r>
        <w:rPr>
          <w:b/>
        </w:rPr>
        <w:t>What's one way I can improve this balance?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3. Have I seen values development in my mentee(s)?</w:t>
      </w:r>
    </w:p>
    <w:p>
      <w:pPr>
        <w:spacing w:after="120"/>
      </w:pPr>
      <w:r>
        <w:t>☐ Yes - specific values I've seen them demonstrate: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☐ Not sure - I need to pay more attention to this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4. How is our relationship?</w:t>
      </w:r>
    </w:p>
    <w:p>
      <w:pPr>
        <w:spacing w:after="120"/>
      </w:pPr>
      <w:r>
        <w:t>☐ Strong - they trust me and come to me with problems</w:t>
      </w:r>
    </w:p>
    <w:p>
      <w:pPr>
        <w:spacing w:after="120"/>
      </w:pPr>
      <w:r>
        <w:t>☐ Good - we communicate well</w:t>
      </w:r>
    </w:p>
    <w:p>
      <w:pPr>
        <w:spacing w:after="120"/>
      </w:pPr>
      <w:r>
        <w:t>☐ Fair - we're cordial but not close</w:t>
      </w:r>
    </w:p>
    <w:p>
      <w:pPr>
        <w:spacing w:after="120"/>
      </w:pPr>
      <w:r>
        <w:t>☐ Poor - there's tension or distance</w:t>
      </w:r>
    </w:p>
    <w:p>
      <w:pPr>
        <w:spacing w:after="120"/>
      </w:pPr>
      <w:r>
        <w:rPr>
          <w:b/>
        </w:rPr>
        <w:t>If not strong, how can I build better connection?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5. What's my biggest challenge as a mentor?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Who could help me with this?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6. What's my biggest success as a mentor?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How can I do more of this?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7. Am I taking care of myself?</w:t>
      </w:r>
    </w:p>
    <w:p>
      <w:pPr>
        <w:spacing w:after="120"/>
      </w:pPr>
      <w:r>
        <w:t>☐ Yes - I have good boundaries and support</w:t>
      </w:r>
    </w:p>
    <w:p>
      <w:pPr>
        <w:spacing w:after="120"/>
      </w:pPr>
      <w:r>
        <w:t>☐ Somewhat - I'm stretched but managing</w:t>
      </w:r>
    </w:p>
    <w:p>
      <w:pPr>
        <w:spacing w:after="120"/>
      </w:pPr>
      <w:r>
        <w:t>☐ No - I'm overwhelmed and need help</w:t>
      </w:r>
    </w:p>
    <w:p>
      <w:pPr>
        <w:spacing w:after="120"/>
      </w:pPr>
      <w:r>
        <w:rPr>
          <w:b/>
        </w:rPr>
        <w:t>If not yes, what do I need?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8. Do I need additional support from NBC?</w:t>
      </w:r>
    </w:p>
    <w:p>
      <w:pPr>
        <w:spacing w:after="120"/>
      </w:pPr>
      <w:r>
        <w:t>☐ Yes - what I need: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☐ No - I'm good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FINAL ENCOURAGEMENT</w:t>
      </w:r>
    </w:p>
    <w:p>
      <w:pPr>
        <w:pStyle w:val="Heading2"/>
      </w:pPr>
      <w:r>
        <w:t>You Are Making History</w:t>
      </w:r>
    </w:p>
    <w:p>
      <w:pPr>
        <w:spacing w:after="120"/>
      </w:pPr>
      <w:r>
        <w:t>In 20 years, when Nigeria is thriving, it will be partly because of what you're doing right now.</w:t>
      </w:r>
    </w:p>
    <w:p>
      <w:pPr>
        <w:spacing w:after="120"/>
      </w:pPr>
      <w:r>
        <w:t>The youth you're mentoring today will be:</w:t>
      </w:r>
    </w:p>
    <w:p>
      <w:pPr>
        <w:pStyle w:val="ListBullet"/>
      </w:pPr>
      <w:r>
        <w:t>Engineers solving infrastructure problems</w:t>
      </w:r>
    </w:p>
    <w:p>
      <w:pPr>
        <w:pStyle w:val="ListBullet"/>
      </w:pPr>
      <w:r>
        <w:t>Doctors serving communities</w:t>
      </w:r>
    </w:p>
    <w:p>
      <w:pPr>
        <w:pStyle w:val="ListBullet"/>
      </w:pPr>
      <w:r>
        <w:t>Teachers raising the next generation</w:t>
      </w:r>
    </w:p>
    <w:p>
      <w:pPr>
        <w:pStyle w:val="ListBullet"/>
      </w:pPr>
      <w:r>
        <w:t>Entrepreneurs creating jobs</w:t>
      </w:r>
    </w:p>
    <w:p>
      <w:pPr>
        <w:pStyle w:val="ListBullet"/>
      </w:pPr>
      <w:r>
        <w:t>Leaders building institutions</w:t>
      </w:r>
    </w:p>
    <w:p>
      <w:pPr>
        <w:pStyle w:val="ListBullet"/>
      </w:pPr>
      <w:r>
        <w:t>Parents raising values-driven children</w:t>
      </w:r>
    </w:p>
    <w:p>
      <w:pPr>
        <w:spacing w:after="120"/>
      </w:pPr>
      <w:r>
        <w:rPr>
          <w:b/>
        </w:rPr>
        <w:t>And they'll remember:</w:t>
      </w:r>
      <w:r>
        <w:t xml:space="preserve"> "When I was young, someone believed in me. Someone took time to guide me. Someone showed me I could make a difference."</w:t>
      </w:r>
    </w:p>
    <w:p>
      <w:pPr>
        <w:spacing w:after="120"/>
      </w:pPr>
      <w:r>
        <w:rPr>
          <w:b/>
        </w:rPr>
        <w:t>That someone is YOU.</w:t>
      </w:r>
    </w:p>
    <w:p>
      <w:pPr>
        <w:pStyle w:val="Heading2"/>
      </w:pPr>
      <w:r>
        <w:t>Thank You</w:t>
      </w:r>
    </w:p>
    <w:p>
      <w:pPr>
        <w:spacing w:after="120"/>
      </w:pPr>
      <w:r>
        <w:t>On behalf of National Builders Corp, the youth you're mentoring, and the nation they're building:</w:t>
      </w:r>
    </w:p>
    <w:p>
      <w:pPr>
        <w:spacing w:after="120"/>
      </w:pPr>
      <w:r>
        <w:rPr>
          <w:b/>
        </w:rPr>
        <w:t>THANK YOU.</w:t>
      </w:r>
    </w:p>
    <w:p>
      <w:pPr>
        <w:spacing w:after="120"/>
      </w:pPr>
      <w:r>
        <w:t>Your investment of time, wisdom, and patience is priceless.</w:t>
      </w:r>
    </w:p>
    <w:p>
      <w:pPr>
        <w:spacing w:after="120"/>
      </w:pPr>
      <w:r>
        <w:rPr>
          <w:b/>
        </w:rPr>
        <w:t>You are not just mentoring a project. You are mentoring a life.</w:t>
      </w:r>
    </w:p>
    <w:p>
      <w:pPr>
        <w:spacing w:after="120"/>
      </w:pPr>
      <w:r>
        <w:rPr>
          <w:b/>
        </w:rPr>
        <w:t>Keep going. Nigeria needs you.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END OF MENTOR GUIDE</w:t>
      </w:r>
    </w:p>
    <w:p>
      <w:pPr>
        <w:spacing w:after="120"/>
      </w:pPr>
      <w:r>
        <w:rPr>
          <w:b/>
        </w:rPr>
        <w:t>For ongoing support:</w:t>
      </w:r>
    </w:p>
    <w:p>
      <w:pPr>
        <w:spacing w:after="120"/>
      </w:pPr>
      <w:r>
        <w:t xml:space="preserve">📱 </w:t>
      </w:r>
      <w:r>
        <w:rPr>
          <w:b/>
        </w:rPr>
        <w:t>Mentor Hotline:</w:t>
      </w:r>
      <w:r>
        <w:t xml:space="preserve"> [Number]</w:t>
      </w:r>
    </w:p>
    <w:p>
      <w:pPr>
        <w:spacing w:after="120"/>
      </w:pPr>
      <w:r>
        <w:t xml:space="preserve">💬 </w:t>
      </w:r>
      <w:r>
        <w:rPr>
          <w:b/>
        </w:rPr>
        <w:t>Mentors WhatsApp Group:</w:t>
      </w:r>
      <w:r>
        <w:t xml:space="preserve"> [Link]</w:t>
      </w:r>
    </w:p>
    <w:p>
      <w:pPr>
        <w:spacing w:after="120"/>
      </w:pPr>
      <w:r>
        <w:t xml:space="preserve">📧 </w:t>
      </w:r>
      <w:r>
        <w:rPr>
          <w:b/>
        </w:rPr>
        <w:t>Email:</w:t>
      </w:r>
      <w:r>
        <w:t xml:space="preserve"> KidsInspiringNation@gmail.com</w:t>
      </w:r>
    </w:p>
    <w:p>
      <w:pPr>
        <w:spacing w:after="120"/>
      </w:pPr>
      <w:r>
        <w:t xml:space="preserve">🌐 </w:t>
      </w:r>
      <w:r>
        <w:rPr>
          <w:b/>
        </w:rPr>
        <w:t>Mentor Portal:</w:t>
      </w:r>
      <w:r>
        <w:t xml:space="preserve"> KidsInspiringNation.org/mentors</w:t>
      </w:r>
    </w:p>
    <w:p>
      <w:pPr>
        <w:spacing w:after="120"/>
      </w:pPr>
      <w:r>
        <w:rPr>
          <w:b/>
        </w:rPr>
        <w:t>Monthly mentor calls:</w:t>
      </w:r>
      <w:r>
        <w:t xml:space="preserve"> First Saturday of each month, 10am</w:t>
      </w:r>
    </w:p>
    <w:p>
      <w:pPr>
        <w:spacing w:after="120"/>
      </w:pPr>
      <w:r>
        <w:rPr>
          <w:b/>
        </w:rPr>
        <w:t>Mentor resources:</w:t>
      </w:r>
      <w:r>
        <w:t xml:space="preserve"> Available at KidsInspiringNation.org/resources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Remember:</w:t>
      </w:r>
    </w:p>
    <w:p>
      <w:pPr>
        <w:pStyle w:val="ListBullet"/>
      </w:pPr>
      <w:r>
        <w:t>Guide, don't do</w:t>
      </w:r>
    </w:p>
    <w:p>
      <w:pPr>
        <w:pStyle w:val="ListBullet"/>
      </w:pPr>
      <w:r>
        <w:t>Ask questions, don't give answers</w:t>
      </w:r>
    </w:p>
    <w:p>
      <w:pPr>
        <w:pStyle w:val="ListBullet"/>
      </w:pPr>
      <w:r>
        <w:t>Focus on values, not just outcomes</w:t>
      </w:r>
    </w:p>
    <w:p>
      <w:pPr>
        <w:pStyle w:val="ListBullet"/>
      </w:pPr>
      <w:r>
        <w:t>Celebrate effort, not just results</w:t>
      </w:r>
    </w:p>
    <w:p>
      <w:pPr>
        <w:pStyle w:val="ListBullet"/>
      </w:pPr>
      <w:r>
        <w:t>You're building character, not just projects</w:t>
      </w:r>
    </w:p>
    <w:p>
      <w:pPr>
        <w:spacing w:after="120"/>
      </w:pPr>
      <w:r>
        <w:rPr>
          <w:b/>
        </w:rPr>
        <w:t>You've got this, Mentor! 🇳🇬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© 2025 National Builders Corp. All Rights Reserved.</w:t>
      </w:r>
    </w:p>
    <w:p>
      <w:pPr>
        <w:spacing w:after="120"/>
      </w:pPr>
      <w:r>
        <w:rPr>
          <w:i/>
        </w:rPr>
        <w:t>Permission granted to photocopy for personal use by NBC mentors.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pgBorders w:offsetFrom="page">
        <w:top w:val="single" w:sz="8" w:space="18" w:color="D9B44A"/>
        <w:left w:val="single" w:sz="8" w:space="18" w:color="D9B44A"/>
        <w:bottom w:val="single" w:sz="8" w:space="18" w:color="D9B44A"/>
        <w:right w:val="single" w:sz="8" w:space="18" w:color="D9B44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D3B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8C601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D3B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D3B6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