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NATIONAL BUILDERS CORP</w:t>
      </w:r>
    </w:p>
    <w:p>
      <w:pPr>
        <w:pStyle w:val="Heading1"/>
        <w:spacing w:before="240"/>
      </w:pPr>
      <w:r>
        <w:t>MONTHLY PROGRESS TRACKER</w:t>
      </w:r>
    </w:p>
    <w:p>
      <w:pPr>
        <w:pStyle w:val="Heading2"/>
      </w:pPr>
      <w:r>
        <w:t>"Stay on Track"</w:t>
      </w:r>
    </w:p>
    <w:p>
      <w:pPr>
        <w:spacing w:after="120"/>
      </w:pPr>
      <w:r>
        <w:rPr>
          <w:b/>
        </w:rPr>
        <w:t>Complete 10-Page Check-In Tool | Ages 7-17 | 2025 Edition</w:t>
      </w:r>
    </w:p>
    <w:p>
      <w:pPr>
        <w:pBdr>
          <w:bottom w:val="single" w:sz="10" w:space="1" w:color="D9B44A"/>
        </w:pBdr>
      </w:pPr>
    </w:p>
    <w:p>
      <w:pPr>
        <w:pStyle w:val="Heading1"/>
        <w:spacing w:before="240"/>
      </w:pPr>
      <w:r>
        <w:t>TABLE OF CONTENTS</w:t>
      </w:r>
    </w:p>
    <w:p>
      <w:pPr>
        <w:spacing w:after="60"/>
        <w:ind w:left="216" w:hanging="216"/>
      </w:pPr>
      <w:r>
        <w:t>1. Introduction: Why Monthly Check-Ins Matter</w:t>
      </w:r>
    </w:p>
    <w:p>
      <w:pPr>
        <w:spacing w:after="60"/>
        <w:ind w:left="216" w:hanging="216"/>
      </w:pPr>
      <w:r>
        <w:t>2. How to Use This Tracker</w:t>
      </w:r>
    </w:p>
    <w:p>
      <w:pPr>
        <w:spacing w:after="60"/>
        <w:ind w:left="216" w:hanging="216"/>
      </w:pPr>
      <w:r>
        <w:t>3. Monthly Report Template (Copy 6 times)</w:t>
      </w:r>
    </w:p>
    <w:p>
      <w:pPr>
        <w:spacing w:after="60"/>
        <w:ind w:left="216" w:hanging="216"/>
      </w:pPr>
      <w:r>
        <w:t>4. Photo Documentation Guide</w:t>
      </w:r>
    </w:p>
    <w:p>
      <w:pPr>
        <w:spacing w:after="60"/>
        <w:ind w:left="216" w:hanging="216"/>
      </w:pPr>
      <w:r>
        <w:t>5. Team Reflection Questions</w:t>
      </w:r>
    </w:p>
    <w:p>
      <w:pPr>
        <w:spacing w:after="60"/>
        <w:ind w:left="216" w:hanging="216"/>
      </w:pPr>
      <w:r>
        <w:t>6. Problem-Solving When You're Stuck</w:t>
      </w:r>
    </w:p>
    <w:p>
      <w:pPr>
        <w:spacing w:after="60"/>
        <w:ind w:left="216" w:hanging="216"/>
      </w:pPr>
      <w:r>
        <w:t>7. Celebrating Small Wins</w:t>
      </w:r>
    </w:p>
    <w:p>
      <w:pPr>
        <w:spacing w:after="60"/>
        <w:ind w:left="216" w:hanging="216"/>
      </w:pPr>
      <w:r>
        <w:t>8. Progress Summary Sheet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INTRODUCTION: WHY MONTHLY CHECK-INS MATTER</w:t>
      </w:r>
    </w:p>
    <w:p>
      <w:pPr>
        <w:pStyle w:val="Heading2"/>
      </w:pPr>
      <w:r>
        <w:t>Welcome to Your Progress Tracker!</w:t>
      </w:r>
    </w:p>
    <w:p>
      <w:pPr>
        <w:spacing w:after="120"/>
      </w:pPr>
      <w:r>
        <w:t>This workbook helps you stay on track during your 6-month project journey (May-October).</w:t>
      </w:r>
    </w:p>
    <w:p>
      <w:pPr>
        <w:spacing w:after="120"/>
      </w:pPr>
      <w:r>
        <w:rPr>
          <w:b/>
        </w:rPr>
        <w:t>Why monthly check-ins are important:</w:t>
      </w:r>
    </w:p>
    <w:p>
      <w:pPr>
        <w:spacing w:after="120"/>
      </w:pPr>
      <w:r>
        <w:t xml:space="preserve">✅ </w:t>
      </w:r>
      <w:r>
        <w:rPr>
          <w:b/>
        </w:rPr>
        <w:t>ACCOUNTABILITY</w:t>
      </w:r>
      <w:r>
        <w:t xml:space="preserve"> - You commit to making progress each month</w:t>
      </w:r>
    </w:p>
    <w:p>
      <w:pPr>
        <w:spacing w:after="120"/>
      </w:pPr>
      <w:r>
        <w:t xml:space="preserve">✅ </w:t>
      </w:r>
      <w:r>
        <w:rPr>
          <w:b/>
        </w:rPr>
        <w:t>COURSE CORRECTION</w:t>
      </w:r>
      <w:r>
        <w:t xml:space="preserve"> - Catch problems early before they become big</w:t>
      </w:r>
    </w:p>
    <w:p>
      <w:pPr>
        <w:spacing w:after="120"/>
      </w:pPr>
      <w:r>
        <w:t xml:space="preserve">✅ </w:t>
      </w:r>
      <w:r>
        <w:rPr>
          <w:b/>
        </w:rPr>
        <w:t>DOCUMENTATION</w:t>
      </w:r>
      <w:r>
        <w:t xml:space="preserve"> - Record your journey for the final report</w:t>
      </w:r>
    </w:p>
    <w:p>
      <w:pPr>
        <w:spacing w:after="120"/>
      </w:pPr>
      <w:r>
        <w:t xml:space="preserve">✅ </w:t>
      </w:r>
      <w:r>
        <w:rPr>
          <w:b/>
        </w:rPr>
        <w:t>MOTIVATION</w:t>
      </w:r>
      <w:r>
        <w:t xml:space="preserve"> - See your progress, celebrate wins</w:t>
      </w:r>
    </w:p>
    <w:p>
      <w:pPr>
        <w:spacing w:after="120"/>
      </w:pPr>
      <w:r>
        <w:t xml:space="preserve">✅ </w:t>
      </w:r>
      <w:r>
        <w:rPr>
          <w:b/>
        </w:rPr>
        <w:t>LEARNING</w:t>
      </w:r>
      <w:r>
        <w:t xml:space="preserve"> - Reflect on what's working and what's not</w:t>
      </w:r>
    </w:p>
    <w:p>
      <w:pPr>
        <w:pStyle w:val="Heading2"/>
      </w:pPr>
      <w:r>
        <w:t>What Happens If You Don't Track Progress?</w:t>
      </w:r>
    </w:p>
    <w:p>
      <w:pPr>
        <w:spacing w:after="120"/>
      </w:pPr>
      <w:r>
        <w:t>Many projects fail because:</w:t>
      </w:r>
    </w:p>
    <w:p>
      <w:pPr>
        <w:pStyle w:val="ListBullet"/>
      </w:pPr>
      <w:r>
        <w:t>Teams lose momentum after the first month</w:t>
      </w:r>
    </w:p>
    <w:p>
      <w:pPr>
        <w:pStyle w:val="ListBullet"/>
      </w:pPr>
      <w:r>
        <w:t>Small problems become big crises</w:t>
      </w:r>
    </w:p>
    <w:p>
      <w:pPr>
        <w:pStyle w:val="ListBullet"/>
      </w:pPr>
      <w:r>
        <w:t>No one remembers what they did (poor documentation)</w:t>
      </w:r>
    </w:p>
    <w:p>
      <w:pPr>
        <w:pStyle w:val="ListBullet"/>
      </w:pPr>
      <w:r>
        <w:t>Team members disagree about who did what</w:t>
      </w:r>
    </w:p>
    <w:p>
      <w:pPr>
        <w:pStyle w:val="ListBullet"/>
      </w:pPr>
      <w:r>
        <w:t>October arrives and there's nothing to report</w:t>
      </w:r>
    </w:p>
    <w:p>
      <w:pPr>
        <w:spacing w:after="120"/>
      </w:pPr>
      <w:r>
        <w:rPr>
          <w:b/>
        </w:rPr>
        <w:t>Don't let this happen to you!</w:t>
      </w:r>
    </w:p>
    <w:p>
      <w:pPr>
        <w:spacing w:after="120"/>
      </w:pPr>
      <w:r>
        <w:t>Monthly check-ins take only 30-60 minutes but keep your project alive.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HOW TO USE THIS TRACKER</w:t>
      </w:r>
    </w:p>
    <w:p>
      <w:pPr>
        <w:pStyle w:val="Heading2"/>
      </w:pPr>
      <w:r>
        <w:t>WHEN TO COMPLETE</w:t>
      </w:r>
    </w:p>
    <w:p>
      <w:pPr>
        <w:spacing w:after="120"/>
      </w:pPr>
      <w:r>
        <w:rPr>
          <w:b/>
        </w:rPr>
        <w:t>Last week of each month:</w:t>
      </w:r>
    </w:p>
    <w:p>
      <w:pPr>
        <w:pStyle w:val="ListBullet"/>
      </w:pPr>
      <w:r>
        <w:t>May 24-31</w:t>
      </w:r>
    </w:p>
    <w:p>
      <w:pPr>
        <w:pStyle w:val="ListBullet"/>
      </w:pPr>
      <w:r>
        <w:t>June 24-30</w:t>
      </w:r>
    </w:p>
    <w:p>
      <w:pPr>
        <w:pStyle w:val="ListBullet"/>
      </w:pPr>
      <w:r>
        <w:t>July 24-31</w:t>
      </w:r>
    </w:p>
    <w:p>
      <w:pPr>
        <w:pStyle w:val="ListBullet"/>
      </w:pPr>
      <w:r>
        <w:t>August 24-31</w:t>
      </w:r>
    </w:p>
    <w:p>
      <w:pPr>
        <w:pStyle w:val="ListBullet"/>
      </w:pPr>
      <w:r>
        <w:t>September 24-30</w:t>
      </w:r>
    </w:p>
    <w:p>
      <w:pPr>
        <w:pStyle w:val="ListBullet"/>
      </w:pPr>
      <w:r>
        <w:t>October 24-31</w:t>
      </w:r>
    </w:p>
    <w:p>
      <w:pPr>
        <w:pStyle w:val="Heading2"/>
      </w:pPr>
      <w:r>
        <w:t>WHO COMPLETES IT</w:t>
      </w:r>
    </w:p>
    <w:p>
      <w:pPr>
        <w:spacing w:after="120"/>
      </w:pPr>
      <w:r>
        <w:rPr>
          <w:b/>
        </w:rPr>
        <w:t>Option 1:</w:t>
      </w:r>
      <w:r>
        <w:t xml:space="preserve"> Team leader fills it out based on team discussion</w:t>
      </w:r>
    </w:p>
    <w:p>
      <w:pPr>
        <w:spacing w:after="120"/>
      </w:pPr>
      <w:r>
        <w:rPr>
          <w:b/>
        </w:rPr>
        <w:t>Option 2:</w:t>
      </w:r>
      <w:r>
        <w:t xml:space="preserve"> Each team member answers individually, then combine</w:t>
      </w:r>
    </w:p>
    <w:p>
      <w:pPr>
        <w:spacing w:after="120"/>
      </w:pPr>
      <w:r>
        <w:rPr>
          <w:b/>
        </w:rPr>
        <w:t>Option 3:</w:t>
      </w:r>
      <w:r>
        <w:t xml:space="preserve"> Fill it out together during team meeting</w:t>
      </w:r>
    </w:p>
    <w:p>
      <w:pPr>
        <w:spacing w:after="120"/>
      </w:pPr>
      <w:r>
        <w:rPr>
          <w:b/>
        </w:rPr>
        <w:t>Recommendation:</w:t>
      </w:r>
      <w:r>
        <w:t xml:space="preserve"> Option 3 (fill out together) - ensures everyone agrees on what happened.</w:t>
      </w:r>
    </w:p>
    <w:p>
      <w:pPr>
        <w:pStyle w:val="Heading2"/>
      </w:pPr>
      <w:r>
        <w:t>WHAT TO DO WITH COMPLETED FORMS</w:t>
      </w:r>
    </w:p>
    <w:p>
      <w:pPr>
        <w:spacing w:after="60"/>
        <w:ind w:left="216" w:hanging="216"/>
      </w:pPr>
      <w:r>
        <w:t xml:space="preserve">1. </w:t>
      </w:r>
      <w:r>
        <w:rPr>
          <w:b/>
        </w:rPr>
        <w:t>Take a photo</w:t>
      </w:r>
      <w:r>
        <w:t xml:space="preserve"> of each completed form</w:t>
      </w:r>
    </w:p>
    <w:p>
      <w:pPr>
        <w:spacing w:after="60"/>
        <w:ind w:left="216" w:hanging="216"/>
      </w:pPr>
      <w:r>
        <w:t xml:space="preserve">2. </w:t>
      </w:r>
      <w:r>
        <w:rPr>
          <w:b/>
        </w:rPr>
        <w:t>Send to your regional coordinator</w:t>
      </w:r>
      <w:r>
        <w:t xml:space="preserve"> via WhatsApp</w:t>
      </w:r>
    </w:p>
    <w:p>
      <w:pPr>
        <w:spacing w:after="60"/>
        <w:ind w:left="216" w:hanging="216"/>
      </w:pPr>
      <w:r>
        <w:t xml:space="preserve">3. </w:t>
      </w:r>
      <w:r>
        <w:rPr>
          <w:b/>
        </w:rPr>
        <w:t>Keep the original</w:t>
      </w:r>
      <w:r>
        <w:t xml:space="preserve"> in a safe place</w:t>
      </w:r>
    </w:p>
    <w:p>
      <w:pPr>
        <w:spacing w:after="60"/>
        <w:ind w:left="216" w:hanging="216"/>
      </w:pPr>
      <w:r>
        <w:t xml:space="preserve">4. </w:t>
      </w:r>
      <w:r>
        <w:rPr>
          <w:b/>
        </w:rPr>
        <w:t>Use it</w:t>
      </w:r>
      <w:r>
        <w:t xml:space="preserve"> when writing your final report in October</w:t>
      </w:r>
    </w:p>
    <w:p>
      <w:pPr>
        <w:pStyle w:val="Heading2"/>
      </w:pPr>
      <w:r>
        <w:t>SUBMISSION DEADLINE</w:t>
      </w:r>
    </w:p>
    <w:p>
      <w:pPr>
        <w:spacing w:after="120"/>
      </w:pPr>
      <w:r>
        <w:rPr>
          <w:b/>
        </w:rPr>
        <w:t>By the 5th of the following month:</w:t>
      </w:r>
    </w:p>
    <w:p>
      <w:pPr>
        <w:pStyle w:val="ListBullet"/>
      </w:pPr>
      <w:r>
        <w:t>May report: Due June 5</w:t>
      </w:r>
    </w:p>
    <w:p>
      <w:pPr>
        <w:pStyle w:val="ListBullet"/>
      </w:pPr>
      <w:r>
        <w:t>June report: Due July 5</w:t>
      </w:r>
    </w:p>
    <w:p>
      <w:pPr>
        <w:pStyle w:val="ListBullet"/>
      </w:pPr>
      <w:r>
        <w:t>July report: Due August 5</w:t>
      </w:r>
    </w:p>
    <w:p>
      <w:pPr>
        <w:pStyle w:val="ListBullet"/>
      </w:pPr>
      <w:r>
        <w:t>August report: Due September 5</w:t>
      </w:r>
    </w:p>
    <w:p>
      <w:pPr>
        <w:pStyle w:val="ListBullet"/>
      </w:pPr>
      <w:r>
        <w:t>September report: Due October 5</w:t>
      </w:r>
    </w:p>
    <w:p>
      <w:pPr>
        <w:pStyle w:val="ListBullet"/>
      </w:pPr>
      <w:r>
        <w:t>October report: Due October 31 (with final submission)</w:t>
      </w:r>
    </w:p>
    <w:p>
      <w:pPr>
        <w:spacing w:after="120"/>
      </w:pPr>
      <w:r>
        <w:rPr>
          <w:b/>
        </w:rPr>
        <w:t>Note:</w:t>
      </w:r>
      <w:r>
        <w:t xml:space="preserve"> You can also submit via the NBC website at KidsInspiringNation.org/submit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MONTHLY REPORT TEMPLATE</w:t>
      </w:r>
    </w:p>
    <w:p>
      <w:pPr>
        <w:spacing w:after="120"/>
      </w:pPr>
      <w:r>
        <w:rPr>
          <w:i/>
        </w:rPr>
        <w:t>Copy this template 6 times (once for each month May-October)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NATIONAL BUILDERS CORP</w:t>
      </w:r>
    </w:p>
    <w:p>
      <w:pPr>
        <w:pStyle w:val="Heading2"/>
      </w:pPr>
      <w:r>
        <w:t>MONTHLY PROGRESS REPORT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TEAM/INDIVIDUAL NAME: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PROJECT TITLE: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MONTH:</w:t>
      </w:r>
      <w:r>
        <w:t xml:space="preserve"> ☐ May ☐ June ☐ July ☐ August ☐ September ☐ October</w:t>
      </w:r>
    </w:p>
    <w:p>
      <w:pPr>
        <w:spacing w:after="120"/>
      </w:pPr>
      <w:r>
        <w:rPr>
          <w:b/>
        </w:rPr>
        <w:t>DATE SUBMITTED: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1: WHAT DID YOU DO THIS MONTH?</w:t>
      </w:r>
    </w:p>
    <w:p>
      <w:pPr>
        <w:spacing w:after="120"/>
      </w:pPr>
      <w:r>
        <w:t>List your main activities (bullet points):</w:t>
      </w:r>
    </w:p>
    <w:p>
      <w:pPr>
        <w:spacing w:after="120"/>
      </w:pPr>
      <w:r>
        <w:rPr>
          <w:b/>
        </w:rPr>
        <w:t>Activity 1: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Activity 2: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Activity 3: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Activity 4: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Activity 5: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i/>
        </w:rPr>
        <w:t>(Add more if needed)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2: WHAT WORKED WELL?</w:t>
      </w:r>
    </w:p>
    <w:p>
      <w:pPr>
        <w:spacing w:after="120"/>
      </w:pPr>
      <w:r>
        <w:t>What successes did you have this month? What went better than expected?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 did these things work well?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3: WHAT PROBLEMS DID YOU FACE?</w:t>
      </w:r>
    </w:p>
    <w:p>
      <w:pPr>
        <w:spacing w:after="120"/>
      </w:pPr>
      <w:r>
        <w:t>Be honest. Every project has challenges.</w:t>
      </w:r>
    </w:p>
    <w:p>
      <w:pPr>
        <w:spacing w:after="120"/>
      </w:pPr>
      <w:r>
        <w:rPr>
          <w:b/>
        </w:rPr>
        <w:t>Challenge 1: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did you handle it?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Is it resolved or ongoing?</w:t>
      </w:r>
      <w:r>
        <w:t xml:space="preserve"> ☐ Resolved ☐ Still working on it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Challenge 2: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did you handle it?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Is it resolved or ongoing?</w:t>
      </w:r>
      <w:r>
        <w:t xml:space="preserve"> ☐ Resolved ☐ Still working on it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Challenge 3: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did you handle it?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Is it resolved or ongoing?</w:t>
      </w:r>
      <w:r>
        <w:t xml:space="preserve"> ☐ Resolved ☐ Still working on it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4: IMPACT THIS MONTH</w:t>
      </w:r>
    </w:p>
    <w:p>
      <w:pPr>
        <w:spacing w:after="120"/>
      </w:pPr>
      <w:r>
        <w:rPr>
          <w:b/>
        </w:rPr>
        <w:t>How many people did you help/serve this month?</w:t>
      </w:r>
    </w:p>
    <w:p>
      <w:pPr>
        <w:spacing w:after="120"/>
      </w:pPr>
      <w:r>
        <w:rPr>
          <w:b/>
        </w:rPr>
        <w:t>Number: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Who were they?</w:t>
      </w:r>
      <w:r>
        <w:t xml:space="preserve"> (describe the people)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did you help them?</w:t>
      </w:r>
      <w:r>
        <w:t xml:space="preserve"> (be specific)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Tell us ONE story:</w:t>
      </w:r>
    </w:p>
    <w:p>
      <w:pPr>
        <w:spacing w:after="120"/>
      </w:pPr>
      <w:r>
        <w:t>Choose one person whose life was impacted. What's their story?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Their quote</w:t>
      </w:r>
      <w:r>
        <w:t xml:space="preserve"> (if possible, ask them to say something in their own words):</w:t>
      </w:r>
    </w:p>
    <w:p>
      <w:pPr>
        <w:spacing w:after="120"/>
      </w:pPr>
      <w:r>
        <w:t>*"_______________________________________________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_______________________________________________"*</w:t>
      </w:r>
    </w:p>
    <w:p>
      <w:pPr>
        <w:spacing w:after="120"/>
      </w:pPr>
      <w:r>
        <w:t>— Name: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5: VALUES IN ACTION</w:t>
      </w:r>
    </w:p>
    <w:p>
      <w:pPr>
        <w:spacing w:after="120"/>
      </w:pPr>
      <w:r>
        <w:rPr>
          <w:b/>
        </w:rPr>
        <w:t>Which of the 8 National Builder values guided you this month?</w:t>
      </w:r>
    </w:p>
    <w:p>
      <w:pPr>
        <w:spacing w:after="120"/>
      </w:pPr>
      <w:r>
        <w:t>Pick 2-3 values and give specific examples of how you demonstrated them:</w:t>
      </w:r>
    </w:p>
    <w:p>
      <w:pPr>
        <w:spacing w:after="120"/>
      </w:pPr>
      <w:r>
        <w:rPr>
          <w:b/>
        </w:rPr>
        <w:t>Value 1: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I/we showed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Value 2: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I/we showed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Value 3: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I/we showed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6: RESOURCES USED THIS MONTH</w:t>
      </w:r>
    </w:p>
    <w:p>
      <w:pPr>
        <w:spacing w:after="120"/>
      </w:pPr>
      <w:r>
        <w:rPr>
          <w:b/>
        </w:rPr>
        <w:t>Money spent:</w:t>
      </w:r>
      <w:r>
        <w:t xml:space="preserve"> ₦_______________________________________________</w:t>
      </w:r>
    </w:p>
    <w:p>
      <w:pPr>
        <w:spacing w:after="120"/>
      </w:pPr>
      <w:r>
        <w:rPr>
          <w:b/>
        </w:rPr>
        <w:t>What you spent it on: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Materials/supplies received: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Volunteer hours contributed: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In-kind donations received: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7: DOCUMENTATION</w:t>
      </w:r>
    </w:p>
    <w:p>
      <w:pPr>
        <w:spacing w:after="120"/>
      </w:pPr>
      <w:r>
        <w:rPr>
          <w:b/>
        </w:rPr>
        <w:t>Number of photos taken this month: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Number of videos recorded: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Have you sent photos to your coordinator?</w:t>
      </w:r>
      <w:r>
        <w:t xml:space="preserve"> ☐ Yes ☐ Not yet</w:t>
      </w:r>
    </w:p>
    <w:p>
      <w:pPr>
        <w:spacing w:after="120"/>
      </w:pPr>
      <w:r>
        <w:rPr>
          <w:b/>
        </w:rPr>
        <w:t>Photo highlights:</w:t>
      </w:r>
      <w:r>
        <w:t xml:space="preserve"> (Describe your 3 best photos)</w:t>
      </w:r>
    </w:p>
    <w:p>
      <w:pPr>
        <w:spacing w:after="60"/>
        <w:ind w:left="216" w:hanging="216"/>
      </w:pPr>
      <w:r>
        <w:t>1. _______________________________________________</w:t>
      </w:r>
    </w:p>
    <w:p>
      <w:pPr>
        <w:spacing w:after="60"/>
        <w:ind w:left="216" w:hanging="216"/>
      </w:pPr>
      <w:r>
        <w:t>2. _______________________________________________</w:t>
      </w:r>
    </w:p>
    <w:p>
      <w:pPr>
        <w:spacing w:after="60"/>
        <w:ind w:left="216" w:hanging="216"/>
      </w:pPr>
      <w:r>
        <w:t>3.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8: NEXT MONTH'S PLAN</w:t>
      </w:r>
    </w:p>
    <w:p>
      <w:pPr>
        <w:spacing w:after="120"/>
      </w:pPr>
      <w:r>
        <w:rPr>
          <w:b/>
        </w:rPr>
        <w:t>What are your main goals for next month?</w:t>
      </w:r>
    </w:p>
    <w:p>
      <w:pPr>
        <w:spacing w:after="120"/>
      </w:pPr>
      <w:r>
        <w:rPr>
          <w:b/>
        </w:rPr>
        <w:t>Goal 1: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Goal 2: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Goal 3: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help do you need?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Any questions for your coordinator?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9: TEAM REFLECTION</w:t>
      </w:r>
    </w:p>
    <w:p>
      <w:pPr>
        <w:spacing w:after="120"/>
      </w:pPr>
      <w:r>
        <w:rPr>
          <w:i/>
        </w:rPr>
        <w:t>(If working as a team)</w:t>
      </w:r>
    </w:p>
    <w:p>
      <w:pPr>
        <w:spacing w:after="120"/>
      </w:pPr>
      <w:r>
        <w:rPr>
          <w:b/>
        </w:rPr>
        <w:t>How is your team working together?</w:t>
      </w:r>
    </w:p>
    <w:p>
      <w:pPr>
        <w:spacing w:after="120"/>
      </w:pPr>
      <w:r>
        <w:t>☐ Excellent - everyone contributing equally</w:t>
      </w:r>
    </w:p>
    <w:p>
      <w:pPr>
        <w:spacing w:after="120"/>
      </w:pPr>
      <w:r>
        <w:t>☐ Good - minor issues but we're managing</w:t>
      </w:r>
    </w:p>
    <w:p>
      <w:pPr>
        <w:spacing w:after="120"/>
      </w:pPr>
      <w:r>
        <w:t>☐ Fair - some team members not pulling their weight</w:t>
      </w:r>
    </w:p>
    <w:p>
      <w:pPr>
        <w:spacing w:after="120"/>
      </w:pPr>
      <w:r>
        <w:t>☐ Poor - serious team conflicts</w:t>
      </w:r>
    </w:p>
    <w:p>
      <w:pPr>
        <w:spacing w:after="120"/>
      </w:pPr>
      <w:r>
        <w:rPr>
          <w:b/>
        </w:rPr>
        <w:t>If not excellent, what's the issue?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will you do about it?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10: MENTOR CHECK-IN</w:t>
      </w:r>
    </w:p>
    <w:p>
      <w:pPr>
        <w:spacing w:after="120"/>
      </w:pPr>
      <w:r>
        <w:rPr>
          <w:b/>
        </w:rPr>
        <w:t>Did your mentor visit/check on you this month?</w:t>
      </w:r>
    </w:p>
    <w:p>
      <w:pPr>
        <w:spacing w:after="120"/>
      </w:pPr>
      <w:r>
        <w:t>☐ Yes ☐ No</w:t>
      </w:r>
    </w:p>
    <w:p>
      <w:pPr>
        <w:spacing w:after="120"/>
      </w:pPr>
      <w:r>
        <w:rPr>
          <w:b/>
        </w:rPr>
        <w:t>If yes, what feedback did they give?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If no, when is your next meeting with them?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SECTION 11: OVERALL PROJECT STATUS</w:t>
      </w:r>
    </w:p>
    <w:p>
      <w:pPr>
        <w:spacing w:after="120"/>
      </w:pPr>
      <w:r>
        <w:rPr>
          <w:b/>
        </w:rPr>
        <w:t>How would you rate your progress this month?</w:t>
      </w:r>
    </w:p>
    <w:p>
      <w:pPr>
        <w:spacing w:after="120"/>
      </w:pPr>
      <w:r>
        <w:t>☐ Excellent - ahead of schedule</w:t>
      </w:r>
    </w:p>
    <w:p>
      <w:pPr>
        <w:spacing w:after="120"/>
      </w:pPr>
      <w:r>
        <w:t>☐ Good - on track</w:t>
      </w:r>
    </w:p>
    <w:p>
      <w:pPr>
        <w:spacing w:after="120"/>
      </w:pPr>
      <w:r>
        <w:t>☐ Fair - a bit behind but catching up</w:t>
      </w:r>
    </w:p>
    <w:p>
      <w:pPr>
        <w:spacing w:after="120"/>
      </w:pPr>
      <w:r>
        <w:t>☐ Poor - significantly behind schedule</w:t>
      </w:r>
    </w:p>
    <w:p>
      <w:pPr>
        <w:spacing w:after="120"/>
      </w:pPr>
      <w:r>
        <w:rPr>
          <w:b/>
        </w:rPr>
        <w:t>Are you on track to finish by October?</w:t>
      </w:r>
    </w:p>
    <w:p>
      <w:pPr>
        <w:spacing w:after="120"/>
      </w:pPr>
      <w:r>
        <w:t>☐ Yes, definitely</w:t>
      </w:r>
    </w:p>
    <w:p>
      <w:pPr>
        <w:spacing w:after="120"/>
      </w:pPr>
      <w:r>
        <w:t>☐ Yes, if we work hard</w:t>
      </w:r>
    </w:p>
    <w:p>
      <w:pPr>
        <w:spacing w:after="120"/>
      </w:pPr>
      <w:r>
        <w:t>☐ Maybe, but worried</w:t>
      </w:r>
    </w:p>
    <w:p>
      <w:pPr>
        <w:spacing w:after="120"/>
      </w:pPr>
      <w:r>
        <w:t>☐ No, we need help</w:t>
      </w:r>
    </w:p>
    <w:p>
      <w:pPr>
        <w:spacing w:after="120"/>
      </w:pPr>
      <w:r>
        <w:rPr>
          <w:b/>
        </w:rPr>
        <w:t>If you're behind, what's your plan to catch up?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SIGNATURES</w:t>
      </w:r>
    </w:p>
    <w:p>
      <w:pPr>
        <w:spacing w:after="120"/>
      </w:pPr>
      <w:r>
        <w:rPr>
          <w:b/>
        </w:rPr>
        <w:t>Team Leader:</w:t>
      </w:r>
      <w:r>
        <w:t xml:space="preserve"> ___________________________ </w:t>
      </w:r>
      <w:r>
        <w:rPr>
          <w:b/>
        </w:rPr>
        <w:t>Date:</w:t>
      </w:r>
      <w:r>
        <w:t xml:space="preserve"> ___________</w:t>
      </w:r>
    </w:p>
    <w:p>
      <w:pPr>
        <w:spacing w:after="120"/>
      </w:pPr>
      <w:r>
        <w:rPr>
          <w:b/>
        </w:rPr>
        <w:t>Mentor (if available):</w:t>
      </w:r>
      <w:r>
        <w:t xml:space="preserve"> ___________________________ </w:t>
      </w:r>
      <w:r>
        <w:rPr>
          <w:b/>
        </w:rPr>
        <w:t>Date:</w:t>
      </w:r>
      <w:r>
        <w:t xml:space="preserve"> 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SUBMIT THIS FORM TO YOUR REGIONAL COORDINATOR BY THE 5TH OF NEXT MONTH</w:t>
      </w:r>
    </w:p>
    <w:p>
      <w:pPr>
        <w:spacing w:after="120"/>
      </w:pPr>
      <w:r>
        <w:rPr>
          <w:b/>
        </w:rPr>
        <w:t>WhatsApp:</w:t>
      </w:r>
      <w:r>
        <w:t xml:space="preserve"> [Coordinator Number]</w:t>
      </w:r>
    </w:p>
    <w:p>
      <w:pPr>
        <w:spacing w:after="120"/>
      </w:pPr>
      <w:r>
        <w:rPr>
          <w:b/>
        </w:rPr>
        <w:t>Website:</w:t>
      </w:r>
      <w:r>
        <w:t xml:space="preserve"> KidsInspiringNation.org/submit</w:t>
      </w:r>
    </w:p>
    <w:p>
      <w:pPr>
        <w:spacing w:after="120"/>
      </w:pPr>
      <w:r>
        <w:rPr>
          <w:b/>
        </w:rPr>
        <w:t>Email:</w:t>
      </w:r>
      <w:r>
        <w:t xml:space="preserve"> [Coordinator Email]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i/>
        </w:rPr>
        <w:t>End of Monthly Report Template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PHOTO DOCUMENTATION GUIDE</w:t>
      </w:r>
    </w:p>
    <w:p>
      <w:pPr>
        <w:pStyle w:val="Heading2"/>
      </w:pPr>
      <w:r>
        <w:t>WHY PHOTOS MATTER</w:t>
      </w:r>
    </w:p>
    <w:p>
      <w:pPr>
        <w:spacing w:after="120"/>
      </w:pPr>
      <w:r>
        <w:t>Photos are your PROOF that:</w:t>
      </w:r>
    </w:p>
    <w:p>
      <w:pPr>
        <w:pStyle w:val="ListBullet"/>
      </w:pPr>
      <w:r>
        <w:t>The problem exists</w:t>
      </w:r>
    </w:p>
    <w:p>
      <w:pPr>
        <w:pStyle w:val="ListBullet"/>
      </w:pPr>
      <w:r>
        <w:t>You did the work</w:t>
      </w:r>
    </w:p>
    <w:p>
      <w:pPr>
        <w:pStyle w:val="ListBullet"/>
      </w:pPr>
      <w:r>
        <w:t>You made an impact</w:t>
      </w:r>
    </w:p>
    <w:p>
      <w:pPr>
        <w:pStyle w:val="ListBullet"/>
      </w:pPr>
      <w:r>
        <w:t>Real people benefited</w:t>
      </w:r>
    </w:p>
    <w:p>
      <w:pPr>
        <w:spacing w:after="120"/>
      </w:pPr>
      <w:r>
        <w:rPr>
          <w:b/>
        </w:rPr>
        <w:t>Without photos, your project story is much weaker.</w:t>
      </w:r>
    </w:p>
    <w:p>
      <w:pPr>
        <w:pStyle w:val="Heading2"/>
      </w:pPr>
      <w:r>
        <w:t>WHAT TO PHOTOGRAPH</w:t>
      </w:r>
    </w:p>
    <w:p>
      <w:pPr>
        <w:spacing w:after="120"/>
      </w:pPr>
      <w:r>
        <w:rPr>
          <w:b/>
        </w:rPr>
        <w:t>EVERY MONTH, TAKE PHOTOS OF:</w:t>
      </w:r>
    </w:p>
    <w:p>
      <w:pPr>
        <w:spacing w:after="120"/>
      </w:pPr>
      <w:r>
        <w:t xml:space="preserve">✅ </w:t>
      </w:r>
      <w:r>
        <w:rPr>
          <w:b/>
        </w:rPr>
        <w:t>Your team working</w:t>
      </w:r>
      <w:r>
        <w:t xml:space="preserve"> (show action, not just posing)</w:t>
      </w:r>
    </w:p>
    <w:p>
      <w:pPr>
        <w:spacing w:after="120"/>
      </w:pPr>
      <w:r>
        <w:t xml:space="preserve">✅ </w:t>
      </w:r>
      <w:r>
        <w:rPr>
          <w:b/>
        </w:rPr>
        <w:t>The people you're helping</w:t>
      </w:r>
      <w:r>
        <w:t xml:space="preserve"> (with their permission)</w:t>
      </w:r>
    </w:p>
    <w:p>
      <w:pPr>
        <w:spacing w:after="120"/>
      </w:pPr>
      <w:r>
        <w:t xml:space="preserve">✅ </w:t>
      </w:r>
      <w:r>
        <w:rPr>
          <w:b/>
        </w:rPr>
        <w:t>Before/during/after</w:t>
      </w:r>
      <w:r>
        <w:t xml:space="preserve"> of the problem being solved</w:t>
      </w:r>
    </w:p>
    <w:p>
      <w:pPr>
        <w:spacing w:after="120"/>
      </w:pPr>
      <w:r>
        <w:t xml:space="preserve">✅ </w:t>
      </w:r>
      <w:r>
        <w:rPr>
          <w:b/>
        </w:rPr>
        <w:t>Materials and resources</w:t>
      </w:r>
      <w:r>
        <w:t xml:space="preserve"> you're using</w:t>
      </w:r>
    </w:p>
    <w:p>
      <w:pPr>
        <w:spacing w:after="120"/>
      </w:pPr>
      <w:r>
        <w:t xml:space="preserve">✅ </w:t>
      </w:r>
      <w:r>
        <w:rPr>
          <w:b/>
        </w:rPr>
        <w:t>Community members participating</w:t>
      </w:r>
    </w:p>
    <w:p>
      <w:pPr>
        <w:spacing w:after="120"/>
      </w:pPr>
      <w:r>
        <w:t xml:space="preserve">✅ </w:t>
      </w:r>
      <w:r>
        <w:rPr>
          <w:b/>
        </w:rPr>
        <w:t>Any challenges</w:t>
      </w:r>
      <w:r>
        <w:t xml:space="preserve"> you're facing</w:t>
      </w:r>
    </w:p>
    <w:p>
      <w:pPr>
        <w:spacing w:after="120"/>
      </w:pPr>
      <w:r>
        <w:t xml:space="preserve">✅ </w:t>
      </w:r>
      <w:r>
        <w:rPr>
          <w:b/>
        </w:rPr>
        <w:t>Small wins and milestones</w:t>
      </w:r>
    </w:p>
    <w:p>
      <w:pPr>
        <w:pStyle w:val="Heading2"/>
      </w:pPr>
      <w:r>
        <w:t>PHOTO TIPS FOR SMARTPHONES</w:t>
      </w:r>
    </w:p>
    <w:p>
      <w:pPr>
        <w:spacing w:after="120"/>
      </w:pPr>
      <w:r>
        <w:rPr>
          <w:b/>
        </w:rPr>
        <w:t>1. LIGHTING:</w:t>
      </w:r>
    </w:p>
    <w:p>
      <w:pPr>
        <w:pStyle w:val="ListBullet"/>
      </w:pPr>
      <w:r>
        <w:t>Shoot during daytime when possible</w:t>
      </w:r>
    </w:p>
    <w:p>
      <w:pPr>
        <w:pStyle w:val="ListBullet"/>
      </w:pPr>
      <w:r>
        <w:t>Avoid harsh midday sun (early morning or late afternoon is best)</w:t>
      </w:r>
    </w:p>
    <w:p>
      <w:pPr>
        <w:pStyle w:val="ListBullet"/>
      </w:pPr>
      <w:r>
        <w:t>If indoors, stand near windows</w:t>
      </w:r>
    </w:p>
    <w:p>
      <w:pPr>
        <w:spacing w:after="120"/>
      </w:pPr>
      <w:r>
        <w:rPr>
          <w:b/>
        </w:rPr>
        <w:t>2. COMPOSITION:</w:t>
      </w:r>
    </w:p>
    <w:p>
      <w:pPr>
        <w:pStyle w:val="ListBullet"/>
      </w:pPr>
      <w:r>
        <w:t>Get close to your subject</w:t>
      </w:r>
    </w:p>
    <w:p>
      <w:pPr>
        <w:pStyle w:val="ListBullet"/>
      </w:pPr>
      <w:r>
        <w:t>Include people's faces (shows human impact)</w:t>
      </w:r>
    </w:p>
    <w:p>
      <w:pPr>
        <w:pStyle w:val="ListBullet"/>
      </w:pPr>
      <w:r>
        <w:t>Show context (where is this happening?)</w:t>
      </w:r>
    </w:p>
    <w:p>
      <w:pPr>
        <w:pStyle w:val="ListBullet"/>
      </w:pPr>
      <w:r>
        <w:t>Take multiple shots of the same thing</w:t>
      </w:r>
    </w:p>
    <w:p>
      <w:pPr>
        <w:spacing w:after="120"/>
      </w:pPr>
      <w:r>
        <w:rPr>
          <w:b/>
        </w:rPr>
        <w:t>3. TECHNICAL:</w:t>
      </w:r>
    </w:p>
    <w:p>
      <w:pPr>
        <w:pStyle w:val="ListBullet"/>
      </w:pPr>
      <w:r>
        <w:t>Hold phone steady (lean against something if needed)</w:t>
      </w:r>
    </w:p>
    <w:p>
      <w:pPr>
        <w:pStyle w:val="ListBullet"/>
      </w:pPr>
      <w:r>
        <w:t>Clean your camera lens before shooting</w:t>
      </w:r>
    </w:p>
    <w:p>
      <w:pPr>
        <w:pStyle w:val="ListBullet"/>
      </w:pPr>
      <w:r>
        <w:t>Use the gridlines on your camera to center subjects</w:t>
      </w:r>
    </w:p>
    <w:p>
      <w:pPr>
        <w:pStyle w:val="ListBullet"/>
      </w:pPr>
      <w:r>
        <w:t>Don't use digital zoom (step closer instead)</w:t>
      </w:r>
    </w:p>
    <w:p>
      <w:pPr>
        <w:spacing w:after="120"/>
      </w:pPr>
      <w:r>
        <w:rPr>
          <w:b/>
        </w:rPr>
        <w:t>4. STORYTELLING:</w:t>
      </w:r>
    </w:p>
    <w:p>
      <w:pPr>
        <w:pStyle w:val="ListBullet"/>
      </w:pPr>
      <w:r>
        <w:t>Capture emotions (smiles, concentration, teamwork)</w:t>
      </w:r>
    </w:p>
    <w:p>
      <w:pPr>
        <w:pStyle w:val="ListBullet"/>
      </w:pPr>
      <w:r>
        <w:t>Show the scale (how big is the problem/solution?)</w:t>
      </w:r>
    </w:p>
    <w:p>
      <w:pPr>
        <w:pStyle w:val="ListBullet"/>
      </w:pPr>
      <w:r>
        <w:t>Document the process, not just the result</w:t>
      </w:r>
    </w:p>
    <w:p>
      <w:pPr>
        <w:pStyle w:val="Heading2"/>
      </w:pPr>
      <w:r>
        <w:t>HOW MANY PHOTOS?</w:t>
      </w:r>
    </w:p>
    <w:p>
      <w:pPr>
        <w:spacing w:after="120"/>
      </w:pPr>
      <w:r>
        <w:rPr>
          <w:b/>
        </w:rPr>
        <w:t>Minimum:</w:t>
      </w:r>
      <w:r>
        <w:t xml:space="preserve"> 10 photos per month</w:t>
      </w:r>
    </w:p>
    <w:p>
      <w:pPr>
        <w:spacing w:after="120"/>
      </w:pPr>
      <w:r>
        <w:rPr>
          <w:b/>
        </w:rPr>
        <w:t>Recommended:</w:t>
      </w:r>
      <w:r>
        <w:t xml:space="preserve"> 20-30 photos per month</w:t>
      </w:r>
    </w:p>
    <w:p>
      <w:pPr>
        <w:spacing w:after="120"/>
      </w:pPr>
      <w:r>
        <w:rPr>
          <w:b/>
        </w:rPr>
        <w:t>Best practice:</w:t>
      </w:r>
      <w:r>
        <w:t xml:space="preserve"> Take 50+ photos, choose the best 20</w:t>
      </w:r>
    </w:p>
    <w:p>
      <w:pPr>
        <w:pStyle w:val="Heading2"/>
      </w:pPr>
      <w:r>
        <w:t>PHOTO STORAGE</w:t>
      </w:r>
    </w:p>
    <w:p>
      <w:pPr>
        <w:spacing w:after="120"/>
      </w:pPr>
      <w:r>
        <w:rPr>
          <w:b/>
        </w:rPr>
        <w:t>Organize your photos by month:</w:t>
      </w:r>
    </w:p>
    <w:p>
      <w:pPr>
        <w:spacing w:after="120"/>
      </w:pPr>
      <w:r>
        <w:t>Create folders:</w:t>
      </w:r>
    </w:p>
    <w:p>
      <w:pPr>
        <w:pStyle w:val="ListBullet"/>
      </w:pPr>
      <w:r>
        <w:t>📁 NBC_Project_May_2025</w:t>
      </w:r>
    </w:p>
    <w:p>
      <w:pPr>
        <w:pStyle w:val="ListBullet"/>
      </w:pPr>
      <w:r>
        <w:t>📁 NBC_Project_June_2025</w:t>
      </w:r>
    </w:p>
    <w:p>
      <w:pPr>
        <w:pStyle w:val="ListBullet"/>
      </w:pPr>
      <w:r>
        <w:t>📁 NBC_Project_July_2025</w:t>
      </w:r>
    </w:p>
    <w:p>
      <w:pPr>
        <w:pStyle w:val="ListBullet"/>
      </w:pPr>
      <w:r>
        <w:t>etc.</w:t>
      </w:r>
    </w:p>
    <w:p>
      <w:pPr>
        <w:spacing w:after="120"/>
      </w:pPr>
      <w:r>
        <w:rPr>
          <w:b/>
        </w:rPr>
        <w:t>Backup your photos:</w:t>
      </w:r>
    </w:p>
    <w:p>
      <w:pPr>
        <w:pStyle w:val="ListBullet"/>
      </w:pPr>
      <w:r>
        <w:t>Upload to Google Drive/OneDrive</w:t>
      </w:r>
    </w:p>
    <w:p>
      <w:pPr>
        <w:pStyle w:val="ListBullet"/>
      </w:pPr>
      <w:r>
        <w:t>Send to mentor</w:t>
      </w:r>
    </w:p>
    <w:p>
      <w:pPr>
        <w:pStyle w:val="ListBullet"/>
      </w:pPr>
      <w:r>
        <w:t>Keep on multiple devices</w:t>
      </w:r>
    </w:p>
    <w:p>
      <w:pPr>
        <w:spacing w:after="120"/>
      </w:pPr>
      <w:r>
        <w:rPr>
          <w:b/>
        </w:rPr>
        <w:t>Don't lose your photos!</w:t>
      </w:r>
      <w:r>
        <w:t xml:space="preserve"> They're essential for your final report.</w:t>
      </w:r>
    </w:p>
    <w:p>
      <w:pPr>
        <w:pStyle w:val="Heading2"/>
      </w:pPr>
      <w:r>
        <w:t>GETTING PERMISSION</w:t>
      </w:r>
    </w:p>
    <w:p>
      <w:pPr>
        <w:spacing w:after="120"/>
      </w:pPr>
      <w:r>
        <w:rPr>
          <w:b/>
        </w:rPr>
        <w:t>Before photographing people:</w:t>
      </w:r>
    </w:p>
    <w:p>
      <w:pPr>
        <w:spacing w:after="60"/>
        <w:ind w:left="216" w:hanging="216"/>
      </w:pPr>
      <w:r>
        <w:t>1. Explain you're doing a National Builders project</w:t>
      </w:r>
    </w:p>
    <w:p>
      <w:pPr>
        <w:spacing w:after="60"/>
        <w:ind w:left="216" w:hanging="216"/>
      </w:pPr>
      <w:r>
        <w:t>2. Ask: "May I take your photo to show the impact of our work?"</w:t>
      </w:r>
    </w:p>
    <w:p>
      <w:pPr>
        <w:spacing w:after="60"/>
        <w:ind w:left="216" w:hanging="216"/>
      </w:pPr>
      <w:r>
        <w:t>3. If they say no, respect it</w:t>
      </w:r>
    </w:p>
    <w:p>
      <w:pPr>
        <w:spacing w:after="60"/>
        <w:ind w:left="216" w:hanging="216"/>
      </w:pPr>
      <w:r>
        <w:t>4. For children, ask parents/teachers first</w:t>
      </w:r>
    </w:p>
    <w:p>
      <w:pPr>
        <w:pStyle w:val="Heading2"/>
      </w:pPr>
      <w:r>
        <w:t>PHOTO CAPTIONS</w:t>
      </w:r>
    </w:p>
    <w:p>
      <w:pPr>
        <w:spacing w:after="120"/>
      </w:pPr>
      <w:r>
        <w:t>For each photo, write a brief caption:</w:t>
      </w:r>
    </w:p>
    <w:p>
      <w:pPr>
        <w:spacing w:after="120"/>
      </w:pPr>
      <w:r>
        <w:rPr>
          <w:b/>
        </w:rPr>
        <w:t>Format:</w:t>
      </w:r>
    </w:p>
    <w:p>
      <w:pPr>
        <w:spacing w:after="120"/>
      </w:pPr>
      <w:r>
        <w:rPr>
          <w:i/>
        </w:rPr>
        <w:t>"[What's happening] in [location], [date]. [Impact/significance]."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rPr>
          <w:i/>
        </w:rPr>
        <w:t>"Ada teaching 10 children to read at Mushin Primary School, June 15, 2025. These children have improved their reading by 2 grade levels in one month."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TEAM REFLECTION QUESTIONS</w:t>
      </w:r>
    </w:p>
    <w:p>
      <w:pPr>
        <w:pStyle w:val="Heading2"/>
      </w:pPr>
      <w:r>
        <w:t>MONTHLY TEAM MEETING DISCUSSION</w:t>
      </w:r>
    </w:p>
    <w:p>
      <w:pPr>
        <w:spacing w:after="120"/>
      </w:pPr>
      <w:r>
        <w:rPr>
          <w:i/>
        </w:rPr>
        <w:t>(Use these questions during your monthly team meetings)</w:t>
      </w:r>
    </w:p>
    <w:p>
      <w:pPr>
        <w:pStyle w:val="Heading2"/>
      </w:pPr>
      <w:r>
        <w:t>PROGRESS CHECK</w:t>
      </w:r>
    </w:p>
    <w:p>
      <w:pPr>
        <w:spacing w:after="120"/>
      </w:pPr>
      <w:r>
        <w:rPr>
          <w:b/>
        </w:rPr>
        <w:t>1. Are we on track with our timeline?</w:t>
      </w:r>
    </w:p>
    <w:p>
      <w:pPr>
        <w:spacing w:after="120"/>
      </w:pPr>
      <w:r>
        <w:t>☐ Yes - ahead of schedule</w:t>
      </w:r>
    </w:p>
    <w:p>
      <w:pPr>
        <w:spacing w:after="120"/>
      </w:pPr>
      <w:r>
        <w:t>☐ Yes - right on schedule</w:t>
      </w:r>
    </w:p>
    <w:p>
      <w:pPr>
        <w:spacing w:after="120"/>
      </w:pPr>
      <w:r>
        <w:t>☐ No - slightly behind</w:t>
      </w:r>
    </w:p>
    <w:p>
      <w:pPr>
        <w:spacing w:after="120"/>
      </w:pPr>
      <w:r>
        <w:t>☐ No - significantly behind</w:t>
      </w:r>
    </w:p>
    <w:p>
      <w:pPr>
        <w:spacing w:after="120"/>
      </w:pPr>
      <w:r>
        <w:rPr>
          <w:b/>
        </w:rPr>
        <w:t>If behind, why?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will we do differently next month?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2. Is everyone contributing equally?</w:t>
      </w:r>
    </w:p>
    <w:p>
      <w:pPr>
        <w:spacing w:after="120"/>
      </w:pPr>
      <w:r>
        <w:t>☐ Yes</w:t>
      </w:r>
    </w:p>
    <w:p>
      <w:pPr>
        <w:spacing w:after="120"/>
      </w:pPr>
      <w:r>
        <w:t>☐ No</w:t>
      </w:r>
    </w:p>
    <w:p>
      <w:pPr>
        <w:spacing w:after="120"/>
      </w:pPr>
      <w:r>
        <w:rPr>
          <w:b/>
        </w:rPr>
        <w:t>If no, who needs to step up?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will we address this?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3. Are we using our resources wisely?</w:t>
      </w:r>
    </w:p>
    <w:p>
      <w:pPr>
        <w:spacing w:after="120"/>
      </w:pPr>
      <w:r>
        <w:t>☐ Yes</w:t>
      </w:r>
    </w:p>
    <w:p>
      <w:pPr>
        <w:spacing w:after="120"/>
      </w:pPr>
      <w:r>
        <w:t>☐ No - we're wasting resources</w:t>
      </w:r>
    </w:p>
    <w:p>
      <w:pPr>
        <w:spacing w:after="120"/>
      </w:pPr>
      <w:r>
        <w:t>☐ No - we need more resources</w:t>
      </w:r>
    </w:p>
    <w:p>
      <w:pPr>
        <w:spacing w:after="120"/>
      </w:pPr>
      <w:r>
        <w:rPr>
          <w:b/>
        </w:rPr>
        <w:t>Explain: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IMPACT CHECK</w:t>
      </w:r>
    </w:p>
    <w:p>
      <w:pPr>
        <w:spacing w:after="120"/>
      </w:pPr>
      <w:r>
        <w:rPr>
          <w:b/>
        </w:rPr>
        <w:t>4. Are we actually helping people, or just doing activities?</w:t>
      </w:r>
    </w:p>
    <w:p>
      <w:pPr>
        <w:spacing w:after="120"/>
      </w:pPr>
      <w:r>
        <w:t>☐ We're making real impact</w:t>
      </w:r>
    </w:p>
    <w:p>
      <w:pPr>
        <w:spacing w:after="120"/>
      </w:pPr>
      <w:r>
        <w:t>☐ We're doing activities but not sure about impact yet</w:t>
      </w:r>
    </w:p>
    <w:p>
      <w:pPr>
        <w:spacing w:after="120"/>
      </w:pPr>
      <w:r>
        <w:t>☐ We're not seeing impact yet</w:t>
      </w:r>
    </w:p>
    <w:p>
      <w:pPr>
        <w:spacing w:after="120"/>
      </w:pPr>
      <w:r>
        <w:rPr>
          <w:b/>
        </w:rPr>
        <w:t>What evidence do we have of impact?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5. What do the people we're serving say about our project?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VALUES CHECK</w:t>
      </w:r>
    </w:p>
    <w:p>
      <w:pPr>
        <w:spacing w:after="120"/>
      </w:pPr>
      <w:r>
        <w:rPr>
          <w:b/>
        </w:rPr>
        <w:t>6. Which value did we demonstrate well this month?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7. Which value did we struggle with?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can we improve?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LEARNING CHECK</w:t>
      </w:r>
    </w:p>
    <w:p>
      <w:pPr>
        <w:spacing w:after="120"/>
      </w:pPr>
      <w:r>
        <w:rPr>
          <w:b/>
        </w:rPr>
        <w:t>8. What did we learn this month?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9. What would we do differently if we could start this month over?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RELATIONSHIP CHECK</w:t>
      </w:r>
    </w:p>
    <w:p>
      <w:pPr>
        <w:spacing w:after="120"/>
      </w:pPr>
      <w:r>
        <w:rPr>
          <w:b/>
        </w:rPr>
        <w:t>10. How is our team working together?</w:t>
      </w:r>
    </w:p>
    <w:p>
      <w:pPr>
        <w:spacing w:after="120"/>
      </w:pPr>
      <w:r>
        <w:t>☐ Great - we communicate well and support each other</w:t>
      </w:r>
    </w:p>
    <w:p>
      <w:pPr>
        <w:spacing w:after="120"/>
      </w:pPr>
      <w:r>
        <w:t>☐ Good - minor disagreements but we work through them</w:t>
      </w:r>
    </w:p>
    <w:p>
      <w:pPr>
        <w:spacing w:after="120"/>
      </w:pPr>
      <w:r>
        <w:t>☐ Fair - some tension but we're managing</w:t>
      </w:r>
    </w:p>
    <w:p>
      <w:pPr>
        <w:spacing w:after="120"/>
      </w:pPr>
      <w:r>
        <w:t>☐ Poor - serious conflicts affecting our work</w:t>
      </w:r>
    </w:p>
    <w:p>
      <w:pPr>
        <w:spacing w:after="120"/>
      </w:pPr>
      <w:r>
        <w:rPr>
          <w:b/>
        </w:rPr>
        <w:t>If not great, what's the specific issue?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will we resolve it?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11. How is our relationship with the community?</w:t>
      </w:r>
    </w:p>
    <w:p>
      <w:pPr>
        <w:spacing w:after="120"/>
      </w:pPr>
      <w:r>
        <w:t>☐ Excellent - they trust us and participate actively</w:t>
      </w:r>
    </w:p>
    <w:p>
      <w:pPr>
        <w:spacing w:after="120"/>
      </w:pPr>
      <w:r>
        <w:t>☐ Good - they're supportive</w:t>
      </w:r>
    </w:p>
    <w:p>
      <w:pPr>
        <w:spacing w:after="120"/>
      </w:pPr>
      <w:r>
        <w:t>☐ Fair - some skepticism but warming up</w:t>
      </w:r>
    </w:p>
    <w:p>
      <w:pPr>
        <w:spacing w:after="120"/>
      </w:pPr>
      <w:r>
        <w:t>☐ Poor - they don't trust us or participate</w:t>
      </w:r>
    </w:p>
    <w:p>
      <w:pPr>
        <w:spacing w:after="120"/>
      </w:pPr>
      <w:r>
        <w:rPr>
          <w:b/>
        </w:rPr>
        <w:t>If not excellent, how can we build better relationships?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12. Are we working well with our mentor?</w:t>
      </w:r>
    </w:p>
    <w:p>
      <w:pPr>
        <w:spacing w:after="120"/>
      </w:pPr>
      <w:r>
        <w:t>☐ Yes - they're very helpful</w:t>
      </w:r>
    </w:p>
    <w:p>
      <w:pPr>
        <w:spacing w:after="120"/>
      </w:pPr>
      <w:r>
        <w:t>☐ Somewhat - they could be more involved</w:t>
      </w:r>
    </w:p>
    <w:p>
      <w:pPr>
        <w:spacing w:after="120"/>
      </w:pPr>
      <w:r>
        <w:t>☐ No - we rarely hear from them</w:t>
      </w:r>
    </w:p>
    <w:p>
      <w:pPr>
        <w:spacing w:after="120"/>
      </w:pPr>
      <w:r>
        <w:t>☐ We don't have a mentor yet</w:t>
      </w:r>
    </w:p>
    <w:p>
      <w:pPr>
        <w:spacing w:after="120"/>
      </w:pPr>
      <w:r>
        <w:rPr>
          <w:b/>
        </w:rPr>
        <w:t>If issues, what will we do?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PROBLEM-SOLVING WHEN YOU'RE STUCK</w:t>
      </w:r>
    </w:p>
    <w:p>
      <w:pPr>
        <w:pStyle w:val="Heading2"/>
      </w:pPr>
      <w:r>
        <w:t>COMMON PROBLEMS &amp; SOLUTIONS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1: We're running out of money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Get creative with free/cheap alternatives</w:t>
      </w:r>
    </w:p>
    <w:p>
      <w:pPr>
        <w:spacing w:after="120"/>
      </w:pPr>
      <w:r>
        <w:t>What can you use that costs nothing?</w:t>
      </w:r>
    </w:p>
    <w:p>
      <w:pPr>
        <w:spacing w:after="120"/>
      </w:pPr>
      <w:r>
        <w:t xml:space="preserve">☐ </w:t>
      </w:r>
      <w:r>
        <w:rPr>
          <w:b/>
        </w:rPr>
        <w:t>Ask for in-kind donations</w:t>
      </w:r>
    </w:p>
    <w:p>
      <w:pPr>
        <w:spacing w:after="120"/>
      </w:pPr>
      <w:r>
        <w:t>What can people donate (services, materials) instead of money?</w:t>
      </w:r>
    </w:p>
    <w:p>
      <w:pPr>
        <w:spacing w:after="120"/>
      </w:pPr>
      <w:r>
        <w:t xml:space="preserve">☐ </w:t>
      </w:r>
      <w:r>
        <w:rPr>
          <w:b/>
        </w:rPr>
        <w:t>Organize a small fundraiser</w:t>
      </w:r>
    </w:p>
    <w:p>
      <w:pPr>
        <w:spacing w:after="120"/>
      </w:pPr>
      <w:r>
        <w:t>What can you sell or do to raise ₦5,000-10,000?</w:t>
      </w:r>
    </w:p>
    <w:p>
      <w:pPr>
        <w:spacing w:after="120"/>
      </w:pPr>
      <w:r>
        <w:t xml:space="preserve">☐ </w:t>
      </w:r>
      <w:r>
        <w:rPr>
          <w:b/>
        </w:rPr>
        <w:t>Simplify your approach</w:t>
      </w:r>
    </w:p>
    <w:p>
      <w:pPr>
        <w:spacing w:after="120"/>
      </w:pPr>
      <w:r>
        <w:t>What's the minimum version that still works?</w:t>
      </w:r>
    </w:p>
    <w:p>
      <w:pPr>
        <w:spacing w:after="120"/>
      </w:pPr>
      <w:r>
        <w:t xml:space="preserve">☐ </w:t>
      </w:r>
      <w:r>
        <w:rPr>
          <w:b/>
        </w:rPr>
        <w:t>Partner with a local business</w:t>
      </w:r>
    </w:p>
    <w:p>
      <w:pPr>
        <w:spacing w:after="120"/>
      </w:pPr>
      <w:r>
        <w:t>What business might sponsor you for publicity?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2: Team members aren't showing up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Have a direct conversation</w:t>
      </w:r>
    </w:p>
    <w:p>
      <w:pPr>
        <w:spacing w:after="120"/>
        <w:jc w:val="center"/>
      </w:pPr>
      <w:r>
        <w:t>"We need you. What's stopping you from participating?"</w:t>
      </w:r>
    </w:p>
    <w:p>
      <w:pPr>
        <w:spacing w:after="120"/>
      </w:pPr>
      <w:r>
        <w:t xml:space="preserve">☐ </w:t>
      </w:r>
      <w:r>
        <w:rPr>
          <w:b/>
        </w:rPr>
        <w:t>Adjust meeting times</w:t>
      </w:r>
    </w:p>
    <w:p>
      <w:pPr>
        <w:spacing w:after="120"/>
      </w:pPr>
      <w:r>
        <w:t>Maybe the schedule doesn't work for everyone?</w:t>
      </w:r>
    </w:p>
    <w:p>
      <w:pPr>
        <w:spacing w:after="120"/>
      </w:pPr>
      <w:r>
        <w:t xml:space="preserve">☐ </w:t>
      </w:r>
      <w:r>
        <w:rPr>
          <w:b/>
        </w:rPr>
        <w:t>Clarify expectations</w:t>
      </w:r>
    </w:p>
    <w:p>
      <w:pPr>
        <w:spacing w:after="120"/>
      </w:pPr>
      <w:r>
        <w:t>Does everyone know what's expected of them?</w:t>
      </w:r>
    </w:p>
    <w:p>
      <w:pPr>
        <w:spacing w:after="120"/>
      </w:pPr>
      <w:r>
        <w:t xml:space="preserve">☐ </w:t>
      </w:r>
      <w:r>
        <w:rPr>
          <w:b/>
        </w:rPr>
        <w:t>Make it more engaging</w:t>
      </w:r>
    </w:p>
    <w:p>
      <w:pPr>
        <w:spacing w:after="120"/>
      </w:pPr>
      <w:r>
        <w:t>Is the work boring? How can you make it fun?</w:t>
      </w:r>
    </w:p>
    <w:p>
      <w:pPr>
        <w:spacing w:after="120"/>
      </w:pPr>
      <w:r>
        <w:t xml:space="preserve">☐ </w:t>
      </w:r>
      <w:r>
        <w:rPr>
          <w:b/>
        </w:rPr>
        <w:t>Last resort: Replace them</w:t>
      </w:r>
    </w:p>
    <w:p>
      <w:pPr>
        <w:spacing w:after="120"/>
      </w:pPr>
      <w:r>
        <w:t>If they won't commit, find someone who will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3: The community isn't participating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Ask them why</w:t>
      </w:r>
    </w:p>
    <w:p>
      <w:pPr>
        <w:spacing w:after="120"/>
        <w:jc w:val="center"/>
      </w:pPr>
      <w:r>
        <w:t>"What would make you more interested in this project?"</w:t>
      </w:r>
    </w:p>
    <w:p>
      <w:pPr>
        <w:spacing w:after="120"/>
      </w:pPr>
      <w:r>
        <w:t xml:space="preserve">☐ </w:t>
      </w:r>
      <w:r>
        <w:rPr>
          <w:b/>
        </w:rPr>
        <w:t>Involve them in planning</w:t>
      </w:r>
    </w:p>
    <w:p>
      <w:pPr>
        <w:spacing w:after="120"/>
      </w:pPr>
      <w:r>
        <w:t>Did you design this FOR them or WITH them?</w:t>
      </w:r>
    </w:p>
    <w:p>
      <w:pPr>
        <w:spacing w:after="120"/>
      </w:pPr>
      <w:r>
        <w:t xml:space="preserve">☐ </w:t>
      </w:r>
      <w:r>
        <w:rPr>
          <w:b/>
        </w:rPr>
        <w:t>Show early wins</w:t>
      </w:r>
    </w:p>
    <w:p>
      <w:pPr>
        <w:spacing w:after="120"/>
      </w:pPr>
      <w:r>
        <w:t>Even small successes can build momentum</w:t>
      </w:r>
    </w:p>
    <w:p>
      <w:pPr>
        <w:spacing w:after="120"/>
      </w:pPr>
      <w:r>
        <w:t xml:space="preserve">☐ </w:t>
      </w:r>
      <w:r>
        <w:rPr>
          <w:b/>
        </w:rPr>
        <w:t>Find a community champion</w:t>
      </w:r>
    </w:p>
    <w:p>
      <w:pPr>
        <w:spacing w:after="120"/>
      </w:pPr>
      <w:r>
        <w:t>One respected person can influence many others</w:t>
      </w:r>
    </w:p>
    <w:p>
      <w:pPr>
        <w:spacing w:after="120"/>
      </w:pPr>
      <w:r>
        <w:t xml:space="preserve">☐ </w:t>
      </w:r>
      <w:r>
        <w:rPr>
          <w:b/>
        </w:rPr>
        <w:t>Address their concerns</w:t>
      </w:r>
    </w:p>
    <w:p>
      <w:pPr>
        <w:spacing w:after="120"/>
      </w:pPr>
      <w:r>
        <w:t>Are they worried about something?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4: Our solution isn't working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Diagnose the problem</w:t>
      </w:r>
    </w:p>
    <w:p>
      <w:pPr>
        <w:spacing w:after="120"/>
      </w:pPr>
      <w:r>
        <w:t>What specifically isn't working? Why?</w:t>
      </w:r>
    </w:p>
    <w:p>
      <w:pPr>
        <w:spacing w:after="120"/>
      </w:pPr>
      <w:r>
        <w:t xml:space="preserve">☐ </w:t>
      </w:r>
      <w:r>
        <w:rPr>
          <w:b/>
        </w:rPr>
        <w:t>Ask for expert advice</w:t>
      </w:r>
    </w:p>
    <w:p>
      <w:pPr>
        <w:spacing w:after="120"/>
      </w:pPr>
      <w:r>
        <w:t>Who has solved this problem before?</w:t>
      </w:r>
    </w:p>
    <w:p>
      <w:pPr>
        <w:spacing w:after="120"/>
      </w:pPr>
      <w:r>
        <w:t xml:space="preserve">☐ </w:t>
      </w:r>
      <w:r>
        <w:rPr>
          <w:b/>
        </w:rPr>
        <w:t>Test a different approach</w:t>
      </w:r>
    </w:p>
    <w:p>
      <w:pPr>
        <w:spacing w:after="120"/>
      </w:pPr>
      <w:r>
        <w:t>What's Plan B?</w:t>
      </w:r>
    </w:p>
    <w:p>
      <w:pPr>
        <w:spacing w:after="120"/>
      </w:pPr>
      <w:r>
        <w:t xml:space="preserve">☐ </w:t>
      </w:r>
      <w:r>
        <w:rPr>
          <w:b/>
        </w:rPr>
        <w:t>Adjust expectations</w:t>
      </w:r>
    </w:p>
    <w:p>
      <w:pPr>
        <w:spacing w:after="120"/>
      </w:pPr>
      <w:r>
        <w:t>Maybe you need to solve a smaller piece first?</w:t>
      </w:r>
    </w:p>
    <w:p>
      <w:pPr>
        <w:spacing w:after="120"/>
      </w:pPr>
      <w:r>
        <w:t xml:space="preserve">☐ </w:t>
      </w:r>
      <w:r>
        <w:rPr>
          <w:b/>
        </w:rPr>
        <w:t>Learn and pivot</w:t>
      </w:r>
    </w:p>
    <w:p>
      <w:pPr>
        <w:spacing w:after="120"/>
      </w:pPr>
      <w:r>
        <w:t>It's okay to change your strategy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5: We're exhausted and want to quit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Take a short break</w:t>
      </w:r>
    </w:p>
    <w:p>
      <w:pPr>
        <w:spacing w:after="120"/>
      </w:pPr>
      <w:r>
        <w:t>Rest for a few days, then return refreshed</w:t>
      </w:r>
    </w:p>
    <w:p>
      <w:pPr>
        <w:spacing w:after="120"/>
      </w:pPr>
      <w:r>
        <w:t xml:space="preserve">☐ </w:t>
      </w:r>
      <w:r>
        <w:rPr>
          <w:b/>
        </w:rPr>
        <w:t>Remember your WHY</w:t>
      </w:r>
    </w:p>
    <w:p>
      <w:pPr>
        <w:spacing w:after="120"/>
      </w:pPr>
      <w:r>
        <w:t>Why did you start this? Read your Values Commitment</w:t>
      </w:r>
    </w:p>
    <w:p>
      <w:pPr>
        <w:spacing w:after="120"/>
      </w:pPr>
      <w:r>
        <w:t xml:space="preserve">☐ </w:t>
      </w:r>
      <w:r>
        <w:rPr>
          <w:b/>
        </w:rPr>
        <w:t>Celebrate what you've done</w:t>
      </w:r>
    </w:p>
    <w:p>
      <w:pPr>
        <w:spacing w:after="120"/>
      </w:pPr>
      <w:r>
        <w:t>Don't focus only on what's left</w:t>
      </w:r>
    </w:p>
    <w:p>
      <w:pPr>
        <w:spacing w:after="120"/>
      </w:pPr>
      <w:r>
        <w:t xml:space="preserve">☐ </w:t>
      </w:r>
      <w:r>
        <w:rPr>
          <w:b/>
        </w:rPr>
        <w:t>Ask for help</w:t>
      </w:r>
    </w:p>
    <w:p>
      <w:pPr>
        <w:spacing w:after="120"/>
      </w:pPr>
      <w:r>
        <w:t>Call your mentor or coordinator</w:t>
      </w:r>
    </w:p>
    <w:p>
      <w:pPr>
        <w:spacing w:after="120"/>
      </w:pPr>
      <w:r>
        <w:t xml:space="preserve">☐ </w:t>
      </w:r>
      <w:r>
        <w:rPr>
          <w:b/>
        </w:rPr>
        <w:t>Adjust the pace</w:t>
      </w:r>
    </w:p>
    <w:p>
      <w:pPr>
        <w:spacing w:after="120"/>
      </w:pPr>
      <w:r>
        <w:t>Maybe you're trying to do too much too fast?</w:t>
      </w:r>
    </w:p>
    <w:p>
      <w:pPr>
        <w:spacing w:after="120"/>
      </w:pPr>
      <w:r>
        <w:t xml:space="preserve">☐ </w:t>
      </w:r>
      <w:r>
        <w:rPr>
          <w:b/>
        </w:rPr>
        <w:t>Lean on your team</w:t>
      </w:r>
    </w:p>
    <w:p>
      <w:pPr>
        <w:spacing w:after="120"/>
      </w:pPr>
      <w:r>
        <w:t>Talk about how everyone is feeling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PROBLEM 6: We have a conflict in the team</w:t>
      </w:r>
    </w:p>
    <w:p>
      <w:pPr>
        <w:spacing w:after="120"/>
      </w:pPr>
      <w:r>
        <w:rPr>
          <w:b/>
        </w:rPr>
        <w:t>SOLUTIONS:</w:t>
      </w:r>
    </w:p>
    <w:p>
      <w:pPr>
        <w:spacing w:after="120"/>
      </w:pPr>
      <w:r>
        <w:t xml:space="preserve">☐ </w:t>
      </w:r>
      <w:r>
        <w:rPr>
          <w:b/>
        </w:rPr>
        <w:t>Address it immediately</w:t>
      </w:r>
    </w:p>
    <w:p>
      <w:pPr>
        <w:spacing w:after="120"/>
      </w:pPr>
      <w:r>
        <w:t>Don't let resentment build</w:t>
      </w:r>
    </w:p>
    <w:p>
      <w:pPr>
        <w:spacing w:after="120"/>
      </w:pPr>
      <w:r>
        <w:t xml:space="preserve">☐ </w:t>
      </w:r>
      <w:r>
        <w:rPr>
          <w:b/>
        </w:rPr>
        <w:t>Have a team meeting with ground rules:</w:t>
      </w:r>
    </w:p>
    <w:p>
      <w:pPr>
        <w:pStyle w:val="ListBullet"/>
      </w:pPr>
      <w:r>
        <w:t>Everyone gets to speak</w:t>
      </w:r>
    </w:p>
    <w:p>
      <w:pPr>
        <w:pStyle w:val="ListBullet"/>
      </w:pPr>
      <w:r>
        <w:t>Listen without interrupting</w:t>
      </w:r>
    </w:p>
    <w:p>
      <w:pPr>
        <w:pStyle w:val="ListBullet"/>
      </w:pPr>
      <w:r>
        <w:t>Focus on the problem, not the person</w:t>
      </w:r>
    </w:p>
    <w:p>
      <w:pPr>
        <w:pStyle w:val="ListBullet"/>
      </w:pPr>
      <w:r>
        <w:t>Find a solution together</w:t>
      </w:r>
    </w:p>
    <w:p>
      <w:pPr>
        <w:spacing w:after="120"/>
      </w:pPr>
      <w:r>
        <w:t xml:space="preserve">☐ </w:t>
      </w:r>
      <w:r>
        <w:rPr>
          <w:b/>
        </w:rPr>
        <w:t>Get a mediator</w:t>
      </w:r>
    </w:p>
    <w:p>
      <w:pPr>
        <w:spacing w:after="120"/>
      </w:pPr>
      <w:r>
        <w:t>Ask your mentor to help facilitate</w:t>
      </w:r>
    </w:p>
    <w:p>
      <w:pPr>
        <w:spacing w:after="120"/>
      </w:pPr>
      <w:r>
        <w:t xml:space="preserve">☐ </w:t>
      </w:r>
      <w:r>
        <w:rPr>
          <w:b/>
        </w:rPr>
        <w:t>Clarify roles</w:t>
      </w:r>
    </w:p>
    <w:p>
      <w:pPr>
        <w:spacing w:after="120"/>
      </w:pPr>
      <w:r>
        <w:t>Sometimes conflict comes from confusion about who does what</w:t>
      </w:r>
    </w:p>
    <w:p>
      <w:pPr>
        <w:spacing w:after="120"/>
      </w:pPr>
      <w:r>
        <w:t xml:space="preserve">☐ </w:t>
      </w:r>
      <w:r>
        <w:rPr>
          <w:b/>
        </w:rPr>
        <w:t>Practice the value of HUMILITY</w:t>
      </w:r>
    </w:p>
    <w:p>
      <w:pPr>
        <w:spacing w:after="120"/>
      </w:pPr>
      <w:r>
        <w:t>Apologize if you were wrong. Forgive if others were.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WHEN TO ASK FOR HELP</w:t>
      </w:r>
    </w:p>
    <w:p>
      <w:pPr>
        <w:spacing w:after="120"/>
      </w:pPr>
      <w:r>
        <w:rPr>
          <w:b/>
        </w:rPr>
        <w:t>Contact your regional coordinator if:</w:t>
      </w:r>
    </w:p>
    <w:p>
      <w:pPr>
        <w:spacing w:after="120"/>
      </w:pPr>
      <w:r>
        <w:t>☐ You're stuck and can't figure out what to do</w:t>
      </w:r>
    </w:p>
    <w:p>
      <w:pPr>
        <w:spacing w:after="120"/>
      </w:pPr>
      <w:r>
        <w:t>☐ You haven't made progress in 2 weeks</w:t>
      </w:r>
    </w:p>
    <w:p>
      <w:pPr>
        <w:spacing w:after="120"/>
      </w:pPr>
      <w:r>
        <w:t>☐ Team conflict is affecting the project</w:t>
      </w:r>
    </w:p>
    <w:p>
      <w:pPr>
        <w:spacing w:after="120"/>
      </w:pPr>
      <w:r>
        <w:t>☐ You need resources you can't get</w:t>
      </w:r>
    </w:p>
    <w:p>
      <w:pPr>
        <w:spacing w:after="120"/>
      </w:pPr>
      <w:r>
        <w:t>☐ Community is hostile to your project</w:t>
      </w:r>
    </w:p>
    <w:p>
      <w:pPr>
        <w:spacing w:after="120"/>
      </w:pPr>
      <w:r>
        <w:t>☐ Safety concerns arise</w:t>
      </w:r>
    </w:p>
    <w:p>
      <w:pPr>
        <w:spacing w:after="120"/>
      </w:pPr>
      <w:r>
        <w:t>☐ You're considering quitting</w:t>
      </w:r>
    </w:p>
    <w:p>
      <w:pPr>
        <w:spacing w:after="120"/>
      </w:pPr>
      <w:r>
        <w:rPr>
          <w:b/>
        </w:rPr>
        <w:t>Don't suffer in silence. NBC is here to support you!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CELEBRATING SMALL WINS</w:t>
      </w:r>
    </w:p>
    <w:p>
      <w:pPr>
        <w:pStyle w:val="Heading2"/>
      </w:pPr>
      <w:r>
        <w:t>WHY CELEBRATION MATTERS</w:t>
      </w:r>
    </w:p>
    <w:p>
      <w:pPr>
        <w:spacing w:after="120"/>
      </w:pPr>
      <w:r>
        <w:t>Projects are HARD. If you only celebrate at the end, you'll lose motivation.</w:t>
      </w:r>
    </w:p>
    <w:p>
      <w:pPr>
        <w:spacing w:after="120"/>
      </w:pPr>
      <w:r>
        <w:rPr>
          <w:b/>
        </w:rPr>
        <w:t>Celebrate small wins along the way!</w:t>
      </w:r>
    </w:p>
    <w:p>
      <w:pPr>
        <w:pStyle w:val="Heading2"/>
      </w:pPr>
      <w:r>
        <w:t>WHAT TO CELEBRATE</w:t>
      </w:r>
    </w:p>
    <w:p>
      <w:pPr>
        <w:spacing w:after="120"/>
      </w:pPr>
      <w:r>
        <w:rPr>
          <w:b/>
        </w:rPr>
        <w:t>EVERY MONTH, celebrate:</w:t>
      </w:r>
    </w:p>
    <w:p>
      <w:pPr>
        <w:spacing w:after="120"/>
      </w:pPr>
      <w:r>
        <w:t>✅ Completing a major milestone</w:t>
      </w:r>
    </w:p>
    <w:p>
      <w:pPr>
        <w:spacing w:after="120"/>
      </w:pPr>
      <w:r>
        <w:t>✅ First person/family helped</w:t>
      </w:r>
    </w:p>
    <w:p>
      <w:pPr>
        <w:spacing w:after="120"/>
      </w:pPr>
      <w:r>
        <w:t>✅ Overcoming a big challenge</w:t>
      </w:r>
    </w:p>
    <w:p>
      <w:pPr>
        <w:spacing w:after="120"/>
      </w:pPr>
      <w:r>
        <w:t>✅ Receiving a donation or partnership</w:t>
      </w:r>
    </w:p>
    <w:p>
      <w:pPr>
        <w:spacing w:after="120"/>
      </w:pPr>
      <w:r>
        <w:t>✅ Positive community feedback</w:t>
      </w:r>
    </w:p>
    <w:p>
      <w:pPr>
        <w:spacing w:after="120"/>
      </w:pPr>
      <w:r>
        <w:t>✅ Learning a new skill</w:t>
      </w:r>
    </w:p>
    <w:p>
      <w:pPr>
        <w:spacing w:after="120"/>
      </w:pPr>
      <w:r>
        <w:t>✅ Staying consistent (worked every week)</w:t>
      </w:r>
    </w:p>
    <w:p>
      <w:pPr>
        <w:spacing w:after="120"/>
      </w:pPr>
      <w:r>
        <w:t>✅ Good teamwork moments</w:t>
      </w:r>
    </w:p>
    <w:p>
      <w:pPr>
        <w:pStyle w:val="Heading2"/>
      </w:pPr>
      <w:r>
        <w:t>HOW TO CELEBRATE</w:t>
      </w:r>
    </w:p>
    <w:p>
      <w:pPr>
        <w:spacing w:after="120"/>
      </w:pPr>
      <w:r>
        <w:rPr>
          <w:b/>
        </w:rPr>
        <w:t>Free celebrations:</w:t>
      </w:r>
    </w:p>
    <w:p>
      <w:pPr>
        <w:pStyle w:val="ListBullet"/>
      </w:pPr>
      <w:r>
        <w:t>Team high-fives or group hug</w:t>
      </w:r>
    </w:p>
    <w:p>
      <w:pPr>
        <w:pStyle w:val="ListBullet"/>
      </w:pPr>
      <w:r>
        <w:t>Take a fun team photo</w:t>
      </w:r>
    </w:p>
    <w:p>
      <w:pPr>
        <w:pStyle w:val="ListBullet"/>
      </w:pPr>
      <w:r>
        <w:t>Share your win on social media</w:t>
      </w:r>
    </w:p>
    <w:p>
      <w:pPr>
        <w:pStyle w:val="ListBullet"/>
      </w:pPr>
      <w:r>
        <w:t>Thank each other verbally</w:t>
      </w:r>
    </w:p>
    <w:p>
      <w:pPr>
        <w:pStyle w:val="ListBullet"/>
      </w:pPr>
      <w:r>
        <w:t>Write down the win in your journal</w:t>
      </w:r>
    </w:p>
    <w:p>
      <w:pPr>
        <w:spacing w:after="120"/>
      </w:pPr>
      <w:r>
        <w:rPr>
          <w:b/>
        </w:rPr>
        <w:t>Low-cost celebrations:</w:t>
      </w:r>
    </w:p>
    <w:p>
      <w:pPr>
        <w:pStyle w:val="ListBullet"/>
      </w:pPr>
      <w:r>
        <w:t>Share snacks together (₦500)</w:t>
      </w:r>
    </w:p>
    <w:p>
      <w:pPr>
        <w:pStyle w:val="ListBullet"/>
      </w:pPr>
      <w:r>
        <w:t>Team outing to a local spot (₦1,000-2,000)</w:t>
      </w:r>
    </w:p>
    <w:p>
      <w:pPr>
        <w:pStyle w:val="ListBullet"/>
      </w:pPr>
      <w:r>
        <w:t>Make certificates for each other</w:t>
      </w:r>
    </w:p>
    <w:p>
      <w:pPr>
        <w:pStyle w:val="ListBullet"/>
      </w:pPr>
      <w:r>
        <w:t>Create a "Wins Wall" with photos</w:t>
      </w:r>
    </w:p>
    <w:p>
      <w:pPr>
        <w:spacing w:after="120"/>
      </w:pPr>
      <w:r>
        <w:rPr>
          <w:b/>
        </w:rPr>
        <w:t>Remember:</w:t>
      </w:r>
      <w:r>
        <w:t xml:space="preserve"> Celebration fuels motivation for next month!</w:t>
      </w:r>
    </w:p>
    <w:p>
      <w:pPr>
        <w:pStyle w:val="Heading2"/>
      </w:pPr>
      <w:r>
        <w:t>MONTHLY WINS LOG</w:t>
      </w:r>
    </w:p>
    <w:p>
      <w:pPr>
        <w:spacing w:after="120"/>
      </w:pPr>
      <w:r>
        <w:rPr>
          <w:b/>
        </w:rPr>
        <w:t>Copy this for each month: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MONTH:</w:t>
      </w:r>
      <w:r>
        <w:t xml:space="preserve"> _______________</w:t>
      </w:r>
    </w:p>
    <w:p>
      <w:pPr>
        <w:spacing w:after="120"/>
      </w:pPr>
      <w:r>
        <w:rPr>
          <w:b/>
        </w:rPr>
        <w:t>OUR WINS THIS MONTH:</w:t>
      </w:r>
    </w:p>
    <w:p>
      <w:pPr>
        <w:spacing w:after="120"/>
      </w:pPr>
      <w:r>
        <w:rPr>
          <w:b/>
        </w:rPr>
        <w:t>Win 1: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Win 2: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Win 3: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we celebrated: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member who deserves special recognition: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PROGRESS SUMMARY SHEET</w:t>
      </w:r>
    </w:p>
    <w:p>
      <w:pPr>
        <w:pStyle w:val="Heading2"/>
      </w:pPr>
      <w:r>
        <w:t>6-MONTH OVERVIEW</w:t>
      </w:r>
    </w:p>
    <w:p>
      <w:pPr>
        <w:spacing w:after="120"/>
      </w:pPr>
      <w:r>
        <w:rPr>
          <w:i/>
        </w:rPr>
        <w:t>(Fill this out in October when completing your final report)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PROJECT START 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PROJECT END 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TOTAL DURATION: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QUANTITATIVE SUMMARY</w:t>
      </w:r>
    </w:p>
    <w:p>
      <w:pPr>
        <w:spacing w:after="120"/>
      </w:pPr>
      <w:r>
        <w:rPr>
          <w:b/>
        </w:rPr>
        <w:t>Total people directly helped: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Total people indirectly impacted: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Total volunteer hours contributed: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Total money spent:</w:t>
      </w:r>
      <w:r>
        <w:t xml:space="preserve"> ₦_______________________________________________</w:t>
      </w:r>
    </w:p>
    <w:p>
      <w:pPr>
        <w:spacing w:after="120"/>
      </w:pPr>
      <w:r>
        <w:rPr>
          <w:b/>
        </w:rPr>
        <w:t>Total in-kind donations received:</w:t>
      </w:r>
      <w:r>
        <w:t xml:space="preserve"> ₦_______________________________________________</w:t>
      </w:r>
    </w:p>
    <w:p>
      <w:pPr>
        <w:spacing w:after="120"/>
      </w:pPr>
      <w:r>
        <w:rPr>
          <w:b/>
        </w:rPr>
        <w:t>Number of team members: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Number of community volunteers involved: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Number of monthly reports submitted: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Number of photos taken: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Number of videos created: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QUALITATIVE SUMMARY</w:t>
      </w:r>
    </w:p>
    <w:p>
      <w:pPr>
        <w:spacing w:after="120"/>
      </w:pPr>
      <w:r>
        <w:rPr>
          <w:b/>
        </w:rPr>
        <w:t>Biggest success: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Biggest challenge: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we overcame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Most important thing we learned: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this project changed us personally: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we would do differently if starting over: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 we're proud of this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SUSTAINABILITY STATUS</w:t>
      </w:r>
    </w:p>
    <w:p>
      <w:pPr>
        <w:spacing w:after="120"/>
      </w:pPr>
      <w:r>
        <w:rPr>
          <w:b/>
        </w:rPr>
        <w:t>Is this project continuing after October?</w:t>
      </w:r>
    </w:p>
    <w:p>
      <w:pPr>
        <w:spacing w:after="120"/>
      </w:pPr>
      <w:r>
        <w:t>☐ Yes</w:t>
      </w:r>
    </w:p>
    <w:p>
      <w:pPr>
        <w:spacing w:after="120"/>
      </w:pPr>
      <w:r>
        <w:t>☐ No</w:t>
      </w:r>
    </w:p>
    <w:p>
      <w:pPr>
        <w:spacing w:after="120"/>
      </w:pPr>
      <w:r>
        <w:t>☐ Partially</w:t>
      </w:r>
    </w:p>
    <w:p>
      <w:pPr>
        <w:spacing w:after="120"/>
      </w:pPr>
      <w:r>
        <w:rPr>
          <w:b/>
        </w:rPr>
        <w:t>If yes, who is taking it over?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support do they need?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Congratulations on completing 6 months of nation-building work!</w:t>
      </w:r>
    </w:p>
    <w:p>
      <w:pPr>
        <w:spacing w:after="120"/>
      </w:pPr>
      <w:r>
        <w:rPr>
          <w:b/>
        </w:rPr>
        <w:t>Now compile this summary into your Final Impact Report (Workbook 4).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END OF MONTHLY PROGRESS TRACKER</w:t>
      </w:r>
    </w:p>
    <w:p>
      <w:pPr>
        <w:spacing w:after="120"/>
      </w:pPr>
      <w:r>
        <w:rPr>
          <w:b/>
        </w:rPr>
        <w:t>Remember:</w:t>
      </w:r>
    </w:p>
    <w:p>
      <w:pPr>
        <w:pStyle w:val="ListBullet"/>
      </w:pPr>
      <w:r>
        <w:t>Complete your monthly report by the 5th of each month</w:t>
      </w:r>
    </w:p>
    <w:p>
      <w:pPr>
        <w:pStyle w:val="ListBullet"/>
      </w:pPr>
      <w:r>
        <w:t>Take photos EVERY time you work</w:t>
      </w:r>
    </w:p>
    <w:p>
      <w:pPr>
        <w:pStyle w:val="ListBullet"/>
      </w:pPr>
      <w:r>
        <w:t>Celebrate small wins</w:t>
      </w:r>
    </w:p>
    <w:p>
      <w:pPr>
        <w:pStyle w:val="ListBullet"/>
      </w:pPr>
      <w:r>
        <w:t>Ask for help when stuck</w:t>
      </w:r>
    </w:p>
    <w:p>
      <w:pPr>
        <w:pStyle w:val="ListBullet"/>
      </w:pPr>
      <w:r>
        <w:t>Stay consistent - that's the key to success!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For more resources and support, visit:</w:t>
      </w:r>
    </w:p>
    <w:p>
      <w:pPr>
        <w:spacing w:after="120"/>
      </w:pPr>
      <w:r>
        <w:t xml:space="preserve">📱 </w:t>
      </w:r>
      <w:r>
        <w:rPr>
          <w:b/>
        </w:rPr>
        <w:t>Website:</w:t>
      </w:r>
      <w:r>
        <w:t xml:space="preserve"> KidsInspiringNation.org</w:t>
      </w:r>
    </w:p>
    <w:p>
      <w:pPr>
        <w:spacing w:after="120"/>
      </w:pPr>
      <w:r>
        <w:t xml:space="preserve">💬 </w:t>
      </w:r>
      <w:r>
        <w:rPr>
          <w:b/>
        </w:rPr>
        <w:t>WhatsApp:</w:t>
      </w:r>
      <w:r>
        <w:t xml:space="preserve"> [Coordinator Number]</w:t>
      </w:r>
    </w:p>
    <w:p>
      <w:pPr>
        <w:spacing w:after="120"/>
      </w:pPr>
      <w:r>
        <w:t xml:space="preserve">📧 </w:t>
      </w:r>
      <w:r>
        <w:rPr>
          <w:b/>
        </w:rPr>
        <w:t>Email:</w:t>
      </w:r>
      <w:r>
        <w:t xml:space="preserve"> KidsInspiringNation@gmail.com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© 2025 National Builders Corp. All Rights Reserved.</w:t>
      </w:r>
    </w:p>
    <w:p>
      <w:pPr>
        <w:spacing w:after="120"/>
      </w:pPr>
      <w:r>
        <w:rPr>
          <w:i/>
        </w:rPr>
        <w:t>Permission granted to photocopy for personal use by registered NBC participants.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8" w:space="18" w:color="D9B44A"/>
        <w:left w:val="single" w:sz="8" w:space="18" w:color="D9B44A"/>
        <w:bottom w:val="single" w:sz="8" w:space="18" w:color="D9B44A"/>
        <w:right w:val="single" w:sz="8" w:space="18" w:color="D9B4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C60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D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D3B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